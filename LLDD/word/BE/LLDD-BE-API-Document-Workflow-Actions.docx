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API Document Workflow Actions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37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28 + unit test 9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Tunyatorn &lt;Vava&gt; Kiatkongphongsa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SBP/srm-sps-spsap-store-backend</w:t>
            </w:r>
            <w:r>
              <w:rPr>
                <w:rFonts w:ascii="Arial" w:hAnsi="Arial" w:eastAsia="Arial" w:cs="Tahoma"/>
                <w:sz w:val="18"/>
              </w:rPr>
              <w:t xml:space="preserve"> (NestJS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) +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(forward ผ่าน client service · ไม่มี DB) สำหรับเส้นที่ FE เรียก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ออกแบบ APIs สำหรับรับผลพิจารณา ตรวจสิทธิ์ action และบันทึก audit/consideration log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endpoint ของ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LLDD-BE-API-Attachment-Sales-Timeline.pdf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/api/v1/sgi/document/{docNo}/timeline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LLDD-BE-API-Attachment-Sales-Timeline.pdf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/api/v1/sgi/document/{docNo}/timeline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LLDD-FE-Document-Detail-Role-01-Business-Promotion.pdf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LLDD-FE-Document-Detail-Role-02-GM-Business-Promotion.pdf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LLDD-FE-Document-Detail-Role-03-AVP-SBP.pdf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LLDD-FE-Document-Detail-Role-06-SBP-DSA.pdf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LLDD-FE-Document-Detail-Role-08-SBP-DSA-Officer.pdf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ถูกเรียกจาก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LLDD-FE-Integration-Contracts.pdf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/api/v1/sgi/document/{docNo}/actions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LLDD-BE-Workflow-Engine-Definition.pdf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นิยาม state/route/event ที่หัวข้อ Workflow Trigger Event Contract เรียกใช้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Submit action</w:t>
      </w:r>
    </w:p>
    <w:p>
      <w:pPr>
        <w:pStyle w:val="ListBullet"/>
        <w:keepLines/>
      </w:pPr>
      <w:r>
        <w:t>Action owner guard</w:t>
      </w:r>
    </w:p>
    <w:p>
      <w:pPr>
        <w:pStyle w:val="ListBullet"/>
        <w:keepLines/>
      </w:pPr>
      <w:r>
        <w:t>Amount threshold reference</w:t>
      </w:r>
    </w:p>
    <w:p>
      <w:pPr>
        <w:pStyle w:val="ListBullet"/>
        <w:keepLines/>
      </w:pPr>
      <w:r>
        <w:t>Send back result</w:t>
      </w:r>
    </w:p>
    <w:p>
      <w:pPr>
        <w:pStyle w:val="ListBullet"/>
        <w:keepLines/>
      </w:pPr>
      <w:r>
        <w:t>Audit and email rule</w:t>
      </w:r>
    </w:p>
    <w:p>
      <w:pPr>
        <w:pStyle w:val="ListBullet"/>
        <w:keepLines/>
      </w:pPr>
      <w:r>
        <w:t>User-chosen next assignee (nextApproverId · 2026-10-08)</w:t>
      </w:r>
    </w:p>
    <w:p>
      <w:pPr>
        <w:pStyle w:val="ListBullet"/>
        <w:keepLines/>
      </w:pPr>
      <w:r>
        <w:t>อีเมล: To = ผู้รับงานขั้นถัดไป · CC = fml_email_account ของ template · ช่วงทดสอบ UAT แทนผู้รับ/เพิ่ม CC รายขั้นด้วย env SGI_ACTION_MAIL_TO_BY_SECTION / SGI_ACTION_MAIL_CC_BY_SECTION (production ห้ามตั้ง · SGI_ACTION_MAIL_CC เดิมถอดแล้ว)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741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API-Document-Workflow-A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API Document Workflow Actions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0118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API-Document-Workflow-Actions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API Document Workflow Actions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YYYY/xxxxx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 param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actionOptions[].</w:t>
            </w:r>
            <w:r>
              <w:rPr>
                <w:rFonts w:ascii="Arial" w:hAnsi="Arial" w:eastAsia="Arial" w:cs="Tahoma"/>
                <w:b/>
                <w:sz w:val="18"/>
              </w:rPr>
              <w:t>value</w:t>
            </w:r>
            <w:r>
              <w:rPr>
                <w:rFonts w:ascii="Arial" w:hAnsi="Arial" w:eastAsia="Arial" w:cs="Tahoma"/>
                <w:sz w:val="18"/>
              </w:rPr>
              <w:t xml:space="preserve"> (ไม่ใช่ label)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ต้องเป็นค่า </w:t>
            </w:r>
            <w:r>
              <w:rPr>
                <w:rFonts w:ascii="Courier New" w:hAnsi="Courier New" w:eastAsia="Courier New" w:cs="Tahoma"/>
                <w:sz w:val="18"/>
              </w:rPr>
              <w:t>value</w:t>
            </w:r>
            <w:r>
              <w:rPr>
                <w:rFonts w:ascii="Arial" w:hAnsi="Arial" w:eastAsia="Arial" w:cs="Tahoma"/>
                <w:sz w:val="18"/>
              </w:rPr>
              <w:t xml:space="preserve"> จาก </w:t>
            </w:r>
            <w:r>
              <w:rPr>
                <w:rFonts w:ascii="Courier New" w:hAnsi="Courier New" w:eastAsia="Courier New" w:cs="Tahoma"/>
                <w:sz w:val="18"/>
              </w:rPr>
              <w:t>actionOptions</w:t>
            </w:r>
            <w:r>
              <w:rPr>
                <w:rFonts w:ascii="Arial" w:hAnsi="Arial" w:eastAsia="Arial" w:cs="Tahoma"/>
                <w:sz w:val="18"/>
              </w:rPr>
              <w:t xml:space="preserve"> ที่ API detail ส่งมา — validate ซ้ำฝั่ง BE ว่าอยู่ใน 8 ค่าของ </w:t>
            </w:r>
            <w:r>
              <w:rPr>
                <w:rFonts w:ascii="Courier New" w:hAnsi="Courier New" w:eastAsia="Courier New" w:cs="Tahoma"/>
                <w:sz w:val="18"/>
              </w:rPr>
              <w:t>SGI_TRANSITIONS</w:t>
            </w:r>
            <w:r>
              <w:rPr>
                <w:rFonts w:ascii="Arial" w:hAnsi="Arial" w:eastAsia="Arial" w:cs="Tahoma"/>
                <w:sz w:val="18"/>
              </w:rPr>
              <w:t xml:space="preserve"> (แก้จาก 7 เมื่อ 2026-10-02)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text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for return/reject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trim ก่อนบันทึก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ไม่ตรงกับฐาน → 409 STALE_VERSION (เพิ่ม 2026-10-05)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nextApproverId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 (sps_auth.users.id)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optional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ผู้รับงานที่ผู้ใช้เลือกจาก </w:t>
            </w:r>
            <w:r>
              <w:rPr>
                <w:rFonts w:ascii="Courier New" w:hAnsi="Courier New" w:eastAsia="Courier New" w:cs="Tahoma"/>
                <w:sz w:val="18"/>
              </w:rPr>
              <w:t>assigneeChoices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2026-10-08 · ตอนนี้ 06 → ส่งเจ้าหน้าที่ SBP DSA) · ผลที่เลือกผู้รับงานไม่ได้ หรือคนที่ไม่อยู่ในรายชื่อชุดเดียวกับหน้ารายละเอียด → </w:t>
            </w:r>
            <w:r>
              <w:rPr>
                <w:rFonts w:ascii="Arial" w:hAnsi="Arial" w:eastAsia="Arial" w:cs="Tahoma"/>
                <w:b/>
                <w:sz w:val="18"/>
              </w:rPr>
              <w:t>422 VALIDATION</w:t>
            </w:r>
            <w:r>
              <w:rPr>
                <w:rFonts w:ascii="Arial" w:hAnsi="Arial" w:eastAsia="Arial" w:cs="Tahoma"/>
                <w:sz w:val="18"/>
              </w:rPr>
              <w:t xml:space="preserve"> · ผ่านแล้วใช้คนนี้แทน auto-assign · ไม่ส่ง = ระบบเลือกเองตามเดิม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5.1 Canonical Workflow Transition Matrix</w:t>
      </w:r>
    </w:p>
    <w:p>
      <w:pPr>
        <w:keepNext w:val="0"/>
      </w:pPr>
      <w:r>
        <w:t>BE ต้องคำนวณ transition จาก currentSection, result และ totalCompensationAmount ภายใน transaction; FE ส่งเพียง result/comment และห้ามส่ง nextSection เอง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Current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Result / condition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statusCode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nextSection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Task effect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ส่งเจ้าหน้าที่ SBP DSA ดำเนินการ (เส้นทางปกติ — ให้คำนวณยอดก่อน)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08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08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close 06; open 08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ส่งหน่วยงานส่งเสริมธุรกิจ SBP (SDD GI · </w:t>
            </w:r>
            <w:r>
              <w:rPr>
                <w:rFonts w:ascii="Arial" w:hAnsi="Arial" w:eastAsia="Arial" w:cs="Tahoma"/>
                <w:b/>
                <w:sz w:val="18"/>
              </w:rPr>
              <w:t>เส้นทางข้ามขั้น 08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01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01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close 06; open 01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เห็นควรไม่ชดเชย หรือ หยุดชดเชยประกันรายได้ (</w:t>
            </w:r>
            <w:r>
              <w:rPr>
                <w:rFonts w:ascii="Arial" w:hAnsi="Arial" w:eastAsia="Arial" w:cs="Tahoma"/>
                <w:b/>
                <w:sz w:val="18"/>
              </w:rPr>
              <w:t>ผู้ปิดด้วยผลไม่ชดเชยมีแค่ 06</w:t>
            </w:r>
            <w:r>
              <w:rPr>
                <w:rFonts w:ascii="Arial" w:hAnsi="Arial" w:eastAsia="Arial" w:cs="Tahoma"/>
                <w:sz w:val="18"/>
              </w:rPr>
              <w:t xml:space="preserve"> · มติ 2026-10-09)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99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null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close 06; complete instance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08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คำนวณเงินชดเชยเรียบร้อย (</w:t>
            </w:r>
            <w:r>
              <w:rPr>
                <w:rFonts w:ascii="Arial" w:hAnsi="Arial" w:eastAsia="Arial" w:cs="Tahoma"/>
                <w:b/>
                <w:sz w:val="18"/>
              </w:rPr>
              <w:t>ปุ่มเดียวของขั้น 08</w:t>
            </w:r>
            <w:r>
              <w:rPr>
                <w:rFonts w:ascii="Arial" w:hAnsi="Arial" w:eastAsia="Arial" w:cs="Tahoma"/>
                <w:sz w:val="18"/>
              </w:rPr>
              <w:t xml:space="preserve"> · มติ 2026-09-01 — ส่งยอดกลับให้ 06 ตัดสินใจส่งต่อ)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close 08; reopen 06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01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เห็นควรชดเชย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close 01; open 02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01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เห็นควรไม่ชดเชย (มติ 2026-10-09 — </w:t>
            </w:r>
            <w:r>
              <w:rPr>
                <w:rFonts w:ascii="Arial" w:hAnsi="Arial" w:eastAsia="Arial" w:cs="Tahoma"/>
                <w:b/>
                <w:sz w:val="18"/>
              </w:rPr>
              <w:t>ส่งกลับ 06</w:t>
            </w:r>
            <w:r>
              <w:rPr>
                <w:rFonts w:ascii="Arial" w:hAnsi="Arial" w:eastAsia="Arial" w:cs="Tahoma"/>
                <w:sz w:val="18"/>
              </w:rPr>
              <w:t xml:space="preserve"> ให้ 06 ตัดสินปิด · เดิมจบ flow ทันที)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close 01; reopen 06 (event sendback · ประวัติบันทึก result = เห็นควรไม่ชดเชย)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เห็นควรชดเชย และ totalCompensationAmount &gt;= 100,000 (มติ 2026-08-18)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03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03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close 02; open 03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เห็นควรชดเชย และ totalCompensationAmount &lt; 100,000 (มติ 2026-08-18)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99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null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close 02; complete instance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เห็นควรไม่ชดเชย (มติ 2026-10-09 — </w:t>
            </w:r>
            <w:r>
              <w:rPr>
                <w:rFonts w:ascii="Arial" w:hAnsi="Arial" w:eastAsia="Arial" w:cs="Tahoma"/>
                <w:b/>
                <w:sz w:val="18"/>
              </w:rPr>
              <w:t>ส่งกลับ 06</w:t>
            </w:r>
            <w:r>
              <w:rPr>
                <w:rFonts w:ascii="Arial" w:hAnsi="Arial" w:eastAsia="Arial" w:cs="Tahoma"/>
                <w:sz w:val="18"/>
              </w:rPr>
              <w:t xml:space="preserve"> · เดิมจบ flow ทันที)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close 02; reopen 06 (event sendback · ประวัติบันทึก result = เห็นควรไม่ชดเชย)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03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เห็นควรชดเชย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99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null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close 03; complete instance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03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เห็นควรไม่ชดเชย (มติ 2026-10-09 — </w:t>
            </w:r>
            <w:r>
              <w:rPr>
                <w:rFonts w:ascii="Arial" w:hAnsi="Arial" w:eastAsia="Arial" w:cs="Tahoma"/>
                <w:b/>
                <w:sz w:val="18"/>
              </w:rPr>
              <w:t>ส่งกลับ 06</w:t>
            </w:r>
            <w:r>
              <w:rPr>
                <w:rFonts w:ascii="Arial" w:hAnsi="Arial" w:eastAsia="Arial" w:cs="Tahoma"/>
                <w:sz w:val="18"/>
              </w:rPr>
              <w:t xml:space="preserve"> · เดิมจบ flow ทันทีตามมติ 2026-09-02)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close 03; reopen 06 (event sendback · ประวัติบันทึก result = เห็นควรไม่ชดเชย)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 section ที่รองรับ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ส่งกลับฝ่าย SBP DSA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06 เสมอ</w:t>
            </w:r>
            <w:r>
              <w:rPr>
                <w:rFonts w:ascii="Arial" w:hAnsi="Arial" w:eastAsia="Arial" w:cs="Tahoma"/>
                <w:sz w:val="18"/>
              </w:rPr>
              <w:t xml:space="preserve"> (มติ 2026-09-01 — เดิม 02→01 · 03→02 · ขั้น 08 ตัดปุ่มส่งกลับทิ้งเพราะปุ่มเดียวที่เหลือก็กลับ 06 อยู่แล้ว)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close current; reopen 06 with new task id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5.1c แจ้ง STA เมื่อเปิดพิจารณาใหม่ (reflow) — มติ 2026-09-01</w:t>
      </w:r>
    </w:p>
    <w:p>
      <w:pPr>
        <w:keepNext w:val="0"/>
      </w:pPr>
      <w:r>
        <w:t xml:space="preserve">เมื่อ </w:t>
      </w:r>
      <w:r>
        <w:rPr>
          <w:b/>
        </w:rPr>
        <w:t>ฝ่าย SBP DSA (section 06)</w:t>
      </w:r>
      <w:r>
        <w:t xml:space="preserve"> กด action บนเอกสารที่</w:t>
      </w:r>
      <w:r>
        <w:rPr>
          <w:b/>
        </w:rPr>
        <w:t>จบไปแล้ว</w:t>
      </w:r>
      <w:r>
        <w:t xml:space="preserve"> (statusCode 99) ด้วยผล </w:t>
      </w:r>
      <w:r>
        <w:rPr>
          <w:b/>
        </w:rPr>
        <w:t>เห็นควรไม่ชดเชย</w:t>
      </w:r>
      <w:r>
        <w:t xml:space="preserve"> หรือ </w:t>
      </w:r>
      <w:r>
        <w:rPr>
          <w:b/>
        </w:rPr>
        <w:t>หยุดชดเชยประกันรายได้</w:t>
      </w:r>
      <w:r>
        <w:t xml:space="preserve"> เพื่อเปิดรอบพิจารณาใหม่ endpoint นี้ต้อง </w:t>
      </w:r>
      <w:r>
        <w:rPr>
          <w:b/>
        </w:rPr>
        <w:t>publish message `sgi_reflow`</w:t>
      </w:r>
      <w:r>
        <w:t xml:space="preserve"> ให้ระบบ STA ด้วย — ถ้าไม่แจ้ง STA จะปิดงวดนั้นค้างไว้และยอดชดเชยรอบใหม่จะไม่ถูกคำนวณ · สัญญาข้อความเต็มดู </w:t>
      </w:r>
      <w:r>
        <w:rPr>
          <w:color w:val="8A3324"/>
        </w:rPr>
        <w:t>ประกันรายได้ ตัวอย่าง Message RabbitMQ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ข้อกำหนดที่ต้องทำตาม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ช่องทาง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RabbitMQ exchange </w:t>
            </w:r>
            <w:r>
              <w:rPr>
                <w:rFonts w:ascii="Courier New" w:hAnsi="Courier New" w:eastAsia="Courier New" w:cs="Tahoma"/>
                <w:sz w:val="18"/>
              </w:rPr>
              <w:t>sgi.interface</w:t>
            </w:r>
            <w:r>
              <w:rPr>
                <w:rFonts w:ascii="Arial" w:hAnsi="Arial" w:eastAsia="Arial" w:cs="Tahoma"/>
                <w:sz w:val="18"/>
              </w:rPr>
              <w:t xml:space="preserve"> (topic · durable) — ชื่อ exchange อ่านจาก backend config </w:t>
            </w:r>
            <w:r>
              <w:rPr>
                <w:rFonts w:ascii="Courier New" w:hAnsi="Courier New" w:eastAsia="Courier New" w:cs="Tahoma"/>
                <w:sz w:val="18"/>
              </w:rPr>
              <w:t>SGI_MQ_EXCHANGE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ชื่อชุดข้อมูล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dataName = "sgi_reflow"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sender = "SGI"</w:t>
            </w:r>
            <w:r>
              <w:rPr>
                <w:rFonts w:ascii="Arial" w:hAnsi="Arial" w:eastAsia="Arial" w:cs="Tahoma"/>
                <w:sz w:val="18"/>
              </w:rPr>
              <w:t xml:space="preserve"> · โครงสร้างฟิลด์ชุดเดียวกับ </w:t>
            </w:r>
            <w:r>
              <w:rPr>
                <w:rFonts w:ascii="Courier New" w:hAnsi="Courier New" w:eastAsia="Courier New" w:cs="Tahoma"/>
                <w:sz w:val="18"/>
              </w:rPr>
              <w:t>sgi_impact_store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ค่าที่บังคับ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compensate_status = "R"</w:t>
            </w:r>
            <w:r>
              <w:rPr>
                <w:rFonts w:ascii="Arial" w:hAnsi="Arial" w:eastAsia="Arial" w:cs="Tahoma"/>
                <w:sz w:val="18"/>
              </w:rPr>
              <w:t xml:space="preserve"> ทุกรายการ · </w:t>
            </w:r>
            <w:r>
              <w:rPr>
                <w:rFonts w:ascii="Courier New" w:hAnsi="Courier New" w:eastAsia="Courier New" w:cs="Tahoma"/>
                <w:sz w:val="18"/>
              </w:rPr>
              <w:t>stmt_year_month</w:t>
            </w:r>
            <w:r>
              <w:rPr>
                <w:rFonts w:ascii="Arial" w:hAnsi="Arial" w:eastAsia="Arial" w:cs="Tahoma"/>
                <w:sz w:val="18"/>
              </w:rPr>
              <w:t xml:space="preserve"> ว่างเสมอ (ยังไม่ทราบงวด statement ใหม่)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จำนวนรายการ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 รายการต่อ 1 งวด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compensate_year_month</w:t>
            </w:r>
            <w:r>
              <w:rPr>
                <w:rFonts w:ascii="Arial" w:hAnsi="Arial" w:eastAsia="Arial" w:cs="Tahoma"/>
                <w:sz w:val="18"/>
              </w:rPr>
              <w:t>) ที่ต้อง reflow — ส่งครบทุกงวดที่เอกสารเดิมครอบคลุม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boundary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insert แถว outbox </w:t>
            </w:r>
            <w:r>
              <w:rPr>
                <w:rFonts w:ascii="Courier New" w:hAnsi="Courier New" w:eastAsia="Courier New" w:cs="Tahoma"/>
                <w:sz w:val="18"/>
              </w:rPr>
              <w:t>sgi_interface_transactions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Arial" w:hAnsi="Arial" w:eastAsia="Arial" w:cs="Tahoma"/>
                <w:b/>
                <w:sz w:val="18"/>
              </w:rPr>
              <w:t>`data_name = 'SGI_REFLOW'`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direction = 'OUT'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status = 'READY'</w:t>
            </w:r>
            <w:r>
              <w:rPr>
                <w:rFonts w:ascii="Arial" w:hAnsi="Arial" w:eastAsia="Arial" w:cs="Tahoma"/>
                <w:sz w:val="18"/>
              </w:rPr>
              <w:t xml:space="preserve">) </w:t>
            </w:r>
            <w:r>
              <w:rPr>
                <w:rFonts w:ascii="Arial" w:hAnsi="Arial" w:eastAsia="Arial" w:cs="Tahoma"/>
                <w:b/>
                <w:sz w:val="18"/>
              </w:rPr>
              <w:t>ใน transaction เดียวกับการเปิดรอบพิจารณาใหม่</w:t>
            </w:r>
            <w:r>
              <w:rPr>
                <w:rFonts w:ascii="Arial" w:hAnsi="Arial" w:eastAsia="Arial" w:cs="Tahoma"/>
                <w:sz w:val="18"/>
              </w:rPr>
              <w:t xml:space="preserve"> แล้ว publish นอก transaction · publish สำเร็จตั้ง </w:t>
            </w:r>
            <w:r>
              <w:rPr>
                <w:rFonts w:ascii="Courier New" w:hAnsi="Courier New" w:eastAsia="Courier New" w:cs="Tahoma"/>
                <w:sz w:val="18"/>
              </w:rPr>
              <w:t>status = 'SENT'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outbox_status = 'PUBLISHED'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ได้ publisher confirm จาก broker จึงตั้ง `outbox_status = 'CONFIRMED'` + `status = 'COMPLETED'`</w:t>
            </w:r>
            <w:r>
              <w:rPr>
                <w:rFonts w:ascii="Arial" w:hAnsi="Arial" w:eastAsia="Arial" w:cs="Tahoma"/>
                <w:sz w:val="18"/>
              </w:rPr>
              <w:t xml:space="preserve"> (ตรงกับโดเมนใน </w:t>
            </w:r>
            <w:r>
              <w:rPr>
                <w:rFonts w:ascii="Courier New" w:hAnsi="Courier New" w:eastAsia="Courier New" w:cs="Tahoma"/>
                <w:sz w:val="18"/>
              </w:rPr>
              <w:t>LLDD-Database.pdf</w:t>
            </w:r>
            <w:r>
              <w:rPr>
                <w:rFonts w:ascii="Arial" w:hAnsi="Arial" w:eastAsia="Arial" w:cs="Tahoma"/>
                <w:sz w:val="18"/>
              </w:rPr>
              <w:t xml:space="preserve"> · มติ 2026-09-08 ข้อ 2.13 — ค้างที่ </w:t>
            </w:r>
            <w:r>
              <w:rPr>
                <w:rFonts w:ascii="Courier New" w:hAnsi="Courier New" w:eastAsia="Courier New" w:cs="Tahoma"/>
                <w:sz w:val="18"/>
              </w:rPr>
              <w:t>SENT</w:t>
            </w:r>
            <w:r>
              <w:rPr>
                <w:rFonts w:ascii="Arial" w:hAnsi="Arial" w:eastAsia="Arial" w:cs="Tahoma"/>
                <w:sz w:val="18"/>
              </w:rPr>
              <w:t xml:space="preserve"> แปลว่ายังไม่ confirm และ Job 10 จะเตือน) &lt;br&gt;⚠️ </w:t>
            </w:r>
            <w:r>
              <w:rPr>
                <w:rFonts w:ascii="Courier New" w:hAnsi="Courier New" w:eastAsia="Courier New" w:cs="Tahoma"/>
                <w:sz w:val="18"/>
              </w:rPr>
              <w:t>SGI_REFLOW</w:t>
            </w:r>
            <w:r>
              <w:rPr>
                <w:rFonts w:ascii="Arial" w:hAnsi="Arial" w:eastAsia="Arial" w:cs="Tahoma"/>
                <w:sz w:val="18"/>
              </w:rPr>
              <w:t xml:space="preserve"> เพิ่งถูกเพิ่มเข้า </w:t>
            </w:r>
            <w:r>
              <w:rPr>
                <w:rFonts w:ascii="Courier New" w:hAnsi="Courier New" w:eastAsia="Courier New" w:cs="Tahoma"/>
                <w:sz w:val="18"/>
              </w:rPr>
              <w:t>CHECK</w:t>
            </w:r>
            <w:r>
              <w:rPr>
                <w:rFonts w:ascii="Arial" w:hAnsi="Arial" w:eastAsia="Arial" w:cs="Tahoma"/>
                <w:sz w:val="18"/>
              </w:rPr>
              <w:t xml:space="preserve"> ของ </w:t>
            </w:r>
            <w:r>
              <w:rPr>
                <w:rFonts w:ascii="Courier New" w:hAnsi="Courier New" w:eastAsia="Courier New" w:cs="Tahoma"/>
                <w:sz w:val="18"/>
              </w:rPr>
              <w:t>data_name</w:t>
            </w:r>
            <w:r>
              <w:rPr>
                <w:rFonts w:ascii="Arial" w:hAnsi="Arial" w:eastAsia="Arial" w:cs="Tahoma"/>
                <w:sz w:val="18"/>
              </w:rPr>
              <w:t xml:space="preserve"> เมื่อ 2026-09-02 — ก่อนหน้านั้น INSERT นี้จะถูก constraint ปฏิเสธ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Idempotency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message_id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sgi_interface_transactions.id</w:t>
            </w:r>
            <w:r>
              <w:rPr>
                <w:rFonts w:ascii="Arial" w:hAnsi="Arial" w:eastAsia="Arial" w:cs="Tahoma"/>
                <w:sz w:val="18"/>
              </w:rPr>
              <w:t xml:space="preserve"> · กดเปิดพิจารณาใหม่ซ้ำบนเอกสารเดิมต้องไม่เกิดแถว outbox ที่สอง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5.1b Auto-assign เจ้าของงานคนเดิม (SDD สไลด์ 46 · 48 · 64)</w:t>
      </w:r>
    </w:p>
    <w:p>
      <w:pPr>
        <w:keepNext w:val="0"/>
      </w:pPr>
      <w:r>
        <w:t>สองปุ่มที่จบเอกสารเหมือนกันแต่พฤติกรรมหน้ารายการตรงข้ามกัน — BE ต้อง implement แยกกันให้ชัด ห้ามรวมเป็นเส้นเดียว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ปุ่มที่กดที่ขั้น 06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เดือนที่กด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เดือนถัดไป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ผู้ดำเนินการ (เจ้าของงาน)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เห็นควรไม่ชดเชยรายได้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ปิดเอกสาร (99) และ GET /sgi/document/tasks ของ 06 ต้อง </w:t>
            </w:r>
            <w:r>
              <w:rPr>
                <w:rFonts w:ascii="Arial" w:hAnsi="Arial" w:eastAsia="Arial" w:cs="Tahoma"/>
                <w:b/>
                <w:sz w:val="18"/>
              </w:rPr>
              <w:t>ไม่คืน</w:t>
            </w:r>
            <w:r>
              <w:rPr>
                <w:rFonts w:ascii="Arial" w:hAnsi="Arial" w:eastAsia="Arial" w:cs="Tahoma"/>
                <w:sz w:val="18"/>
              </w:rPr>
              <w:t xml:space="preserve"> เอกสารนี้ในเดือนนั้น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ระบบตั้งงานรอบเดือนถัดไปของร้านเดิมอัตโนมัติ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คนเดิม</w:t>
            </w:r>
            <w:r>
              <w:rPr>
                <w:rFonts w:ascii="Arial" w:hAnsi="Arial" w:eastAsia="Arial" w:cs="Tahoma"/>
                <w:sz w:val="18"/>
              </w:rPr>
              <w:t xml:space="preserve"> ที่พิจารณาเอกสารรอบก่อนในขั้นเดียวกัน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หยุดชดเชยประกันรายได้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ปิดเอกสาร (99) และ GET /sgi/document/tasks ของ 06 </w:t>
            </w:r>
            <w:r>
              <w:rPr>
                <w:rFonts w:ascii="Arial" w:hAnsi="Arial" w:eastAsia="Arial" w:cs="Tahoma"/>
                <w:b/>
                <w:sz w:val="18"/>
              </w:rPr>
              <w:t>ไม่คืน</w:t>
            </w:r>
            <w:r>
              <w:rPr>
                <w:rFonts w:ascii="Arial" w:hAnsi="Arial" w:eastAsia="Arial" w:cs="Tahoma"/>
                <w:sz w:val="18"/>
              </w:rPr>
              <w:t xml:space="preserve">เอกสารนี้ (🔴 มติผู้ใช้ 2026-09-22 — ยกเลิกข้อกำหนดเดิมที่ให้ union กลับเข้ากล่องงานทันทีพร้อม </w:t>
            </w:r>
            <w:r>
              <w:rPr>
                <w:rFonts w:ascii="Courier New" w:hAnsi="Courier New" w:eastAsia="Courier New" w:cs="Tahoma"/>
                <w:sz w:val="18"/>
              </w:rPr>
              <w:t>stoppedReopenable</w:t>
            </w:r>
            <w:r>
              <w:rPr>
                <w:rFonts w:ascii="Arial" w:hAnsi="Arial" w:eastAsia="Arial" w:cs="Tahoma"/>
                <w:sz w:val="18"/>
              </w:rPr>
              <w:t xml:space="preserve">) · ต้องการเปิดพิจารณาใหม่ให้ค้นจากหน้า </w:t>
            </w:r>
            <w:r>
              <w:rPr>
                <w:rFonts w:ascii="Arial" w:hAnsi="Arial" w:eastAsia="Arial" w:cs="Tahoma"/>
                <w:b/>
                <w:sz w:val="18"/>
              </w:rPr>
              <w:t>เอกสารที่เกี่ยวข้อง</w:t>
            </w:r>
            <w:r>
              <w:rPr>
                <w:rFonts w:ascii="Arial" w:hAnsi="Arial" w:eastAsia="Arial" w:cs="Tahoma"/>
                <w:sz w:val="18"/>
              </w:rPr>
              <w:t xml:space="preserve"> แล้วเปิดเอกสารนั้น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ไม่มีการตั้งงานอัตโนมัติ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ฝ่าย SBP DSA (06)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เคสต่อเนื่อง (ไม่ใช่ปุ่ม — เงื่อนไขของงานรอบถัดไป)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ระบบสร้างงานให้เอง ไม่ต้องแจกงานด้วยมือ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เหมือนกันทุกเดือนที่ยังต่อเนื่อง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คนเดิม</w:t>
            </w:r>
            <w:r>
              <w:rPr>
                <w:rFonts w:ascii="Arial" w:hAnsi="Arial" w:eastAsia="Arial" w:cs="Tahoma"/>
                <w:sz w:val="18"/>
              </w:rPr>
              <w:t xml:space="preserve"> — เจ้าหน้าที่ SBP DSA รอบก่อนหน้า</w:t>
            </w:r>
          </w:p>
        </w:tc>
      </w:tr>
    </w:tbl>
    <w:p/>
    <w:p>
      <w:r>
        <w:rPr>
          <w:b/>
        </w:rPr>
        <w:t>วิธี resolve เจ้าของงานคนเดิม</w:t>
      </w:r>
      <w:r>
        <w:t xml:space="preserve"> — ไม่มีคอลัมน์ assignee ในตารางของ SGI (ตาราง workflow_tasks ถูกตัดออกจากโครง 21 ตารางแล้ว) ผู้รับผิดชอบเป็นข้อมูลของ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ขั้น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การทำงาน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หาเอกสารรอบก่อนหน้าของร้านเดียวกัน (impacted_store_code เดิม · round_no/loop_no ก่อนหน้า)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sgi_consideration_logs แถวล่าสุดของเอกสารนั้นที่ section_code = ขั้นที่จะมอบหมาย -&gt; consider_by (คอลัมน์ผู้ดำเนินการ · อ้าง business_user ของระบบเดิม)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ผูกเป็นผู้รับผิดชอบผ่าน addPreApprover(versionId, referenceId, stateId, approver, seq) ของ @srm/glb-workflow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Fallback: รอบก่อนไม่เคยผ่านขั้นนั้น หรือพนักงานไม่อยู่ในกลุ่มแล้ว -&gt; มอบหมายตาม group ของ auth-backend ตามปกติ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พนักงานลาออกยังต้องเปิด SR เพื่อแก้ชื่อผู้ดำเนินการ (ข้อจำกัดที่ SDD สไลด์ 48 ระบุ ไม่แก้ในเฟสนี้)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$1=impactedStoreCode · $2=currentDocNo · $3=sectionCode</w:t>
        <w:br/>
        <w:t>-- resolve เจ้าของงานคนเดิมของขั้น :sectionCode จากเอกสารรอบก่อนของร้านเดียวกัน</w:t>
        <w:br/>
        <w:t>SELECT cl.consider_by</w:t>
        <w:br/>
        <w:t>FROM sgi_compensation_documents d</w:t>
        <w:br/>
        <w:t>JOIN sgi_consideration_logs cl ON cl.doc_no = d.doc_no</w:t>
        <w:br/>
        <w:t>WHERE d.impacted_store_code = $1 /* impactedStoreCode */</w:t>
        <w:br/>
        <w:t xml:space="preserve">  AND d.doc_no &lt;&gt; $2 /* currentDocNo */</w:t>
        <w:br/>
        <w:t xml:space="preserve">  AND cl.section_code = $3 /* sectionCode */</w:t>
        <w:br/>
        <w:t>ORDER BY d.round_no DESC, d.loop_no DESC, cl.action_datetime DESC</w:t>
        <w:br/>
        <w:t>LIMIT 1;</w:t>
        <w:br/>
        <w:t>-- ได้ค่าแล้วส่งเข้า addPreApprover(...) ตอนเปิดงานรอบใหม่ ห้าม INSERT sps_store.workflow_approver เอง</w:t>
        <w:br/>
        <w:t>-- NULL -&gt; fallback group ของ auth-backend</w:t>
      </w:r>
    </w:p>
    <w:p>
      <w:pPr>
        <w:pStyle w:val="Heading2"/>
        <w:keepNext/>
        <w:keepLines/>
        <w:pageBreakBefore w:val="0"/>
      </w:pPr>
      <w:r>
        <w:t>5.2 Action Response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Rule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enum 06|08|01|02|03|99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ค่าหลัง commit; 99 = เสร็จสิ้น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nextSection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enum 06|08|01|02|03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null เมื่อ workflow จบ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ข้อความผล mutation สำหรับแสดงผู้ใช้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5.3 ข้อกำหนดที่ต้องยึดสำหรับ endpoint ของเอกสารนี้</w:t>
      </w:r>
    </w:p>
    <w:p>
      <w:pPr>
        <w:keepNext w:val="0"/>
      </w:pPr>
      <w:r>
        <w:t>ตารางนี้คือ</w:t>
      </w:r>
      <w:r>
        <w:rPr>
          <w:b/>
        </w:rPr>
        <w:t>ข้อกำหนดที่ต้องทำตาม</w:t>
      </w:r>
      <w:r>
        <w:t xml:space="preserve"> ไม่ใช่ทางเลือก — ทุกข้อสอดคล้องกับ </w:t>
      </w:r>
      <w:r>
        <w:rPr>
          <w:rFonts w:ascii="Courier New" w:hAnsi="Courier New" w:eastAsia="Courier New" w:cs="Tahoma"/>
        </w:rPr>
        <w:t>Database design</w:t>
      </w:r>
      <w:r>
        <w:t xml:space="preserve"> / </w:t>
      </w:r>
      <w:r>
        <w:rPr>
          <w:rFonts w:ascii="Courier New" w:hAnsi="Courier New" w:eastAsia="Courier New" w:cs="Tahoma"/>
        </w:rPr>
        <w:t>Workflow design</w:t>
      </w:r>
      <w:r>
        <w:t xml:space="preserve"> / </w:t>
      </w:r>
      <w:r>
        <w:rPr>
          <w:rFonts w:ascii="Courier New" w:hAnsi="Courier New" w:eastAsia="Courier New" w:cs="Tahoma"/>
        </w:rPr>
        <w:t>API design</w:t>
      </w:r>
      <w:r>
        <w:t xml:space="preserve"> ซึ่งเป็นแหล่งความจริงของระบบ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เรื่อง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ข้อกำหนดที่ต้องทำตาม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 / เหตุผล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แหล่งข้อมูลของ </w:t>
            </w:r>
            <w:r>
              <w:rPr>
                <w:rFonts w:ascii="Courier New" w:hAnsi="Courier New" w:eastAsia="Courier New" w:cs="Tahoma"/>
                <w:sz w:val="18"/>
              </w:rPr>
              <w:t>GET /sgi/document/{docNo}/timeline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อ่าน </w:t>
            </w:r>
            <w:r>
              <w:rPr>
                <w:rFonts w:ascii="Arial" w:hAnsi="Arial" w:eastAsia="Arial" w:cs="Tahoma"/>
                <w:b/>
                <w:sz w:val="18"/>
              </w:rPr>
              <w:t>`sgi_consideration_logs` ของ SGI</w:t>
            </w:r>
            <w:r>
              <w:rPr>
                <w:rFonts w:ascii="Arial" w:hAnsi="Arial" w:eastAsia="Arial" w:cs="Tahoma"/>
                <w:sz w:val="18"/>
              </w:rPr>
              <w:t xml:space="preserve"> เป็น timeline เต็ม (ผูก </w:t>
            </w:r>
            <w:r>
              <w:rPr>
                <w:rFonts w:ascii="Courier New" w:hAnsi="Courier New" w:eastAsia="Courier New" w:cs="Tahoma"/>
                <w:sz w:val="18"/>
              </w:rPr>
              <w:t>transaction_id</w:t>
            </w:r>
            <w:r>
              <w:rPr>
                <w:rFonts w:ascii="Arial" w:hAnsi="Arial" w:eastAsia="Arial" w:cs="Tahoma"/>
                <w:sz w:val="18"/>
              </w:rPr>
              <w:t xml:space="preserve"> ของ engine) — ไม่เรียก </w:t>
            </w:r>
            <w:r>
              <w:rPr>
                <w:rFonts w:ascii="Courier New" w:hAnsi="Courier New" w:eastAsia="Courier New" w:cs="Tahoma"/>
                <w:sz w:val="18"/>
              </w:rPr>
              <w:t>getHistory()</w:t>
            </w:r>
            <w:r>
              <w:rPr>
                <w:rFonts w:ascii="Arial" w:hAnsi="Arial" w:eastAsia="Arial" w:cs="Tahoma"/>
                <w:sz w:val="18"/>
              </w:rPr>
              <w:t xml:space="preserve"> ของ engine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engine ไม่มีรหัสผลพิจารณาและไฟล์แนบใน history (ปิด 2026-08-24)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referenceId</w:t>
            </w:r>
            <w:r>
              <w:rPr>
                <w:rFonts w:ascii="Arial" w:hAnsi="Arial" w:eastAsia="Arial" w:cs="Tahoma"/>
                <w:sz w:val="18"/>
              </w:rPr>
              <w:t xml:space="preserve"> ที่ส่งเข้า engine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 </w:t>
            </w:r>
            <w:r>
              <w:rPr>
                <w:rFonts w:ascii="Arial" w:hAnsi="Arial" w:eastAsia="Arial" w:cs="Tahoma"/>
                <w:b/>
                <w:sz w:val="18"/>
              </w:rPr>
              <w:t>`sgi_compensation_documents.id`</w:t>
            </w:r>
            <w:r>
              <w:rPr>
                <w:rFonts w:ascii="Arial" w:hAnsi="Arial" w:eastAsia="Arial" w:cs="Tahoma"/>
                <w:sz w:val="18"/>
              </w:rPr>
              <w:t xml:space="preserve"> (surrogate) เป็น string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reference_id</w:t>
            </w:r>
            <w:r>
              <w:rPr>
                <w:rFonts w:ascii="Arial" w:hAnsi="Arial" w:eastAsia="Arial" w:cs="Tahoma"/>
                <w:sz w:val="18"/>
              </w:rPr>
              <w:t xml:space="preserve"> เป็น varchar(255) · ระบบเดิมส่ง surrogate id ทุกจุด (ปิด 2026-08-17)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ตาราง </w:t>
            </w:r>
            <w:r>
              <w:rPr>
                <w:rFonts w:ascii="Courier New" w:hAnsi="Courier New" w:eastAsia="Courier New" w:cs="Tahoma"/>
                <w:sz w:val="18"/>
              </w:rPr>
              <w:t>sps_store.workflow_transaction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ห้ามแก้ schema ของ library</w:t>
            </w:r>
            <w:r>
              <w:rPr>
                <w:rFonts w:ascii="Arial" w:hAnsi="Arial" w:eastAsia="Arial" w:cs="Tahoma"/>
                <w:sz w:val="18"/>
              </w:rPr>
              <w:t xml:space="preserve"> — กันซ้ำระดับ application และประเมินต้นทุน query ก่อนเปิดใช้ทุกเส้นที่อ้างตารางนี้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19,327 แถวโดยไม่มี PK/index (ตรวจฐานจริง 2026-08-07) ทุก action จึงเป็น seq-scan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อีเมลหลังเปลี่ยนสถานะ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SGI เรียก </w:t>
            </w:r>
            <w:r>
              <w:rPr>
                <w:rFonts w:ascii="Courier New" w:hAnsi="Courier New" w:eastAsia="Courier New" w:cs="Tahoma"/>
                <w:sz w:val="18"/>
              </w:rPr>
              <w:t>sendEmail()</w:t>
            </w:r>
            <w:r>
              <w:rPr>
                <w:rFonts w:ascii="Arial" w:hAnsi="Arial" w:eastAsia="Arial" w:cs="Tahoma"/>
                <w:sz w:val="18"/>
              </w:rPr>
              <w:t xml:space="preserve"> ของ email-lib เอง โดยใช้ </w:t>
            </w:r>
            <w:r>
              <w:rPr>
                <w:rFonts w:ascii="Courier New" w:hAnsi="Courier New" w:eastAsia="Courier New" w:cs="Tahoma"/>
                <w:sz w:val="18"/>
              </w:rPr>
              <w:t>emailId</w:t>
            </w:r>
            <w:r>
              <w:rPr>
                <w:rFonts w:ascii="Arial" w:hAnsi="Arial" w:eastAsia="Arial" w:cs="Tahoma"/>
                <w:sz w:val="18"/>
              </w:rPr>
              <w:t xml:space="preserve"> จาก </w:t>
            </w:r>
            <w:r>
              <w:rPr>
                <w:rFonts w:ascii="Courier New" w:hAnsi="Courier New" w:eastAsia="Courier New" w:cs="Tahoma"/>
                <w:sz w:val="18"/>
              </w:rPr>
              <w:t>workflow_route.email_id</w:t>
            </w:r>
            <w:r>
              <w:rPr>
                <w:rFonts w:ascii="Arial" w:hAnsi="Arial" w:eastAsia="Arial" w:cs="Tahoma"/>
                <w:sz w:val="18"/>
              </w:rPr>
              <w:t xml:space="preserve"> ของ route ที่เพิ่งเดิน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triggerEvent</w:t>
            </w:r>
            <w:r>
              <w:rPr>
                <w:rFonts w:ascii="Arial" w:hAnsi="Arial" w:eastAsia="Arial" w:cs="Tahoma"/>
                <w:sz w:val="18"/>
              </w:rPr>
              <w:t xml:space="preserve"> ของ engine ไม่มี </w:t>
            </w:r>
            <w:r>
              <w:rPr>
                <w:rFonts w:ascii="Courier New" w:hAnsi="Courier New" w:eastAsia="Courier New" w:cs="Tahoma"/>
                <w:sz w:val="18"/>
              </w:rPr>
              <w:t>mailTo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mailCc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param</w:t>
            </w:r>
            <w:r>
              <w:rPr>
                <w:rFonts w:ascii="Arial" w:hAnsi="Arial" w:eastAsia="Arial" w:cs="Tahoma"/>
                <w:sz w:val="18"/>
              </w:rPr>
              <w:t xml:space="preserve"> (ปิด 2026-08-14)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/api/v1/sgi/document/{docNo}/actions; GET /api/v1/sgi/document/{docNo}/timeline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Lock current action task; Validate owner and selected result against actionOptions; Apply server-side business rule; Resolve the owner of the target section BEFORE calling the engine. A route whose approver_type is user throws nextApproverId required for approveType=user when nobody can be resolved, and that error surfaces as an opaque CONFLICT. Reject with a message naming the missing section instead. Group-based sections (01) are exempt: the engine uses route.groupId. Seen on the first document of a store, which has no sgi_consideration_logs to auto-assign from (dev run 2026-09-22)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sgi_compensation_documents; sgi_consideration_logs; sgi_fgi_impact_compensations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Endpoint Implementation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Use-case owner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Service/repository behavior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/api/v1/sgi/document/{docNo}/actions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 action API ตัวอย่างเมื่อ currentSection=01 จึงเปลี่ยนไป 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Lock current action task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non-owner returns 403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/api/v1/sgi/document/{docNo}/timeline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อ้างอิงเท่านั้น — เจ้าของ endpoint นี้คือ LLDD-BE-API-Attachment-Sales-Timeline.pdf (Peerakorn)</w:t>
            </w:r>
            <w:r>
              <w:rPr>
                <w:rFonts w:ascii="Arial" w:hAnsi="Arial" w:eastAsia="Arial" w:cs="Tahoma"/>
                <w:sz w:val="18"/>
              </w:rPr>
              <w:t xml:space="preserve"> · เอกสารนี้อ้างเพราะ action ที่ส่งผลพิจารณาเป็นตัวเขียน sgi_consideration_logs ที่ timeline อ่าน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owner and selected result against actionOptions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missing result returns exact ข้อกำหนดทางธุรกิจ message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Backend Execution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 specific to this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Failure/test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Lock current action task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compensate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owner and selected result against actionOptions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not compensate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Apply server-side 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send back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Resolve the owner of the target section BEFORE calling the engine. A route whose approver_type is user throws nextApproverId required for approveType=user when nobody can be resolved, and that error surfaces as an opaque CONFLICT. Reject with a message naming the missing section instead. Group-based sections (01) are exempt: the engine uses route.groupId. Seen on the first document of a store, which has no sgi_consideration_logs to auto-assign from (dev run 2026-09-22)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invalid result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 document/task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duplicate action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 (ยังไม่มี test เฉพาะขั้นนี้ · ครอบด้วย test รวมของเอกสารในหัวข้อ 11)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Trigger email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 (ยังไม่มี test เฉพาะขั้นนี้ · ครอบด้วย test รวมของเอกสารในหัวข้อ 11)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Workflow Trigger Event Contract</w:t>
      </w:r>
    </w:p>
    <w:p>
      <w:pPr>
        <w:keepNext w:val="0"/>
      </w:pPr>
      <w:r>
        <w:t xml:space="preserve">งานชิ้นนี้ </w:t>
      </w:r>
      <w:r>
        <w:rPr>
          <w:b/>
        </w:rPr>
        <w:t>ต้องเรียก workflow engine</w:t>
      </w:r>
      <w:r>
        <w:t xml:space="preserve"> ตามตารางด้านล่าง · ชื่อ function ยึด API 8 ตัวของ </w:t>
      </w:r>
      <w:r>
        <w:rPr>
          <w:rFonts w:ascii="Courier New" w:hAnsi="Courier New" w:eastAsia="Courier New" w:cs="Tahoma"/>
        </w:rPr>
        <w:t>@srm/glb-workflow</w:t>
      </w:r>
      <w:r>
        <w:t xml:space="preserve"> ตามชีต </w:t>
      </w:r>
      <w:r>
        <w:rPr>
          <w:rFonts w:ascii="Courier New" w:hAnsi="Courier New" w:eastAsia="Courier New" w:cs="Tahoma"/>
        </w:rPr>
        <w:t>Detail</w:t>
      </w:r>
      <w:r>
        <w:t xml:space="preserve"> ของ </w:t>
      </w:r>
      <w:r>
        <w:rPr>
          <w:color w:val="8A3324"/>
        </w:rPr>
        <w:t>TSM SRM LLDD SBP workflow ไฟล์1.2</w:t>
      </w:r>
      <w:r>
        <w:t xml:space="preserve"> — รายละเอียด signature และตารางที่ engine เขียน ดู </w:t>
      </w:r>
      <w:r>
        <w:rPr>
          <w:b/>
        </w:rPr>
        <w:t>LLDD-BE-Workflow-Engine-Definition.pdf</w:t>
      </w:r>
      <w:r>
        <w:t xml:space="preserve"> หัวข้อ 5.3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จุดที่เรียก (call site)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Engine function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พารามิเตอร์หลัก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กติกา / transaction boundary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ก่อนแสดงปุ่ม / ก่อนรับ 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getPermissionEvents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versionId, referenceId, userData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ถ้า event ที่ส่งมาไม่อยู่ใน event[] ที่คืนมา ต้องตอบ 403 ห้ามเรียก eventWorkflow ต่อ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กันกดซ้ำ / กันงานถูกคนอื่นเดินไปแล้ว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getTransaction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versionId, referenceId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เทียบ state ปัจจุบันกับ state ที่ FE ส่งมา ไม่ตรงตอบ 409 (optimistic guard)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กดผลพิจารณา (trigger event)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eventWorkflow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versionId, referenceId, userId, event, eventParam (amount สำหรับ route 100,000)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🔴 หัวใจของเอกสารนี้ — เขียน sgi_consideration_logs + แนบไฟล์ + เรียก eventWorkflow ใน transaction เดียว; engine fail ต้อง rollback ฝั่ง SGI ทั้งหมด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ผูกผู้รับผิดชอบขั้นถัดไป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nextApproverId</w:t>
            </w:r>
            <w:r>
              <w:rPr>
                <w:rFonts w:ascii="Arial" w:hAnsi="Arial" w:eastAsia="Arial" w:cs="Tahoma"/>
                <w:sz w:val="18"/>
              </w:rPr>
              <w:t xml:space="preserve"> ของ </w:t>
            </w:r>
            <w:r>
              <w:rPr>
                <w:rFonts w:ascii="Courier New" w:hAnsi="Courier New" w:eastAsia="Courier New" w:cs="Tahoma"/>
                <w:sz w:val="18"/>
              </w:rPr>
              <w:t>eventWorkflow</w:t>
            </w:r>
            <w:r>
              <w:rPr>
                <w:rFonts w:ascii="Arial" w:hAnsi="Arial" w:eastAsia="Arial" w:cs="Tahoma"/>
                <w:sz w:val="18"/>
              </w:rPr>
              <w:t xml:space="preserve"> (ไม่ใช่ </w:t>
            </w:r>
            <w:r>
              <w:rPr>
                <w:rFonts w:ascii="Courier New" w:hAnsi="Courier New" w:eastAsia="Courier New" w:cs="Tahoma"/>
                <w:sz w:val="18"/>
              </w:rPr>
              <w:t>addPreApprover</w:t>
            </w:r>
            <w:r>
              <w:rPr>
                <w:rFonts w:ascii="Arial" w:hAnsi="Arial" w:eastAsia="Arial" w:cs="Tahoma"/>
                <w:sz w:val="18"/>
              </w:rPr>
              <w:t xml:space="preserve"> ที่เรียกทีหลัง)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nextApproverId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แก้ 2026-09-21 จากซอร์สจริงของ lib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TriggerEventUseCase</w:t>
            </w:r>
            <w:r>
              <w:rPr>
                <w:rFonts w:ascii="Arial" w:hAnsi="Arial" w:eastAsia="Arial" w:cs="Tahoma"/>
                <w:sz w:val="18"/>
              </w:rPr>
              <w:t xml:space="preserve"> resolve ผู้อนุมัติ </w:t>
            </w:r>
            <w:r>
              <w:rPr>
                <w:rFonts w:ascii="Arial" w:hAnsi="Arial" w:eastAsia="Arial" w:cs="Tahoma"/>
                <w:b/>
                <w:sz w:val="18"/>
              </w:rPr>
              <w:t>ระหว่าง</w:t>
            </w:r>
            <w:r>
              <w:rPr>
                <w:rFonts w:ascii="Arial" w:hAnsi="Arial" w:eastAsia="Arial" w:cs="Tahoma"/>
                <w:sz w:val="18"/>
              </w:rPr>
              <w:t xml:space="preserve"> เดิน route ไม่ใช่หลังจากนั้น: </w:t>
            </w:r>
            <w:r>
              <w:rPr>
                <w:rFonts w:ascii="Courier New" w:hAnsi="Courier New" w:eastAsia="Courier New" w:cs="Tahoma"/>
                <w:sz w:val="18"/>
              </w:rPr>
              <w:t>approverType='user'</w:t>
            </w:r>
            <w:r>
              <w:rPr>
                <w:rFonts w:ascii="Arial" w:hAnsi="Arial" w:eastAsia="Arial" w:cs="Tahoma"/>
                <w:sz w:val="18"/>
              </w:rPr>
              <w:t xml:space="preserve"> ใช้ </w:t>
            </w:r>
            <w:r>
              <w:rPr>
                <w:rFonts w:ascii="Courier New" w:hAnsi="Courier New" w:eastAsia="Courier New" w:cs="Tahoma"/>
                <w:sz w:val="18"/>
              </w:rPr>
              <w:t>input.nextApproverId</w:t>
            </w:r>
            <w:r>
              <w:rPr>
                <w:rFonts w:ascii="Arial" w:hAnsi="Arial" w:eastAsia="Arial" w:cs="Tahoma"/>
                <w:sz w:val="18"/>
              </w:rPr>
              <w:t xml:space="preserve"> ถ้าไม่ส่งมาจะไปหา </w:t>
            </w:r>
            <w:r>
              <w:rPr>
                <w:rFonts w:ascii="Courier New" w:hAnsi="Courier New" w:eastAsia="Courier New" w:cs="Tahoma"/>
                <w:sz w:val="18"/>
              </w:rPr>
              <w:t>workflow_approver</w:t>
            </w:r>
            <w:r>
              <w:rPr>
                <w:rFonts w:ascii="Arial" w:hAnsi="Arial" w:eastAsia="Arial" w:cs="Tahoma"/>
                <w:sz w:val="18"/>
              </w:rPr>
              <w:t xml:space="preserve"> แล้ว </w:t>
            </w:r>
            <w:r>
              <w:rPr>
                <w:rFonts w:ascii="Arial" w:hAnsi="Arial" w:eastAsia="Arial" w:cs="Tahoma"/>
                <w:b/>
                <w:sz w:val="18"/>
              </w:rPr>
              <w:t>throw</w:t>
            </w:r>
            <w:r>
              <w:rPr>
                <w:rFonts w:ascii="Arial" w:hAnsi="Arial" w:eastAsia="Arial" w:cs="Tahoma"/>
                <w:sz w:val="18"/>
              </w:rPr>
              <w:t xml:space="preserve"> ถ้าไม่เจอ · จึงต้อง resolve เจ้าของงานคนเดิม </w:t>
            </w:r>
            <w:r>
              <w:rPr>
                <w:rFonts w:ascii="Arial" w:hAnsi="Arial" w:eastAsia="Arial" w:cs="Tahoma"/>
                <w:b/>
                <w:sz w:val="18"/>
              </w:rPr>
              <w:t>ก่อน</w:t>
            </w:r>
            <w:r>
              <w:rPr>
                <w:rFonts w:ascii="Arial" w:hAnsi="Arial" w:eastAsia="Arial" w:cs="Tahoma"/>
                <w:sz w:val="18"/>
              </w:rPr>
              <w:t xml:space="preserve"> เรียก </w:t>
            </w:r>
            <w:r>
              <w:rPr>
                <w:rFonts w:ascii="Courier New" w:hAnsi="Courier New" w:eastAsia="Courier New" w:cs="Tahoma"/>
                <w:sz w:val="18"/>
              </w:rPr>
              <w:t>eventWorkflow</w:t>
            </w:r>
            <w:r>
              <w:rPr>
                <w:rFonts w:ascii="Arial" w:hAnsi="Arial" w:eastAsia="Arial" w:cs="Tahoma"/>
                <w:sz w:val="18"/>
              </w:rPr>
              <w:t xml:space="preserve"> แล้วส่งเข้าไปพร้อมกัน · </w:t>
            </w:r>
            <w:r>
              <w:rPr>
                <w:rFonts w:ascii="Courier New" w:hAnsi="Courier New" w:eastAsia="Courier New" w:cs="Tahoma"/>
                <w:sz w:val="18"/>
              </w:rPr>
              <w:t>addPreApprover</w:t>
            </w:r>
            <w:r>
              <w:rPr>
                <w:rFonts w:ascii="Arial" w:hAnsi="Arial" w:eastAsia="Arial" w:cs="Tahoma"/>
                <w:sz w:val="18"/>
              </w:rPr>
              <w:t xml:space="preserve"> ยังใช้ตอน </w:t>
            </w:r>
            <w:r>
              <w:rPr>
                <w:rFonts w:ascii="Arial" w:hAnsi="Arial" w:eastAsia="Arial" w:cs="Tahoma"/>
                <w:b/>
                <w:sz w:val="18"/>
              </w:rPr>
              <w:t>เปิด flow ครั้งแรก</w:t>
            </w:r>
            <w:r>
              <w:rPr>
                <w:rFonts w:ascii="Arial" w:hAnsi="Arial" w:eastAsia="Arial" w:cs="Tahoma"/>
                <w:sz w:val="18"/>
              </w:rPr>
              <w:t xml:space="preserve"> (Job 8b / POST /sgi/workflow/instances) เหมือนเดิม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ค่าที่ส่งใน </w:t>
            </w:r>
            <w:r>
              <w:rPr>
                <w:rFonts w:ascii="Courier New" w:hAnsi="Courier New" w:eastAsia="Courier New" w:cs="Tahoma"/>
                <w:sz w:val="18"/>
              </w:rPr>
              <w:t>eventParam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eventWorkflow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 · compensateAmount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ชื่อ field ต้องตรง </w:t>
            </w:r>
            <w:r>
              <w:rPr>
                <w:rFonts w:ascii="Courier New" w:hAnsi="Courier New" w:eastAsia="Courier New" w:cs="Tahoma"/>
                <w:sz w:val="18"/>
              </w:rPr>
              <w:t>condition_json</w:t>
            </w:r>
            <w:r>
              <w:rPr>
                <w:rFonts w:ascii="Arial" w:hAnsi="Arial" w:eastAsia="Arial" w:cs="Tahoma"/>
                <w:sz w:val="18"/>
              </w:rPr>
              <w:t xml:space="preserve"> ของ route เป๊ะ · และ </w:t>
            </w:r>
            <w:r>
              <w:rPr>
                <w:rFonts w:ascii="Arial" w:hAnsi="Arial" w:eastAsia="Arial" w:cs="Tahoma"/>
                <w:b/>
                <w:sz w:val="18"/>
              </w:rPr>
              <w:t>ส่ง `compensateAmount` เป็น string</w:t>
            </w:r>
            <w:r>
              <w:rPr>
                <w:rFonts w:ascii="Arial" w:hAnsi="Arial" w:eastAsia="Arial" w:cs="Tahoma"/>
                <w:sz w:val="18"/>
              </w:rPr>
              <w:t xml:space="preserve"> เพราะ lib เช็ค </w:t>
            </w:r>
            <w:r>
              <w:rPr>
                <w:rFonts w:ascii="Courier New" w:hAnsi="Courier New" w:eastAsia="Courier New" w:cs="Tahoma"/>
                <w:sz w:val="18"/>
              </w:rPr>
              <w:t>if (eventParam[field])</w:t>
            </w:r>
            <w:r>
              <w:rPr>
                <w:rFonts w:ascii="Arial" w:hAnsi="Arial" w:eastAsia="Arial" w:cs="Tahoma"/>
                <w:sz w:val="18"/>
              </w:rPr>
              <w:t xml:space="preserve"> เป็น truthy check — ยอด 0 (ชดเชย 0 บาทเดือน 1–3) จะถูกข้ามเงื่อนไขทั้งสองเส้น แล้ว lib เดิน </w:t>
            </w:r>
            <w:r>
              <w:rPr>
                <w:rFonts w:ascii="Arial" w:hAnsi="Arial" w:eastAsia="Arial" w:cs="Tahoma"/>
                <w:b/>
                <w:sz w:val="18"/>
              </w:rPr>
              <w:t>ทั้งสอง route</w:t>
            </w:r>
            <w:r>
              <w:rPr>
                <w:rFonts w:ascii="Arial" w:hAnsi="Arial" w:eastAsia="Arial" w:cs="Tahoma"/>
                <w:sz w:val="18"/>
              </w:rPr>
              <w:t xml:space="preserve"> เพราะ loop ไม่มี </w:t>
            </w:r>
            <w:r>
              <w:rPr>
                <w:rFonts w:ascii="Courier New" w:hAnsi="Courier New" w:eastAsia="Courier New" w:cs="Tahoma"/>
                <w:sz w:val="18"/>
              </w:rPr>
              <w:t>break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เลข template ของอีเมล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ค่าที่ </w:t>
            </w:r>
            <w:r>
              <w:rPr>
                <w:rFonts w:ascii="Courier New" w:hAnsi="Courier New" w:eastAsia="Courier New" w:cs="Tahoma"/>
                <w:sz w:val="18"/>
              </w:rPr>
              <w:t>eventWorkflow</w:t>
            </w:r>
            <w:r>
              <w:rPr>
                <w:rFonts w:ascii="Arial" w:hAnsi="Arial" w:eastAsia="Arial" w:cs="Tahoma"/>
                <w:sz w:val="18"/>
              </w:rPr>
              <w:t xml:space="preserve"> คืนกลับ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result.emailId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lib คืน </w:t>
            </w:r>
            <w:r>
              <w:rPr>
                <w:rFonts w:ascii="Courier New" w:hAnsi="Courier New" w:eastAsia="Courier New" w:cs="Tahoma"/>
                <w:sz w:val="18"/>
              </w:rPr>
              <w:t>{isSuccess, result:{emailId}}</w:t>
            </w:r>
            <w:r>
              <w:rPr>
                <w:rFonts w:ascii="Arial" w:hAnsi="Arial" w:eastAsia="Arial" w:cs="Tahoma"/>
                <w:sz w:val="18"/>
              </w:rPr>
              <w:t xml:space="preserve"> — ใช้ค่านี้ได้เลย </w:t>
            </w:r>
            <w:r>
              <w:rPr>
                <w:rFonts w:ascii="Arial" w:hAnsi="Arial" w:eastAsia="Arial" w:cs="Tahoma"/>
                <w:b/>
                <w:sz w:val="18"/>
              </w:rPr>
              <w:t>ไม่ต้องคิวรี `workflow_route` เอง</w:t>
            </w:r>
            <w:r>
              <w:rPr>
                <w:rFonts w:ascii="Arial" w:hAnsi="Arial" w:eastAsia="Arial" w:cs="Tahoma"/>
                <w:sz w:val="18"/>
              </w:rPr>
              <w:t xml:space="preserve"> และไม่ต้องอ่าน state ก่อน/หลัง · lib </w:t>
            </w:r>
            <w:r>
              <w:rPr>
                <w:rFonts w:ascii="Arial" w:hAnsi="Arial" w:eastAsia="Arial" w:cs="Tahoma"/>
                <w:b/>
                <w:sz w:val="18"/>
              </w:rPr>
              <w:t>ไม่ส่งเมลเอง</w:t>
            </w:r>
            <w:r>
              <w:rPr>
                <w:rFonts w:ascii="Arial" w:hAnsi="Arial" w:eastAsia="Arial" w:cs="Tahoma"/>
                <w:sz w:val="18"/>
              </w:rPr>
              <w:t xml:space="preserve"> (มติ 2026-09-21: SGI ส่งผ่าน email-lib) · ⚠️ </w:t>
            </w:r>
            <w:r>
              <w:rPr>
                <w:rFonts w:ascii="Courier New" w:hAnsi="Courier New" w:eastAsia="Courier New" w:cs="Tahoma"/>
                <w:sz w:val="18"/>
              </w:rPr>
              <w:t>isSuccess === false</w:t>
            </w:r>
            <w:r>
              <w:rPr>
                <w:rFonts w:ascii="Arial" w:hAnsi="Arial" w:eastAsia="Arial" w:cs="Tahoma"/>
                <w:sz w:val="18"/>
              </w:rPr>
              <w:t xml:space="preserve"> lib </w:t>
            </w:r>
            <w:r>
              <w:rPr>
                <w:rFonts w:ascii="Arial" w:hAnsi="Arial" w:eastAsia="Arial" w:cs="Tahoma"/>
                <w:b/>
                <w:sz w:val="18"/>
              </w:rPr>
              <w:t>ไม่ throw</w:t>
            </w:r>
            <w:r>
              <w:rPr>
                <w:rFonts w:ascii="Arial" w:hAnsi="Arial" w:eastAsia="Arial" w:cs="Tahoma"/>
                <w:sz w:val="18"/>
              </w:rPr>
              <w:t xml:space="preserve"> ต้องตรวจค่าคืนเอง</w:t>
            </w:r>
          </w:p>
        </w:tc>
      </w:tr>
    </w:tbl>
    <w:p/>
    <w:p>
      <w:pPr>
        <w:pStyle w:val="ListBullet"/>
        <w:keepLines/>
      </w:pPr>
      <w:r>
        <w:t xml:space="preserve">🔴 กติกาเหล็ก: ตาราง </w:t>
      </w:r>
      <w:r>
        <w:rPr>
          <w:rFonts w:ascii="Courier New" w:hAnsi="Courier New" w:eastAsia="Courier New" w:cs="Tahoma"/>
        </w:rPr>
        <w:t>sps_store.workflow_*</w:t>
      </w:r>
      <w:r>
        <w:t xml:space="preserve"> (13 ตาราง) เป็นของ lib — SGI </w:t>
      </w:r>
      <w:r>
        <w:rPr>
          <w:b/>
        </w:rPr>
        <w:t>R เท่านั้น</w:t>
      </w:r>
      <w:r>
        <w:t xml:space="preserve"> ห้าม INSERT/UPDATE/DELETE ตรงในทุกกรณี</w:t>
      </w:r>
    </w:p>
    <w:p>
      <w:pPr>
        <w:pStyle w:val="ListBullet"/>
        <w:keepLines/>
      </w:pPr>
      <w:r>
        <w:t xml:space="preserve">ทุกการเรียก engine ต้องผ่านตัวห่อกลาง </w:t>
      </w:r>
      <w:r>
        <w:rPr>
          <w:rFonts w:ascii="Courier New" w:hAnsi="Courier New" w:eastAsia="Courier New" w:cs="Tahoma"/>
        </w:rPr>
        <w:t>WorkflowGateway</w:t>
      </w:r>
      <w:r>
        <w:t xml:space="preserve"> ที่นิยามใน </w:t>
      </w:r>
      <w:r>
        <w:rPr>
          <w:b/>
        </w:rPr>
        <w:t>LLDD-BE-API-Common-Contracts.pdf</w:t>
      </w:r>
      <w:r>
        <w:t xml:space="preserve"> (timeout · retry · map error เข้า envelope) ห้าม import lib ตรงจาก service</w:t>
      </w:r>
    </w:p>
    <w:p>
      <w:pPr>
        <w:pStyle w:val="ListBullet"/>
        <w:keepLines/>
      </w:pPr>
      <w:r>
        <w:t>unit test ต้อง mock engine และครอบอย่างน้อย: เรียกสำเร็จ · engine โยน error แล้ว rollback ฝั่ง SGI ครบ · เรียกซ้ำด้วย referenceId เดิมไม่เกิดผลซ้ำ</w:t>
      </w:r>
    </w:p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documentAction.service.submit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result and update status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Write audit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considerationLog.repository.insert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record action history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Send email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async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notification.service.sendByStatusRule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notify next owner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POST /api/v1/sgi/document/{docNo}/actions</w:t>
      </w:r>
    </w:p>
    <w:p>
      <w:pPr>
        <w:keepNext w:val="0"/>
      </w:pPr>
      <w:r>
        <w:t>Document action API ตัวอย่างเมื่อ currentSection=01 จึงเปลี่ยนไป 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"result": "เห็นควรชดเชย",</w:t>
              <w:br/>
              <w:t xml:space="preserve">  "comment": "เห็นควรชดเชยตามหลักเกณฑ์"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ช่อง </w:t>
            </w:r>
            <w:r>
              <w:rPr>
                <w:rFonts w:ascii="Arial" w:hAnsi="Arial" w:eastAsia="Arial" w:cs="Tahoma"/>
                <w:b/>
                <w:sz w:val="18"/>
              </w:rPr>
              <w:t>ผลการพิจารณา</w:t>
            </w:r>
            <w:r>
              <w:rPr>
                <w:rFonts w:ascii="Arial" w:hAnsi="Arial" w:eastAsia="Arial" w:cs="Tahoma"/>
                <w:sz w:val="18"/>
              </w:rPr>
              <w:t xml:space="preserve"> (มีเฉพาะหน้า *ที่เกี่ยวข้อง*) · 🔴 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ตัวเลือกบนหน้าจอเหลือ 2 ค่า — `APPROVE` (ประกันรายได้) / `REJECT` (ไม่ประกันรายได้)</w:t>
            </w:r>
            <w:r>
              <w:rPr>
                <w:rFonts w:ascii="Arial" w:hAnsi="Arial" w:eastAsia="Arial" w:cs="Tahoma"/>
                <w:sz w:val="18"/>
              </w:rPr>
              <w:t xml:space="preserve"> (มติผู้ใช้ 2026-09-23 · กติกาเดียวกับตัวกรองของหน้ารายงาน อ่านจากไฟล์กลาง </w:t>
            </w:r>
            <w:r>
              <w:rPr>
                <w:rFonts w:ascii="Courier New" w:hAnsi="Courier New" w:eastAsia="Courier New" w:cs="Tahoma"/>
                <w:sz w:val="18"/>
              </w:rPr>
              <w:t>constants/sgi/considerationResult</w:t>
            </w:r>
            <w:r>
              <w:rPr>
                <w:rFonts w:ascii="Arial" w:hAnsi="Arial" w:eastAsia="Arial" w:cs="Tahoma"/>
                <w:sz w:val="18"/>
              </w:rPr>
              <w:t xml:space="preserve">) · ⚠️ </w:t>
            </w:r>
            <w:r>
              <w:rPr>
                <w:rFonts w:ascii="Arial" w:hAnsi="Arial" w:eastAsia="Arial" w:cs="Tahoma"/>
                <w:b/>
                <w:sz w:val="18"/>
              </w:rPr>
              <w:t>โดเมนของ API ยังรับครบ `APPROVE` / `REJECT` / `CANCELLED` / `PENDING` / `NONE` ห้ามลด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CANCELLED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PENDING</w:t>
            </w:r>
            <w:r>
              <w:rPr>
                <w:rFonts w:ascii="Arial" w:hAnsi="Arial" w:eastAsia="Arial" w:cs="Tahoma"/>
                <w:sz w:val="18"/>
              </w:rPr>
              <w:t xml:space="preserve"> ยังเกิดจริงในข้อมูลและถูกเก็บที่ </w:t>
            </w:r>
            <w:r>
              <w:rPr>
                <w:rFonts w:ascii="Courier New" w:hAnsi="Courier New" w:eastAsia="Courier New" w:cs="Tahoma"/>
                <w:sz w:val="18"/>
              </w:rPr>
              <w:t>sgi_consideration_logs.result_category</w:t>
            </w:r>
            <w:r>
              <w:rPr>
                <w:rFonts w:ascii="Arial" w:hAnsi="Arial" w:eastAsia="Arial" w:cs="Tahoma"/>
                <w:sz w:val="18"/>
              </w:rPr>
              <w:t xml:space="preserve"> การจำกัดนี้อยู่ที่</w:t>
            </w:r>
            <w:r>
              <w:rPr>
                <w:rFonts w:ascii="Arial" w:hAnsi="Arial" w:eastAsia="Arial" w:cs="Tahoma"/>
                <w:b/>
                <w:sz w:val="18"/>
              </w:rPr>
              <w:t>ตัวเลือกบนหน้าจอเท่านั้น</w:t>
            </w:r>
            <w:r>
              <w:rPr>
                <w:rFonts w:ascii="Arial" w:hAnsi="Arial" w:eastAsia="Arial" w:cs="Tahoma"/>
                <w:sz w:val="18"/>
              </w:rPr>
              <w:t xml:space="preserve"> · ดูจากผลพิจารณา </w:t>
            </w:r>
            <w:r>
              <w:rPr>
                <w:rFonts w:ascii="Arial" w:hAnsi="Arial" w:eastAsia="Arial" w:cs="Tahoma"/>
                <w:b/>
                <w:sz w:val="18"/>
              </w:rPr>
              <w:t>ล่าสุด</w:t>
            </w:r>
            <w:r>
              <w:rPr>
                <w:rFonts w:ascii="Arial" w:hAnsi="Arial" w:eastAsia="Arial" w:cs="Tahoma"/>
                <w:sz w:val="18"/>
              </w:rPr>
              <w:t xml:space="preserve"> ของเอกสารใน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ไม่ได้อยู่ที่หัวเอกสาร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"statusCode": "02",</w:t>
              <w:br/>
              <w:t xml:space="preserve">  "nextSection": "02",</w:t>
              <w:br/>
              <w:t xml:space="preserve">  "message": "submitted"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nextSection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/api/v1/sgi/document/{docNo}/timeline</w:t>
      </w:r>
    </w:p>
    <w:p>
      <w:pPr>
        <w:keepNext w:val="0"/>
      </w:pPr>
      <w:r>
        <w:rPr>
          <w:b/>
        </w:rPr>
        <w:t>อ้างอิงเท่านั้น — เจ้าของ endpoint นี้คือ LLDD-BE-API-Attachment-Sales-Timeline.pdf (Peerakorn)</w:t>
      </w:r>
      <w:r>
        <w:t xml:space="preserve"> · เอกสารนี้อ้างเพราะ action ที่ส่งผลพิจารณาเป็นตัวเขียน sgi_consideration_logs ที่ timeline อ่าน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"2026/00123"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"items": [</w:t>
              <w:br/>
              <w:t xml:space="preserve">    {</w:t>
              <w:br/>
              <w:t xml:space="preserve">      "section": "06",</w:t>
              <w:br/>
              <w:t xml:space="preserve">      "result": "ชดเชย"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items[].section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items[].result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 / workflow_history / workflow_approver (@srm/glb-workflow)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 (เขียนผ่าน 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eventWorkflow() เดิน state + บันทึก history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อัปเดต status/current_section/result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บันทึกผลพิจารณาและ comment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sgi_fgi_impact_compensations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จบ flow → เขียนผลลงงวดค่าชดเชยของเอกสาร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impact_compensation_id</w:t>
            </w:r>
            <w:r>
              <w:rPr>
                <w:rFonts w:ascii="Arial" w:hAnsi="Arial" w:eastAsia="Arial" w:cs="Tahoma"/>
                <w:sz w:val="18"/>
              </w:rPr>
              <w:t xml:space="preserve">) ในทรานแซกชันเดียวกับการเดินสถานะ · GM/AVP อนุมัติจบ = </w:t>
            </w:r>
            <w:r>
              <w:rPr>
                <w:rFonts w:ascii="Courier New" w:hAnsi="Courier New" w:eastAsia="Courier New" w:cs="Tahoma"/>
                <w:sz w:val="18"/>
              </w:rPr>
              <w:t>A</w:t>
            </w:r>
            <w:r>
              <w:rPr>
                <w:rFonts w:ascii="Arial" w:hAnsi="Arial" w:eastAsia="Arial" w:cs="Tahoma"/>
                <w:sz w:val="18"/>
              </w:rPr>
              <w:t xml:space="preserve"> · 06 เห็นควรไม่ชดเชย =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  <w:r>
              <w:rPr>
                <w:rFonts w:ascii="Arial" w:hAnsi="Arial" w:eastAsia="Arial" w:cs="Tahoma"/>
                <w:sz w:val="18"/>
              </w:rPr>
              <w:t xml:space="preserve"> · 06 หยุดชดเชย = </w:t>
            </w:r>
            <w:r>
              <w:rPr>
                <w:rFonts w:ascii="Courier New" w:hAnsi="Courier New" w:eastAsia="Courier New" w:cs="Tahoma"/>
                <w:sz w:val="18"/>
              </w:rPr>
              <w:t>S</w:t>
            </w:r>
            <w:r>
              <w:rPr>
                <w:rFonts w:ascii="Arial" w:hAnsi="Arial" w:eastAsia="Arial" w:cs="Tahoma"/>
                <w:sz w:val="18"/>
              </w:rPr>
              <w:t xml:space="preserve"> · พร้อม </w:t>
            </w:r>
            <w:r>
              <w:rPr>
                <w:rFonts w:ascii="Courier New" w:hAnsi="Courier New" w:eastAsia="Courier New" w:cs="Tahoma"/>
                <w:sz w:val="18"/>
              </w:rPr>
              <w:t>approve_date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stmt_year/stmt_month</w:t>
            </w:r>
            <w:r>
              <w:rPr>
                <w:rFonts w:ascii="Arial" w:hAnsi="Arial" w:eastAsia="Arial" w:cs="Tahoma"/>
                <w:sz w:val="18"/>
              </w:rPr>
              <w:t xml:space="preserve"> = เดือนที่อนุมัติ · </w:t>
            </w:r>
            <w:r>
              <w:rPr>
                <w:rFonts w:ascii="Courier New" w:hAnsi="Courier New" w:eastAsia="Courier New" w:cs="Tahoma"/>
                <w:sz w:val="18"/>
              </w:rPr>
              <w:t>A</w:t>
            </w:r>
            <w:r>
              <w:rPr>
                <w:rFonts w:ascii="Arial" w:hAnsi="Arial" w:eastAsia="Arial" w:cs="Tahoma"/>
                <w:sz w:val="18"/>
              </w:rPr>
              <w:t xml:space="preserve"> ไม่ทับงวด </w:t>
            </w:r>
            <w:r>
              <w:rPr>
                <w:rFonts w:ascii="Courier New" w:hAnsi="Courier New" w:eastAsia="Courier New" w:cs="Tahoma"/>
                <w:sz w:val="18"/>
              </w:rPr>
              <w:t>Z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C</w:t>
            </w:r>
            <w:r>
              <w:rPr>
                <w:rFonts w:ascii="Arial" w:hAnsi="Arial" w:eastAsia="Arial" w:cs="Tahoma"/>
                <w:sz w:val="18"/>
              </w:rPr>
              <w:t xml:space="preserve"> · Job 6 อ่านไปส่งผลอนุมัติให้ STA (เพิ่ม 2026-10-14)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workflow_route (@srm/glb-workflow · 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อ่าน </w:t>
            </w:r>
            <w:r>
              <w:rPr>
                <w:rFonts w:ascii="Courier New" w:hAnsi="Courier New" w:eastAsia="Courier New" w:cs="Tahoma"/>
                <w:sz w:val="18"/>
              </w:rPr>
              <w:t>email_id</w:t>
            </w:r>
            <w:r>
              <w:rPr>
                <w:rFonts w:ascii="Arial" w:hAnsi="Arial" w:eastAsia="Arial" w:cs="Tahoma"/>
                <w:sz w:val="18"/>
              </w:rPr>
              <w:t xml:space="preserve"> ของ route ที่เพิ่งเดิน เพื่อเลือก template อีเมล (ปิด DP-5) (เพิ่ม 2026-09-02 — SQL แตะอยู่แล้วแต่ไม่ได้ประกาศไว้)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business_user (ระบบ 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resolve อีเมล/ชื่อของผู้ดำเนินการถัดไปที่ engine คืนมา (เพิ่ม 2026-09-02 — SQL แตะอยู่แล้วแต่ไม่ได้ประกาศไว้)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common_code (SBP เดิม · </w:t>
            </w:r>
            <w:r>
              <w:rPr>
                <w:rFonts w:ascii="Courier New" w:hAnsi="Courier New" w:eastAsia="Courier New" w:cs="Tahoma"/>
                <w:sz w:val="18"/>
              </w:rPr>
              <w:t>SGI_APPROVE_LIMIT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เกณฑ์วงเงินอนุมัติที่ใช้ตัดสิน route ของขั้น 02 — </w:t>
            </w:r>
            <w:r>
              <w:rPr>
                <w:rFonts w:ascii="Arial" w:hAnsi="Arial" w:eastAsia="Arial" w:cs="Tahoma"/>
                <w:b/>
                <w:sz w:val="18"/>
              </w:rPr>
              <w:t>อ่านสดทุกครั้ง ห้าม hardcode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 · โค้ดอ่านอยู่แล้วแต่ §8 ไม่ได้ประกาศ)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fml_email_account (SBP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ทะเบียนผู้รับ CC ต่อ template — กลไกเดิมของระบบ SBP (เพิ่ม 2026-09-22)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email_template (SBP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ค้น id ของ template </w:t>
            </w:r>
            <w:r>
              <w:rPr>
                <w:rFonts w:ascii="Arial" w:hAnsi="Arial" w:eastAsia="Arial" w:cs="Tahoma"/>
                <w:b/>
                <w:sz w:val="18"/>
              </w:rPr>
              <w:t>ตามชื่อ</w:t>
            </w:r>
            <w:r>
              <w:rPr>
                <w:rFonts w:ascii="Arial" w:hAnsi="Arial" w:eastAsia="Arial" w:cs="Tahoma"/>
                <w:sz w:val="18"/>
              </w:rPr>
              <w:t xml:space="preserve"> เมื่อ transition ระบุ template เอง — 01/02/03 "เห็นควรไม่ชดเชย" ใช้ EM-09 "พิจารณาไม่อนุมัติประกันรายได้" แทน EM-03 ของ route ส่งกลับ · id ต่างกันตามฐานจึงค้นด้วยชื่อ · ไม่เจอ = ใช้ของ route (เพิ่ม 2026-10-09)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workflow_group_map (@srm/glb-workflow · 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กางสมาชิกของขั้นที่ </w:t>
            </w:r>
            <w:r>
              <w:rPr>
                <w:rFonts w:ascii="Courier New" w:hAnsi="Courier New" w:eastAsia="Courier New" w:cs="Tahoma"/>
                <w:sz w:val="18"/>
              </w:rPr>
              <w:t>approver_type = group</w:t>
            </w:r>
            <w:r>
              <w:rPr>
                <w:rFonts w:ascii="Arial" w:hAnsi="Arial" w:eastAsia="Arial" w:cs="Tahoma"/>
                <w:sz w:val="18"/>
              </w:rPr>
              <w:t xml:space="preserve"> (ขั้น 01) เพื่อหาอีเมลผู้รับ — อ่านอย่างเดียว ห้ามเขียน (เพิ่ม 2026-09-22 พร้อมการแก้คิวรีหาผู้รับอีเมล)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 (@srm/glb-workflow)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 (เขียนผ่าน 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กัน action ซ้ำด้วย getTransaction/getPermissionEvents ก่อน eventWorkflow — ห้าม UPDATE ตรง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sgi_section_owners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ทะเบียนผู้รับผิดชอบต่อขั้น (× ภาค × ประเภทร้าน)</w:t>
            </w:r>
            <w:r>
              <w:rPr>
                <w:rFonts w:ascii="Arial" w:hAnsi="Arial" w:eastAsia="Arial" w:cs="Tahoma"/>
                <w:sz w:val="18"/>
              </w:rPr>
              <w:t xml:space="preserve"> — ชั้นที่ 2 ของการมอบหมายงานขั้นถัดไป (เพิ่ม 2026-09-29 · มติผู้ใช้ให้ทำแบบระบบเดิม) · ลำดับคือ *เจ้าของงานคนเดิมของร้านนั้น (SDD GI)* → ทะเบียนนี้ → 400 · 🔴 </w:t>
            </w:r>
            <w:r>
              <w:rPr>
                <w:rFonts w:ascii="Arial" w:hAnsi="Arial" w:eastAsia="Arial" w:cs="Tahoma"/>
                <w:b/>
                <w:sz w:val="18"/>
              </w:rPr>
              <w:t>เฉลี่ยงาน (2026-10-07 · มติผู้ใช้)</w:t>
            </w:r>
            <w:r>
              <w:rPr>
                <w:rFonts w:ascii="Arial" w:hAnsi="Arial" w:eastAsia="Arial" w:cs="Tahoma"/>
                <w:sz w:val="18"/>
              </w:rPr>
              <w:t xml:space="preserve"> — ในทะเบียนใช้ระดับที่เจาะจงที่สุดก่อน (ภาค+ประเภท › ภาค › ประเภท › ทุกภาค) แล้วให้คนที่</w:t>
            </w:r>
            <w:r>
              <w:rPr>
                <w:rFonts w:ascii="Arial" w:hAnsi="Arial" w:eastAsia="Arial" w:cs="Tahoma"/>
                <w:b/>
                <w:sz w:val="18"/>
              </w:rPr>
              <w:t>งานค้างในขั้นนั้นน้อยที่สุด</w:t>
            </w:r>
            <w:r>
              <w:rPr>
                <w:rFonts w:ascii="Arial" w:hAnsi="Arial" w:eastAsia="Arial" w:cs="Tahoma"/>
                <w:sz w:val="18"/>
              </w:rPr>
              <w:t xml:space="preserve"> (นับ </w:t>
            </w:r>
            <w:r>
              <w:rPr>
                <w:rFonts w:ascii="Courier New" w:hAnsi="Courier New" w:eastAsia="Courier New" w:cs="Tahoma"/>
                <w:sz w:val="18"/>
              </w:rPr>
              <w:t>workflow_transaction</w:t>
            </w:r>
            <w:r>
              <w:rPr>
                <w:rFonts w:ascii="Arial" w:hAnsi="Arial" w:eastAsia="Arial" w:cs="Tahoma"/>
                <w:sz w:val="18"/>
              </w:rPr>
              <w:t xml:space="preserve"> ของ version นี้ที่จ่าหน้าถึงคนนั้น · เอกสารยังไม่จบ · ค้างขั้นเดียวกัน) · งานเท่ากันใช้ </w:t>
            </w:r>
            <w:r>
              <w:rPr>
                <w:rFonts w:ascii="Courier New" w:hAnsi="Courier New" w:eastAsia="Courier New" w:cs="Tahoma"/>
                <w:sz w:val="18"/>
              </w:rPr>
              <w:t>priority</w:t>
            </w:r>
            <w:r>
              <w:rPr>
                <w:rFonts w:ascii="Arial" w:hAnsi="Arial" w:eastAsia="Arial" w:cs="Tahoma"/>
                <w:sz w:val="18"/>
              </w:rPr>
              <w:t xml:space="preserve"> · ใช้เฉพาะเมื่อหาเจ้าของงานคนเดิมไม่เจอ · ล้อ </w:t>
            </w:r>
            <w:r>
              <w:rPr>
                <w:rFonts w:ascii="Courier New" w:hAnsi="Courier New" w:eastAsia="Courier New" w:cs="Tahoma"/>
                <w:sz w:val="18"/>
              </w:rPr>
              <w:t>CompenOrganizeProfile</w:t>
            </w:r>
            <w:r>
              <w:rPr>
                <w:rFonts w:ascii="Arial" w:hAnsi="Arial" w:eastAsia="Arial" w:cs="Tahoma"/>
                <w:sz w:val="18"/>
              </w:rPr>
              <w:t xml:space="preserve"> ของ K2 ซึ่งระบบเดิมก็ใช้เป็น fallback เช่นกัน (Job 8 เติมจากวิว </w:t>
            </w:r>
            <w:r>
              <w:rPr>
                <w:rFonts w:ascii="Courier New" w:hAnsi="Courier New" w:eastAsia="Courier New" w:cs="Tahoma"/>
                <w:sz w:val="18"/>
              </w:rPr>
              <w:t>v_fgi_sbp_approver</w:t>
            </w:r>
            <w:r>
              <w:rPr>
                <w:rFonts w:ascii="Arial" w:hAnsi="Arial" w:eastAsia="Arial" w:cs="Tahoma"/>
                <w:sz w:val="18"/>
              </w:rPr>
              <w:t xml:space="preserve"> เฉพาะแถวที่ยังว่าง)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 (ระบบ 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หา</w:t>
            </w:r>
            <w:r>
              <w:rPr>
                <w:rFonts w:ascii="Arial" w:hAnsi="Arial" w:eastAsia="Arial" w:cs="Tahoma"/>
                <w:b/>
                <w:sz w:val="18"/>
              </w:rPr>
              <w:t>ภาคและประเภทร้าน</w:t>
            </w:r>
            <w:r>
              <w:rPr>
                <w:rFonts w:ascii="Arial" w:hAnsi="Arial" w:eastAsia="Arial" w:cs="Tahoma"/>
                <w:sz w:val="18"/>
              </w:rPr>
              <w:t>ของร้านถูกกระทบเพื่อเลือกแถวในทะเบียน (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) — ⚠️ </w:t>
            </w:r>
            <w:r>
              <w:rPr>
                <w:rFonts w:ascii="Arial" w:hAnsi="Arial" w:eastAsia="Arial" w:cs="Tahoma"/>
                <w:b/>
                <w:sz w:val="18"/>
              </w:rPr>
              <w:t>ไม่ใช่ `zone_cd`</w:t>
            </w:r>
            <w:r>
              <w:rPr>
                <w:rFonts w:ascii="Arial" w:hAnsi="Arial" w:eastAsia="Arial" w:cs="Tahoma"/>
                <w:sz w:val="18"/>
              </w:rPr>
              <w:t xml:space="preserve"> ที่เป็น NULL ทั้งตาราง · ของเดิมจับคู่ด้วยสองมิตินี้เช่นกัน (</w:t>
            </w:r>
            <w:r>
              <w:rPr>
                <w:rFonts w:ascii="Courier New" w:hAnsi="Courier New" w:eastAsia="Courier New" w:cs="Tahoma"/>
                <w:sz w:val="18"/>
              </w:rPr>
              <w:t>zone_i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branchtype_i</w:t>
            </w:r>
            <w:r>
              <w:rPr>
                <w:rFonts w:ascii="Arial" w:hAnsi="Arial" w:eastAsia="Arial" w:cs="Tahoma"/>
                <w:sz w:val="18"/>
              </w:rPr>
              <w:t>) (เพิ่ม 2026-09-29)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sgi_wf_section_member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ตารางกระจกสมาชิกกลุ่ม ABS</w:t>
            </w:r>
            <w:r>
              <w:rPr>
                <w:rFonts w:ascii="Arial" w:hAnsi="Arial" w:eastAsia="Arial" w:cs="Tahoma"/>
                <w:sz w:val="18"/>
              </w:rPr>
              <w:t xml:space="preserve"> — อีเมล/ชื่อผู้รับอีเมลแจ้งงานอ่านคอลัมน์ </w:t>
            </w:r>
            <w:r>
              <w:rPr>
                <w:rFonts w:ascii="Courier New" w:hAnsi="Courier New" w:eastAsia="Courier New" w:cs="Tahoma"/>
                <w:sz w:val="18"/>
              </w:rPr>
              <w:t>email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full_name</w:t>
            </w:r>
            <w:r>
              <w:rPr>
                <w:rFonts w:ascii="Arial" w:hAnsi="Arial" w:eastAsia="Arial" w:cs="Tahoma"/>
                <w:sz w:val="18"/>
              </w:rPr>
              <w:t xml:space="preserve"> ก่อน แล้วจึงถอยไป </w:t>
            </w:r>
            <w:r>
              <w:rPr>
                <w:rFonts w:ascii="Courier New" w:hAnsi="Courier New" w:eastAsia="Courier New" w:cs="Tahoma"/>
                <w:sz w:val="18"/>
              </w:rPr>
              <w:t>username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Courier New" w:hAnsi="Courier New" w:eastAsia="Courier New" w:cs="Tahoma"/>
                <w:sz w:val="18"/>
              </w:rPr>
              <w:t>business_user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2026-10-07 · ผู้ใช้ที่นำเข้าจาก CSV มีชื่อผู้ใช้ที่ไม่ใช่รูปอีเมล) · ใช้ตรวจว่าผู้กดเป็นสมาชิกของขั้นที่ </w:t>
            </w:r>
            <w:r>
              <w:rPr>
                <w:rFonts w:ascii="Courier New" w:hAnsi="Courier New" w:eastAsia="Courier New" w:cs="Tahoma"/>
                <w:sz w:val="18"/>
              </w:rPr>
              <w:t>approver_type = group</w:t>
            </w:r>
            <w:r>
              <w:rPr>
                <w:rFonts w:ascii="Arial" w:hAnsi="Arial" w:eastAsia="Arial" w:cs="Tahoma"/>
                <w:sz w:val="18"/>
              </w:rPr>
              <w:t xml:space="preserve"> (ขั้น 01) จริงหรือไม่ (เพิ่ม 2026-09-29) · </w:t>
            </w:r>
            <w:r>
              <w:rPr>
                <w:rFonts w:ascii="Arial" w:hAnsi="Arial" w:eastAsia="Arial" w:cs="Tahoma"/>
                <w:b/>
                <w:sz w:val="18"/>
              </w:rPr>
              <w:t>เรื่องความเร็ว</w:t>
            </w:r>
            <w:r>
              <w:rPr>
                <w:rFonts w:ascii="Arial" w:hAnsi="Arial" w:eastAsia="Arial" w:cs="Tahoma"/>
                <w:sz w:val="18"/>
              </w:rPr>
              <w:t xml:space="preserve"> — มาแทนการเรียก </w:t>
            </w:r>
            <w:r>
              <w:rPr>
                <w:rFonts w:ascii="Courier New" w:hAnsi="Courier New" w:eastAsia="Courier New" w:cs="Tahoma"/>
                <w:sz w:val="18"/>
              </w:rPr>
              <w:t>getPendingFlowByUser</w:t>
            </w:r>
            <w:r>
              <w:rPr>
                <w:rFonts w:ascii="Arial" w:hAnsi="Arial" w:eastAsia="Arial" w:cs="Tahoma"/>
                <w:sz w:val="18"/>
              </w:rPr>
              <w:t xml:space="preserve"> ที่ดึงกล่องงานทั้งใบมาเพื่อตอบคำถามของเอกสารฉบับเดียว — วัดจริงบน dev </w:t>
            </w:r>
            <w:r>
              <w:rPr>
                <w:rFonts w:ascii="Arial" w:hAnsi="Arial" w:eastAsia="Arial" w:cs="Tahoma"/>
                <w:b/>
                <w:sz w:val="18"/>
              </w:rPr>
              <w:t>17,505 ms · 267 คำสั่ง SQL</w:t>
            </w:r>
            <w:r>
              <w:rPr>
                <w:rFonts w:ascii="Arial" w:hAnsi="Arial" w:eastAsia="Arial" w:cs="Tahoma"/>
                <w:sz w:val="18"/>
              </w:rPr>
              <w:t xml:space="preserve"> เทียบกับถามตรง </w:t>
            </w:r>
            <w:r>
              <w:rPr>
                <w:rFonts w:ascii="Arial" w:hAnsi="Arial" w:eastAsia="Arial" w:cs="Tahoma"/>
                <w:b/>
                <w:sz w:val="18"/>
              </w:rPr>
              <w:t>262 ms · 3 คำสั่ง (เร็วขึ้น 67 เท่า)</w:t>
            </w:r>
            <w:r>
              <w:rPr>
                <w:rFonts w:ascii="Arial" w:hAnsi="Arial" w:eastAsia="Arial" w:cs="Tahoma"/>
                <w:sz w:val="18"/>
              </w:rPr>
              <w:t xml:space="preserve"> และต้นทุนเดิมโตตามจำนวนงานในกล่อง · </w:t>
            </w:r>
            <w:r>
              <w:rPr>
                <w:rFonts w:ascii="Courier New" w:hAnsi="Courier New" w:eastAsia="Courier New" w:cs="Tahoma"/>
                <w:sz w:val="18"/>
              </w:rPr>
              <w:t>check_docs</w:t>
            </w:r>
            <w:r>
              <w:rPr>
                <w:rFonts w:ascii="Arial" w:hAnsi="Arial" w:eastAsia="Arial" w:cs="Tahoma"/>
                <w:sz w:val="18"/>
              </w:rPr>
              <w:t xml:space="preserve"> กฎ #133 ห้ามถอยกลับ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Skeleton Code (store-backend + BFF)</w:t>
      </w:r>
    </w:p>
    <w:p>
      <w:pPr>
        <w:keepNext w:val="0"/>
      </w:pPr>
      <w:r>
        <w:t xml:space="preserve">โครงโค้ดตั้งต้นของเอกสารฉบับนี้ ยึด convention จริงของ </w:t>
      </w:r>
      <w:r>
        <w:rPr>
          <w:rFonts w:ascii="Courier New" w:hAnsi="Courier New" w:eastAsia="Courier New" w:cs="Tahoma"/>
        </w:rPr>
        <w:t>srm-sps-spsap-store-backend</w:t>
      </w:r>
      <w:r>
        <w:t xml:space="preserve"> (NestJS 11 + TypeORM, schema </w:t>
      </w:r>
      <w:r>
        <w:rPr>
          <w:rFonts w:ascii="Courier New" w:hAnsi="Courier New" w:eastAsia="Courier New" w:cs="Tahoma"/>
        </w:rPr>
        <w:t>sps_store</w:t>
      </w:r>
      <w:r>
        <w:t xml:space="preserve">, custom provider </w:t>
      </w:r>
      <w:r>
        <w:rPr>
          <w:rFonts w:ascii="Courier New" w:hAnsi="Courier New" w:eastAsia="Courier New" w:cs="Tahoma"/>
        </w:rPr>
        <w:t>DATA_SOURCE</w:t>
      </w:r>
      <w:r>
        <w:t xml:space="preserve"> ที่ route SELECT ไป slave pool) และ </w:t>
      </w:r>
      <w:r>
        <w:rPr>
          <w:rFonts w:ascii="Courier New" w:hAnsi="Courier New" w:eastAsia="Courier New" w:cs="Tahoma"/>
        </w:rPr>
        <w:t>srm-sps-spsap-sbp-bff</w:t>
      </w:r>
      <w:r>
        <w:t xml:space="preserve"> (ไม่มี DB, forward ผ่าน client service). ทุกจุดที่ต้องเติมกำกับด้วย </w:t>
      </w:r>
      <w:r>
        <w:rPr>
          <w:rFonts w:ascii="Courier New" w:hAnsi="Courier New" w:eastAsia="Courier New" w:cs="Tahoma"/>
        </w:rPr>
        <w:t>// TODO:</w:t>
      </w:r>
      <w:r>
        <w:t xml:space="preserve"> และ response ทุกเส้นถูกห่อเป็น </w:t>
      </w:r>
      <w:r>
        <w:rPr>
          <w:rFonts w:ascii="Courier New" w:hAnsi="Courier New" w:eastAsia="Courier New" w:cs="Tahoma"/>
        </w:rPr>
        <w:t>{success, data}</w:t>
      </w:r>
      <w:r>
        <w:t xml:space="preserve"> โดย ResponseInterceptor อยู่แล้ว จึงห้าม service ห่อซ้ำ</w:t>
      </w:r>
    </w:p>
    <w:p>
      <w:pPr>
        <w:pStyle w:val="Heading2"/>
        <w:keepNext/>
        <w:keepLines/>
        <w:pageBreakBefore w:val="0"/>
      </w:pPr>
      <w:r>
        <w:t>9.1 ผังไฟล์ที่ต้องสร้าง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src/modules/sgi-document-workflow-actions/sgi-document-workflow-actions.controller.ts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route ทั้งหมดของเอกสารนี้ (2 เส้น) + </w:t>
            </w:r>
            <w:r>
              <w:rPr>
                <w:rFonts w:ascii="Courier New" w:hAnsi="Courier New" w:eastAsia="Courier New" w:cs="Tahoma"/>
                <w:sz w:val="18"/>
              </w:rPr>
              <w:t>@UseGuards(HttpHeaderGuard)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@UserId()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src/modules/sgi-document-workflow-actions/sgi-document-workflow-actions.service.ts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business logic — inject </w:t>
            </w:r>
            <w:r>
              <w:rPr>
                <w:rFonts w:ascii="Courier New" w:hAnsi="Courier New" w:eastAsia="Courier New" w:cs="Tahoma"/>
                <w:sz w:val="18"/>
              </w:rPr>
              <w:t>'DATA_SOURCE'</w:t>
            </w:r>
            <w:r>
              <w:rPr>
                <w:rFonts w:ascii="Arial" w:hAnsi="Arial" w:eastAsia="Arial" w:cs="Tahoma"/>
                <w:sz w:val="18"/>
              </w:rPr>
              <w:t xml:space="preserve"> แล้วยิง raw SQL, mutation ใช้ QueryRunner transaction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src/modules/sgi-document-workflow-actions/sgi-document-workflow-actions.sql.ts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เก็บ SQL ต่อ endpoint (คัดจากหัวข้อ 10) แยกออกจาก service ให้ทดสอบ/รีวิวง่าย · </w:t>
            </w:r>
            <w:r>
              <w:rPr>
                <w:rFonts w:ascii="Arial" w:hAnsi="Arial" w:eastAsia="Arial" w:cs="Tahoma"/>
                <w:b/>
                <w:sz w:val="18"/>
              </w:rPr>
              <w:t>คีย์ = ชื่อ handler</w:t>
            </w:r>
            <w:r>
              <w:rPr>
                <w:rFonts w:ascii="Arial" w:hAnsi="Arial" w:eastAsia="Arial" w:cs="Tahoma"/>
                <w:sz w:val="18"/>
              </w:rPr>
              <w:t xml:space="preserve"> เช่น </w:t>
            </w:r>
            <w:r>
              <w:rPr>
                <w:rFonts w:ascii="Courier New" w:hAnsi="Courier New" w:eastAsia="Courier New" w:cs="Tahoma"/>
                <w:sz w:val="18"/>
              </w:rPr>
              <w:t>getSgiMasterFactors</w:t>
            </w:r>
            <w:r>
              <w:rPr>
                <w:rFonts w:ascii="Arial" w:hAnsi="Arial" w:eastAsia="Arial" w:cs="Tahoma"/>
                <w:sz w:val="18"/>
              </w:rPr>
              <w:t xml:space="preserve"> · บล็อกที่มีหลาย statement ให้แยกเป็นหลายคีย์ โดยเติมท้ายชื่อให้สื่อความ เช่น DELETE master ที่มี 2 statement → </w:t>
            </w:r>
            <w:r>
              <w:rPr>
                <w:rFonts w:ascii="Courier New" w:hAnsi="Courier New" w:eastAsia="Courier New" w:cs="Tahoma"/>
                <w:sz w:val="18"/>
              </w:rPr>
              <w:t>removeSgiMasterFactorsByCodeInUse</w:t>
            </w:r>
            <w:r>
              <w:rPr>
                <w:rFonts w:ascii="Arial" w:hAnsi="Arial" w:eastAsia="Arial" w:cs="Tahoma"/>
                <w:sz w:val="18"/>
              </w:rPr>
              <w:t xml:space="preserve"> (SELECT ตรวจการใช้งาน) + </w:t>
            </w:r>
            <w:r>
              <w:rPr>
                <w:rFonts w:ascii="Courier New" w:hAnsi="Courier New" w:eastAsia="Courier New" w:cs="Tahoma"/>
                <w:sz w:val="18"/>
              </w:rPr>
              <w:t>removeSgiMasterFactorsByCode</w:t>
            </w:r>
            <w:r>
              <w:rPr>
                <w:rFonts w:ascii="Arial" w:hAnsi="Arial" w:eastAsia="Arial" w:cs="Tahoma"/>
                <w:sz w:val="18"/>
              </w:rPr>
              <w:t xml:space="preserve"> (DELETE)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src/modules/sgi-document-workflow-actions/dto/sgi-document-workflow-actions.dto.ts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DTO + class-validator ตาม validation ในหัวข้อฟิลด์ของเอกสารนี้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src/modules/sgi-document-workflow-actions/sgi-document-workflow-actions.module.ts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ประกอบ controller/service/providers แล้ว register ที่ </w:t>
            </w:r>
            <w:r>
              <w:rPr>
                <w:rFonts w:ascii="Courier New" w:hAnsi="Courier New" w:eastAsia="Courier New" w:cs="Tahoma"/>
                <w:sz w:val="18"/>
              </w:rPr>
              <w:t>app.module.ts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src/entitys/sgi-compensation-documents.entity.ts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 </w:t>
            </w:r>
            <w:r>
              <w:rPr>
                <w:rFonts w:ascii="Courier New" w:hAnsi="Courier New" w:eastAsia="Courier New" w:cs="Tahoma"/>
                <w:sz w:val="18"/>
              </w:rPr>
              <w:t>sgi_compensation_documents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@Entity({schema: process.env.DB_SCHEMA})</w:t>
            </w:r>
            <w:r>
              <w:rPr>
                <w:rFonts w:ascii="Arial" w:hAnsi="Arial" w:eastAsia="Arial" w:cs="Tahoma"/>
                <w:sz w:val="18"/>
              </w:rPr>
              <w:t xml:space="preserve">, ไม่ประกาศ relation) — </w:t>
            </w:r>
            <w:r>
              <w:rPr>
                <w:rFonts w:ascii="Arial" w:hAnsi="Arial" w:eastAsia="Arial" w:cs="Tahoma"/>
                <w:b/>
                <w:sz w:val="18"/>
              </w:rPr>
              <w:t>entity ร่วมหลายเอกสาร: ประกาศครั้งเดียวแล้วอ้างอิง อย่าสร้างซ้ำ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src/entitys/sgi-consideration-logs.entity.ts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@Entity({schema: process.env.DB_SCHEMA})</w:t>
            </w:r>
            <w:r>
              <w:rPr>
                <w:rFonts w:ascii="Arial" w:hAnsi="Arial" w:eastAsia="Arial" w:cs="Tahoma"/>
                <w:sz w:val="18"/>
              </w:rPr>
              <w:t xml:space="preserve">, ไม่ประกาศ relation) — </w:t>
            </w:r>
            <w:r>
              <w:rPr>
                <w:rFonts w:ascii="Arial" w:hAnsi="Arial" w:eastAsia="Arial" w:cs="Tahoma"/>
                <w:b/>
                <w:sz w:val="18"/>
              </w:rPr>
              <w:t>entity ร่วมหลายเอกสาร: ประกาศครั้งเดียวแล้วอ้างอิง อย่าสร้างซ้ำ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src/entitys/sgi-fgi-impact-compensations.entity.ts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 </w:t>
            </w:r>
            <w:r>
              <w:rPr>
                <w:rFonts w:ascii="Courier New" w:hAnsi="Courier New" w:eastAsia="Courier New" w:cs="Tahoma"/>
                <w:sz w:val="18"/>
              </w:rPr>
              <w:t>sgi_fgi_impact_compensations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@Entity({schema: process.env.DB_SCHEMA})</w:t>
            </w:r>
            <w:r>
              <w:rPr>
                <w:rFonts w:ascii="Arial" w:hAnsi="Arial" w:eastAsia="Arial" w:cs="Tahoma"/>
                <w:sz w:val="18"/>
              </w:rPr>
              <w:t>, ไม่ประกาศ relation)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src/providers/sgi/sgi.ts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repository provider แบบ factory ผูก token string กับ </w:t>
            </w:r>
            <w:r>
              <w:rPr>
                <w:rFonts w:ascii="Courier New" w:hAnsi="Courier New" w:eastAsia="Courier New" w:cs="Tahoma"/>
                <w:sz w:val="18"/>
              </w:rPr>
              <w:t>DATA_SOURCE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ไฟล์ร่วมของทุกเอกสาร BE ให้ merge array เพิ่ม ห้ามเขียนทับ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sql/deploy-sgi-document-workflow-actions.sql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production แบบ idempotent (ทีมนี้ไม่ใช้ migration เป็นหลัก)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· src/common/client-services/sgi-client.service.ts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client ต่อจาก </w:t>
            </w:r>
            <w:r>
              <w:rPr>
                <w:rFonts w:ascii="Courier New" w:hAnsi="Courier New" w:eastAsia="Courier New" w:cs="Tahoma"/>
                <w:sz w:val="18"/>
              </w:rPr>
              <w:t>BaseClientService</w:t>
            </w:r>
            <w:r>
              <w:rPr>
                <w:rFonts w:ascii="Arial" w:hAnsi="Arial" w:eastAsia="Arial" w:cs="Tahoma"/>
                <w:sz w:val="18"/>
              </w:rPr>
              <w:t xml:space="preserve"> ตั้ง baseUrl + 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ตอน </w:t>
            </w:r>
            <w:r>
              <w:rPr>
                <w:rFonts w:ascii="Courier New" w:hAnsi="Courier New" w:eastAsia="Courier New" w:cs="Tahoma"/>
                <w:sz w:val="18"/>
              </w:rPr>
              <w:t>onModuleInit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· src/modules/sgi-document-workflow-actions/sgi-document-workflow-actions.controller.ts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route ฝั่ง BFF prefix </w:t>
            </w:r>
            <w:r>
              <w:rPr>
                <w:rFonts w:ascii="Arial" w:hAnsi="Arial" w:eastAsia="Arial" w:cs="Tahoma"/>
                <w:color w:val="8A3324"/>
                <w:sz w:val="18"/>
              </w:rPr>
              <w:t>/bff/sgi/…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@UseGuards(AuthGuard('jwt'))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· src/modules/sgi-document-workflow-actions/sgi-document-workflow-actions.service.ts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แนบ </w:t>
            </w:r>
            <w:r>
              <w:rPr>
                <w:rFonts w:ascii="Courier New" w:hAnsi="Courier New" w:eastAsia="Courier New" w:cs="Tahoma"/>
                <w:sz w:val="18"/>
              </w:rPr>
              <w:t>x-user-id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x-user-group-id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x-user-permissions</w:t>
            </w:r>
            <w:r>
              <w:rPr>
                <w:rFonts w:ascii="Arial" w:hAnsi="Arial" w:eastAsia="Arial" w:cs="Tahoma"/>
                <w:sz w:val="18"/>
              </w:rPr>
              <w:t xml:space="preserve"> แล้ว forward ไป backend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9.2 Controller (store-backend)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src/modules/sgi-document-workflow-actions/sgi-document-workflow-actions.controller.ts</w:t>
        <w:br/>
        <w:t>import { Body, Controller, Get, Param, Post, UseGuards } from '@nestjs/common';</w:t>
        <w:br/>
        <w:t>import { HttpHeaderGuard } from '../../guards/http-header.guard';</w:t>
        <w:br/>
        <w:t>import { UserId } from '../../common/decorators/user-id.decorator';</w:t>
        <w:br/>
        <w:t>import { SgiDocumentWorkflowActionsService } from './sgi-document-workflow-actions.service';</w:t>
        <w:br/>
        <w:t>import { SubmitActionBodyDto } from './dto/sgi-document-workflow-actions.dto';</w:t>
        <w:br/>
        <w:br/>
        <w:t>// LLDD BE - API Document Workflow Actions</w:t>
        <w:br/>
        <w:t>// BFF เรียกด้วย x-api-key และแนบ x-user-id / x-user-group-id / x-user-permissions มาให้</w:t>
        <w:br/>
        <w:t>@Controller('document')</w:t>
        <w:br/>
        <w:t>@UseGuards(HttpHeaderGuard)</w:t>
        <w:br/>
        <w:t>export class SgiDocumentWorkflowActionsController {</w:t>
        <w:br/>
        <w:t xml:space="preserve">  constructor(private readonly service: SgiDocumentWorkflowActionsService) {}</w:t>
        <w:br/>
        <w:br/>
        <w:t xml:space="preserve">  // POST /api/v1/sgi/document/{docNo}/actions — Document action API ตัวอย่างเมื่อ currentSection=01 จึงเปลี่ยนไป 02</w:t>
        <w:br/>
        <w:t xml:space="preserve">  @Post(':docNo/actions')</w:t>
        <w:br/>
        <w:t xml:space="preserve">  submitAction(</w:t>
        <w:br/>
        <w:t xml:space="preserve">    @Param('docNo') docNo: string,</w:t>
        <w:br/>
        <w:t xml:space="preserve">    @Body() body: SubmitActionBodyDto,</w:t>
        <w:br/>
        <w:t xml:space="preserve">    @UserId() userId: string,</w:t>
        <w:br/>
        <w:t xml:space="preserve">  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this.service.submitAction(docNo, body, userId);</w:t>
        <w:br/>
        <w:t xml:space="preserve">  }</w:t>
        <w:br/>
        <w:br/>
        <w:t xml:space="preserve">  // GET /api/v1/sgi/document/{docNo}/timeline — **อ้างอิงเท่านั้น — เจ้าของ endpoint นี้คือ LLDD-BE-API-Attachment-Sales-Timeline.pdf…</w:t>
        <w:br/>
        <w:t xml:space="preserve">  @Get(':docNo/timeline')</w:t>
        <w:br/>
        <w:t xml:space="preserve">  getTimeline(@Param('docNo') docNo: string, @UserId() userId: string)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this.service.getTimeline(docNo, userId);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9.3 DTO + Validation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src/modules/sgi-document-workflow-actions/dto/sgi-document-workflow-actions.dto.ts</w:t>
        <w:br/>
        <w:t>import { Type } from 'class-transformer';</w:t>
        <w:br/>
        <w:t>import {</w:t>
        <w:br/>
        <w:t xml:space="preserve">  IsArray, IsBoolean, IsIn, IsInt, IsNotEmpty, IsNumber, IsObject, IsOptional,</w:t>
        <w:br/>
        <w:t xml:space="preserve">  IsString, Matches, Max, MaxLength, Min, ValidateNested,</w:t>
        <w:br/>
        <w:t>} from 'class-validator';</w:t>
        <w:br/>
        <w:br/>
        <w:t>// ValidationPipe ระดับ global ตั้ง whitelist + forbidNonWhitelisted + transform ไว้แล้ว (main.ts)</w:t>
        <w:br/>
        <w:t>// property ที่ไม่ประกาศที่นี่จะถูก reject เป็น 400 อัตโนมัติ</w:t>
        <w:br/>
        <w:br/>
        <w:t>// body ของ POST /api/v1/sgi/document/{docNo}/actions</w:t>
        <w:br/>
        <w:t>export class SubmitActionBodyDto {</w:t>
        <w:br/>
        <w:t xml:space="preserve">  /** ต้องเป็นค่า `value` จาก `actionOptions` ที่ API detail ส่งมา — validate ซ้ำฝั่ง BE ว่าอยู… */</w:t>
        <w:br/>
        <w:t xml:space="preserve">  @IsNotEmpty()</w:t>
        <w:br/>
        <w:t xml:space="preserve">  @IsString()</w:t>
        <w:br/>
        <w:t xml:space="preserve">  result: string;</w:t>
        <w:br/>
        <w:br/>
        <w:t xml:space="preserve">  /** trim ก่อนบันทึก */</w:t>
        <w:br/>
        <w:t xml:space="preserve">  @IsNotEmpty()</w:t>
        <w:br/>
        <w:t xml:space="preserve">  @IsString()</w:t>
        <w:br/>
        <w:t xml:space="preserve">  comment: string;</w:t>
        <w:br/>
        <w:t>}</w:t>
      </w:r>
    </w:p>
    <w:p>
      <w:pPr>
        <w:pStyle w:val="Heading2"/>
        <w:keepNext/>
        <w:keepLines/>
        <w:pageBreakBefore w:val="0"/>
      </w:pPr>
      <w:r>
        <w:t>9.4 Service (inject `DATA_SOURCE` + raw SQL)</w:t>
      </w:r>
    </w:p>
    <w:p>
      <w:pPr>
        <w:keepNext w:val="0"/>
      </w:pPr>
      <w:r>
        <w:t xml:space="preserve">service ประกาศ method ครบทุกเส้นที่ controller เรียก และ </w:t>
      </w:r>
      <w:r>
        <w:rPr>
          <w:b/>
        </w:rPr>
        <w:t>signature มาจากแหล่งเดียวกับ controller</w:t>
      </w:r>
      <w:r>
        <w:t xml:space="preserve"> (จำนวน/ลำดับพารามิเตอร์จึงตรงกันเสมอ) — เส้นที่ยังไม่ได้ implement เป็น stub ที่ </w:t>
      </w:r>
      <w:r>
        <w:rPr>
          <w:rFonts w:ascii="Courier New" w:hAnsi="Courier New" w:eastAsia="Courier New" w:cs="Tahoma"/>
        </w:rPr>
        <w:t>throw new NotImplementedException(...)</w:t>
      </w:r>
      <w:r>
        <w:t xml:space="preserve"> ให้ TypeScript compile ผ่านตั้งแต่วันแรก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src/modules/sgi-document-workflow-actions/sgi-document-workflow-actions.service.ts</w:t>
        <w:br/>
        <w:t>import { Inject, Injectable, Logger, NotImplementedException } from '@nestjs/common';</w:t>
        <w:br/>
        <w:t>import { DataSource } from 'typeorm';</w:t>
        <w:br/>
        <w:t>import { SgiException } from '../sgi/exceptions/sgi.exception';</w:t>
        <w:br/>
        <w:t>import { WorkflowService } from '../workflow/workflow.service';</w:t>
        <w:br/>
        <w:t>import { SGI_SQL } from './sgi-document-workflow-actions.sql';</w:t>
        <w:br/>
        <w:br/>
        <w:t>@Injectable()</w:t>
        <w:br/>
        <w:t>export class SgiDocumentWorkflowActionsService {</w:t>
        <w:br/>
        <w:t xml:space="preserve">  private readonly logger = new Logger(SgiDocumentWorkflowActionsService.name);</w:t>
        <w:br/>
        <w:t xml:space="preserve">  // versionId ของ workflow ประกันรายได้ (ตั้งใน env เหมือน COOPERATION_WORKFLOW_VERSION_ID)</w:t>
        <w:br/>
        <w:t xml:space="preserve">  private readonly versionId = Number(process.env.SGI_WORKFLOW_VERSION_ID);</w:t>
        <w:br/>
        <w:br/>
        <w:t xml:space="preserve">  constructor(</w:t>
        <w:br/>
        <w:t xml:space="preserve">    // DATA_SOURCE override query(): SELECT/WITH ไป slave pool, write ไป master</w:t>
        <w:br/>
        <w:t xml:space="preserve">    @Inject('DATA_SOURCE') private readonly dataSource: DataSource,</w:t>
        <w:br/>
        <w:t xml:space="preserve">    private readonly workflow: WorkflowService,</w:t>
        <w:br/>
        <w:t xml:space="preserve">  ) {}</w:t>
        <w:br/>
        <w:br/>
        <w:t xml:space="preserve">  // POST /api/v1/sgi/document/{docNo}/actions — Document action API ตัวอย่างเมื่อ currentSection=01 จึงเปลี่ยนไป 02</w:t>
        <w:br/>
        <w:t xml:space="preserve">  // mutation ต้องอยู่ใน transaction เดียว (ไม่มี audit ของ master แล้ว · 2026-08-07)</w:t>
        <w:br/>
        <w:t xml:space="preserve">  async submitAction(docNo: string, body: SubmitActionBodyDto, userId: string) {</w:t>
        <w:br/>
        <w:t xml:space="preserve">    const runner = this.dataSource.createQueryRunner();</w:t>
        <w:br/>
        <w:t xml:space="preserve">    await runner.connect();</w:t>
        <w:br/>
        <w:t xml:space="preserve">    await runner.startTransaction();</w:t>
        <w:br/>
        <w:t xml:space="preserve">    try {</w:t>
        <w:br/>
        <w:t xml:space="preserve">      // TODO: lock แถวเป้าหมายของ sgi_compensation_documents ด้วย SELECT ... FOR UPDATE ก่อนเขียน</w:t>
        <w:br/>
        <w:t xml:space="preserve">      const [current] = await runner.query(SGI_SQL.submitActionLock, [docNo]);</w:t>
        <w:br/>
        <w:t xml:space="preserve">      if (!current) {</w:t>
        <w:br/>
        <w:t xml:space="preserve">        throw new SgiException('NOT_FOUND', 'ไม่พบข้อมูลที่ต้องการ');</w:t>
        <w:br/>
        <w:t xml:space="preserve">      }</w:t>
        <w:br/>
        <w:t xml:space="preserve">      await runner.query(SGI_SQL.submitAction, [/* TODO: ผูกค่าจาก body */]);</w:t>
        <w:br/>
        <w:t xml:space="preserve">      await runner.commitTransaction();</w:t>
        <w:br/>
        <w:t xml:space="preserve">      // ⚠️ workflow engine อยู่คนละ DataSource ('workflow-connection' ของ @srm/glb-workflow)</w:t>
        <w:br/>
        <w:t xml:space="preserve">      //    จึง **atomic ร่วมกับ transaction ข้างบนไม่ได้** — ต้อง commit ฝั่ง SGI ให้เสร็จก่อน</w:t>
        <w:br/>
        <w:t xml:space="preserve">      //    แล้วค่อย eventWorkflow (idempotency key = referenceId = docNo)</w:t>
        <w:br/>
        <w:t xml:space="preserve">      // TODO: เรียก workflow use case ตามตารางหัวข้อ Workflow ด้านล่าง + retry</w:t>
        <w:br/>
        <w:t xml:space="preserve">      // TODO: ถ้า eventWorkflow ล้มเหลว ต้องมี compensating action และบันทึกผลลง</w:t>
        <w:br/>
        <w:t xml:space="preserve">      //       sgi_consideration_logs เพื่อให้ job reconcile ตามเก็บได้</w:t>
        <w:br/>
        <w:t xml:space="preserve">      return { message: 'saved' };</w:t>
        <w:br/>
        <w:t xml:space="preserve">    } catch (error) {</w:t>
        <w:br/>
        <w:t xml:space="preserve">      await runner.rollbackTransaction();</w:t>
        <w:br/>
        <w:t xml:space="preserve">      this.logger.error(error);</w:t>
        <w:br/>
        <w:t xml:space="preserve">      throw error;</w:t>
        <w:br/>
        <w:t xml:space="preserve">    } finally {</w:t>
        <w:br/>
        <w:t xml:space="preserve">      await runner.release();</w:t>
        <w:br/>
        <w:t xml:space="preserve">    }</w:t>
        <w:br/>
        <w:t xml:space="preserve">  }</w:t>
        <w:br/>
        <w:br/>
        <w:t xml:space="preserve">  // GET /api/v1/sgi/document/{docNo}/timeline — **อ้างอิงเท่านั้น — เจ้าของ endpoint นี้คือ LLDD-BE-API-Attachment-Sales-Timeline.pdf…</w:t>
        <w:br/>
        <w:t xml:space="preserve">  async getTimeline(docNo: string, userId: string) {</w:t>
        <w:br/>
        <w:t xml:space="preserve">    const page = 1;</w:t>
        <w:br/>
        <w:t xml:space="preserve">    // DTO ของเส้นนี้ไม่มี page/size (ดูหัวข้อ DTO) — ไม่แบ่งหน้า</w:t>
        <w:br/>
        <w:t xml:space="preserve">    const size = 100;</w:t>
        <w:br/>
        <w:t xml:space="preserve">    // SQL เต็มอยู่ในหัวข้อ Database SQL ของเอกสารนี้ (คีย์ 'GET /api/v1/sgi/document/{docNo}/timeline')</w:t>
        <w:br/>
        <w:t xml:space="preserve">    // SQL ในเอกสารเป็น positional $1..$n อยู่แล้ว (ตัวสร้างแปลงให้ตั้งแต่ 2026-09-04)</w:t>
        <w:br/>
        <w:t xml:space="preserve">    //   บรรทัดแรกของบล็อก SQL คือ `-- bind ตามลำดับ: $1=... · $2=...` ให้เรียงอาร์กิวเมนต์ตามนั้น</w:t>
        <w:br/>
        <w:t xml:space="preserve">    const rows = await this.dataSource.query(SGI_SQL.getTimeline, [</w:t>
        <w:br/>
        <w:t xml:space="preserve">      // เรียงให้ตรงกับบรรทัด `-- bind ตามลำดับ:` ของ SQL เส้นนี้</w:t>
        <w:br/>
        <w:t xml:space="preserve">      userId, (page - 1) * size, size,</w:t>
        <w:br/>
        <w:t xml:space="preserve">    ]);</w:t>
        <w:br/>
        <w:t xml:space="preserve">    // TODO: total ต้องมาจาก COUNT(*) แยก query หรือ window function ไม่ใช่ rows.length</w:t>
        <w:br/>
        <w:t xml:space="preserve">    return { page, size, total: rows.length, items: rows };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9.5 Workflow (`@srm/glb-workflow`)</w:t>
      </w:r>
    </w:p>
    <w:p>
      <w:pPr>
        <w:keepNext w:val="0"/>
      </w:pPr>
      <w:r>
        <w:t xml:space="preserve">✅ </w:t>
      </w:r>
      <w:r>
        <w:rPr>
          <w:b/>
        </w:rPr>
        <w:t>ชื่อ function ของ engine — ยึด LLDD ของ lib (ยืนยันแล้ว 2026-08-14)</w:t>
      </w:r>
      <w:r>
        <w:t xml:space="preserve"> · API จริงคือ 8 ตัวตามชีต </w:t>
      </w:r>
      <w:r>
        <w:rPr>
          <w:rFonts w:ascii="Courier New" w:hAnsi="Courier New" w:eastAsia="Courier New" w:cs="Tahoma"/>
        </w:rPr>
        <w:t>Detail</w:t>
      </w:r>
      <w:r>
        <w:t xml:space="preserve"> ของ </w:t>
      </w:r>
      <w:r>
        <w:rPr>
          <w:rFonts w:ascii="Courier New" w:hAnsi="Courier New" w:eastAsia="Courier New" w:cs="Tahoma"/>
        </w:rPr>
        <w:t>SBP/TSM-SRM-LLDD SBP workflow 1.2.xlsx</w:t>
      </w:r>
      <w:r>
        <w:t xml:space="preserve"> (เอกสารของ lib เอง): </w:t>
      </w:r>
      <w:r>
        <w:rPr>
          <w:rFonts w:ascii="Courier New" w:hAnsi="Courier New" w:eastAsia="Courier New" w:cs="Tahoma"/>
        </w:rPr>
        <w:t>initializeWorkflow</w:t>
      </w:r>
      <w:r>
        <w:t xml:space="preserve"> · </w:t>
      </w:r>
      <w:r>
        <w:rPr>
          <w:rFonts w:ascii="Courier New" w:hAnsi="Courier New" w:eastAsia="Courier New" w:cs="Tahoma"/>
        </w:rPr>
        <w:t>eventWorkflow</w:t>
      </w:r>
      <w:r>
        <w:t xml:space="preserve"> · </w:t>
      </w:r>
      <w:r>
        <w:rPr>
          <w:rFonts w:ascii="Courier New" w:hAnsi="Courier New" w:eastAsia="Courier New" w:cs="Tahoma"/>
        </w:rPr>
        <w:t>getPermissionEvents</w:t>
      </w:r>
      <w:r>
        <w:t xml:space="preserve"> · </w:t>
      </w:r>
      <w:r>
        <w:rPr>
          <w:rFonts w:ascii="Courier New" w:hAnsi="Courier New" w:eastAsia="Courier New" w:cs="Tahoma"/>
        </w:rPr>
        <w:t>getHistory</w:t>
      </w:r>
      <w:r>
        <w:t xml:space="preserve"> · </w:t>
      </w:r>
      <w:r>
        <w:rPr>
          <w:rFonts w:ascii="Courier New" w:hAnsi="Courier New" w:eastAsia="Courier New" w:cs="Tahoma"/>
        </w:rPr>
        <w:t>getTransaction</w:t>
      </w:r>
      <w:r>
        <w:t xml:space="preserve"> · </w:t>
      </w:r>
      <w:r>
        <w:rPr>
          <w:rFonts w:ascii="Courier New" w:hAnsi="Courier New" w:eastAsia="Courier New" w:cs="Tahoma"/>
        </w:rPr>
        <w:t>getPendingFlowByUser</w:t>
      </w:r>
      <w:r>
        <w:t xml:space="preserve"> · </w:t>
      </w:r>
      <w:r>
        <w:rPr>
          <w:rFonts w:ascii="Courier New" w:hAnsi="Courier New" w:eastAsia="Courier New" w:cs="Tahoma"/>
        </w:rPr>
        <w:t>getWorkflowsByUser</w:t>
      </w:r>
      <w:r>
        <w:t xml:space="preserve"> · </w:t>
      </w:r>
      <w:r>
        <w:rPr>
          <w:rFonts w:ascii="Courier New" w:hAnsi="Courier New" w:eastAsia="Courier New" w:cs="Tahoma"/>
        </w:rPr>
        <w:t>addPreApprover</w:t>
      </w:r>
      <w:r>
        <w:t xml:space="preserve"> · ชื่อที่เคยขัดกันไม่ใช่ชื่อ API — *Trigger Event* เป็นชื่อหัวข้อขั้นตอนภายใน </w:t>
      </w:r>
      <w:r>
        <w:rPr>
          <w:rFonts w:ascii="Courier New" w:hAnsi="Courier New" w:eastAsia="Courier New" w:cs="Tahoma"/>
        </w:rPr>
        <w:t>eventWorkflow</w:t>
      </w:r>
      <w:r>
        <w:t xml:space="preserve"> และ </w:t>
      </w:r>
      <w:r>
        <w:rPr>
          <w:rFonts w:ascii="Courier New" w:hAnsi="Courier New" w:eastAsia="Courier New" w:cs="Tahoma"/>
        </w:rPr>
        <w:t>*UseCase</w:t>
      </w:r>
      <w:r>
        <w:t xml:space="preserve"> เป็น class ที่ store-backend ห่อไว้ใช้เอง (ดู </w:t>
      </w:r>
      <w:r>
        <w:rPr>
          <w:rFonts w:ascii="Courier New" w:hAnsi="Courier New" w:eastAsia="Courier New" w:cs="Tahoma"/>
        </w:rPr>
        <w:t>LLDD-BE-Workflow-Engine-Definition.pdf</w:t>
      </w:r>
      <w:r>
        <w:t xml:space="preserve"> หัวข้อ 5.3)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Use case ที่ต้องเรียก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เหตุผล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/api/v1/sgi/document/{docNo}/actions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getPermissionEvents() → eventWorkflow()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ตรวจสิทธิ์ event ของผู้ใช้ก่อนเดิน state และบันทึก history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/api/v1/sgi/document/{docNo}/timeline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getHistory()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timeline การเปลี่ยน state (fromState/toState/event/remark)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src/modules/sgi-document-workflow-actions/sgi-document-workflow-actions.workflow.ts (หรือรวมไว้ใน service เดียวกัน)</w:t>
        <w:br/>
        <w:t>// WorkflowService = wrapper ของ @srm/glb-workflow ที่ store-backend มีอยู่แล้ว</w:t>
        <w:br/>
        <w:t>// (DataSource แยกชื่อ 'workflow-connection', ทุก use case ห่อด้วย TypeOrmUnitOfWork)</w:t>
        <w:br/>
        <w:br/>
        <w:t xml:space="preserve">  // ตรวจก่อนว่า user มีสิทธิ์ยิง event นี้จริง (กันกดซ้ำ/กดข้ามคน)</w:t>
        <w:br/>
        <w:t xml:space="preserve">  const permitted = await this.workflow.getPermissionEvents({</w:t>
        <w:br/>
        <w:t xml:space="preserve">    versionId: this.versionId,</w:t>
        <w:br/>
        <w:t xml:space="preserve">    referenceId: docNo,</w:t>
        <w:br/>
        <w:t xml:space="preserve">    userData: { userId, userGroup: groupId },</w:t>
        <w:br/>
        <w:t xml:space="preserve">  });</w:t>
        <w:br/>
        <w:t xml:space="preserve">  // TODO: ตรวจว่า body.result map เป็น event ที่อยู่ใน permitted ก่อนเรียก eventWorkflow</w:t>
        <w:br/>
        <w:t xml:space="preserve">  await this.workflow.eventWorkflow({</w:t>
        <w:br/>
        <w:t xml:space="preserve">    versionId: this.versionId,</w:t>
        <w:br/>
        <w:t xml:space="preserve">    referenceId: docNo,</w:t>
        <w:br/>
        <w:t xml:space="preserve">    event, // TODO: map decision_code -&gt; event ของ workflow definition</w:t>
        <w:br/>
        <w:t xml:space="preserve">    remark: body.comment,</w:t>
        <w:br/>
        <w:t xml:space="preserve">    userId: Number(userId),</w:t>
        <w:br/>
        <w:t xml:space="preserve">    nextApproverId, // TODO: ผู้อนุมัติขั้นถัดไป (undefined ได้ถ้า definition กำหนดเอง)</w:t>
        <w:br/>
        <w:t xml:space="preserve">  });</w:t>
        <w:br/>
        <w:br/>
        <w:t xml:space="preserve">  // timeline การเปลี่ยน state</w:t>
        <w:br/>
        <w:t xml:space="preserve">  const history = await this.workflow.getHistory({ versionId: this.versionId, referenceId: docNo });</w:t>
        <w:br/>
        <w:t xml:space="preserve">  // TODO: merge กับ sgi_consideration_logs (engine history ไม่มี decision_code/ไฟล์แนบ)</w:t>
      </w:r>
    </w:p>
    <w:p>
      <w:pPr>
        <w:pStyle w:val="Heading2"/>
        <w:keepNext/>
        <w:keepLines/>
        <w:pageBreakBefore w:val="0"/>
      </w:pPr>
      <w:r>
        <w:t>9.6 Entity (TypeORM)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src/entitys/sgi-compensation-documents.entity.ts</w:t>
        <w:br/>
        <w:t>import { Column, Entity, PrimaryColumn } from 'typeorm';</w:t>
        <w:br/>
        <w:br/>
        <w:t>@Entity({ name: 'sgi_compensation_documents', schema: process.env.DB_SCHEMA })</w:t>
        <w:br/>
        <w:t>export class CompensationDocument {</w:t>
        <w:br/>
        <w:t xml:space="preserve">  @PrimaryColumn({ name: 'id', type: 'bigint' })</w:t>
        <w:br/>
        <w:t xml:space="preserve">  id: number;</w:t>
        <w:br/>
        <w:br/>
        <w:t xml:space="preserve">  @Column({ name: 'doc_no', type: 'varchar', length: 10, nullable: true })</w:t>
        <w:br/>
        <w:t xml:space="preserve">  docNo?: string;</w:t>
        <w:br/>
        <w:br/>
        <w:t xml:space="preserve">  @Column({ name: 'year', type: 'int', nullable: true })</w:t>
        <w:br/>
        <w:t xml:space="preserve">  year?: number;</w:t>
        <w:br/>
        <w:br/>
        <w:t xml:space="preserve">  @Column({ name: 'running_no', type: 'int', nullable: true })</w:t>
        <w:br/>
        <w:t xml:space="preserve">  runningNo?: number;</w:t>
        <w:br/>
        <w:br/>
        <w:t xml:space="preserve">  @Column({ name: 'impact_process_id', type: 'bigint' })</w:t>
        <w:br/>
        <w:t xml:space="preserve">  impactProcessId: number;</w:t>
        <w:br/>
        <w:br/>
        <w:t xml:space="preserve">  @Column({ name: 'impact_compensation_id', type: 'bigint' })</w:t>
        <w:br/>
        <w:t xml:space="preserve">  impactCompensationId: number;</w:t>
        <w:br/>
        <w:br/>
        <w:t xml:space="preserve">  @Column({ name: 'impacted_store_code', type: 'varchar', length: 5 })</w:t>
        <w:br/>
        <w:t xml:space="preserve">  impactedStoreCode: string;</w:t>
        <w:br/>
        <w:br/>
        <w:t xml:space="preserve">  @Column({ name: 'impact_month', type: 'char', length: 7, nullable: true })</w:t>
        <w:br/>
        <w:t xml:space="preserve">  impactMonth?: string;</w:t>
        <w:br/>
        <w:br/>
        <w:t xml:space="preserve">  @Column({ name: 'new_store_code', type: 'varchar', length: 5, nullable: true })</w:t>
        <w:br/>
        <w:t xml:space="preserve">  newStoreCode?: string;</w:t>
        <w:br/>
        <w:br/>
        <w:t xml:space="preserve">  @Column({ name: 'round_no', type: 'int', nullable: true })</w:t>
        <w:br/>
        <w:t xml:space="preserve">  roundNo?: number;</w:t>
        <w:br/>
        <w:br/>
        <w:t xml:space="preserve">  @Column({ name: 'loop_no', type: 'int', nullable: true })</w:t>
        <w:br/>
        <w:t xml:space="preserve">  loopNo?: number;</w:t>
        <w:br/>
        <w:br/>
        <w:t xml:space="preserve">  @Column({ name: 'source', type: 'varchar', length: 20, default: 'FS' })</w:t>
        <w:br/>
        <w:t xml:space="preserve">  source: string;</w:t>
        <w:br/>
        <w:br/>
        <w:t xml:space="preserve">  @Column({ name: 'status_code', type: 'varchar', length: 2, default: '06' })</w:t>
        <w:br/>
        <w:t xml:space="preserve">  statusCode: string;</w:t>
        <w:br/>
        <w:br/>
        <w:t xml:space="preserve">  @Column({ name: 'current_section_code', type: 'varchar', length: 2, nullable: true })</w:t>
        <w:br/>
        <w:t xml:space="preserve">  currentSectionCode?: string;</w:t>
        <w:br/>
        <w:br/>
        <w:t xml:space="preserve">  @Column({ name: 'total_compensation_amount', type: 'numeric', precision: 14, scale: 2, default: 0 })</w:t>
        <w:br/>
        <w:t xml:space="preserve">  totalCompensationAmount: string;</w:t>
        <w:br/>
        <w:br/>
        <w:t xml:space="preserve">  @Column({ name: 'allmap_url', type: 'varchar', length: 500, nullable: true })</w:t>
        <w:br/>
        <w:t xml:space="preserve">  allmapUrl?: string;</w:t>
        <w:br/>
        <w:br/>
        <w:t xml:space="preserve">  @Column({ name: 'statement_id', type: 'varchar', length: 500, nullable: true })</w:t>
        <w:br/>
        <w:t xml:space="preserve">  statementId?: string;</w:t>
        <w:br/>
        <w:br/>
        <w:t xml:space="preserve">  @Column({ name: 'statement_date', type: 'date', nullable: true })</w:t>
        <w:br/>
        <w:t xml:space="preserve">  statementDate?: Date;</w:t>
        <w:br/>
        <w:br/>
        <w:t xml:space="preserve">  @Column({ name: 'account_year', type: 'int', nullable: true })</w:t>
        <w:br/>
        <w:t xml:space="preserve">  accountYear?: number;</w:t>
        <w:br/>
        <w:br/>
        <w:t xml:space="preserve">  @Column({ name: 'account_month', type: 'int', nullable: true })</w:t>
        <w:br/>
        <w:t xml:space="preserve">  accountMonth?: number;</w:t>
        <w:br/>
        <w:br/>
        <w:t xml:space="preserve">  @Column({ name: 'approver_snapshot', type: 'jsonb', nullable: true })</w:t>
        <w:br/>
        <w:t xml:space="preserve">  approverSnapshot?: Record&lt;string, unknown&gt;;</w:t>
        <w:br/>
        <w:br/>
        <w:t xml:space="preserve">  @Column({ name: 'draft_result', type: 'varchar', length: 100, nullable: true })</w:t>
        <w:br/>
        <w:t xml:space="preserve">  draftResult?: string;</w:t>
        <w:br/>
        <w:br/>
        <w:t xml:space="preserve">  @Column({ name: 'draft_comment', type: 'text', nullable: true })</w:t>
        <w:br/>
        <w:t xml:space="preserve">  draftComment?: string;</w:t>
        <w:br/>
        <w:br/>
        <w:t xml:space="preserve">  @Column({ name: 'draft_section_code', type: 'varchar', length: 2, nullable: true })</w:t>
        <w:br/>
        <w:t xml:space="preserve">  draftSectionCode?: string;</w:t>
        <w:br/>
        <w:br/>
        <w:t xml:space="preserve">  @Column({ name: 'draft_by', type: 'varchar', length: 30, nullable: true })</w:t>
        <w:br/>
        <w:t xml:space="preserve">  draftBy?: string;</w:t>
        <w:br/>
        <w:br/>
        <w:t xml:space="preserve">  @Column({ name: 'draft_at', type: 'timestamp', nullable: true })</w:t>
        <w:br/>
        <w:t xml:space="preserve">  draftAt?: Date;</w:t>
        <w:br/>
        <w:br/>
        <w:t xml:space="preserve">  @Column({ name: 'version_no', type: 'int', default: 1 })</w:t>
        <w:br/>
        <w:t xml:space="preserve">  versionNo: number;</w:t>
        <w:br/>
        <w:br/>
        <w:t xml:space="preserve">  @Column({ name: 'created_by', type: 'varchar', length: 30 })</w:t>
        <w:br/>
        <w:t xml:space="preserve">  createdBy: string;</w:t>
        <w:br/>
        <w:br/>
        <w:t xml:space="preserve">  @Column({ name: 'created_at', type: 'timestamp' })</w:t>
        <w:br/>
        <w:t xml:space="preserve">  createdAt: Date;</w:t>
        <w:br/>
        <w:br/>
        <w:t xml:space="preserve">  @Column({ name: 'updated_by', type: 'varchar', length: 30, nullable: true })</w:t>
        <w:br/>
        <w:t xml:space="preserve">  updatedBy?: string;</w:t>
        <w:br/>
        <w:br/>
        <w:t xml:space="preserve">  @Column({ name: 'updated_at', type: 'timestamp', nullable: true })</w:t>
        <w:br/>
        <w:t xml:space="preserve">  updatedAt?: Date;</w:t>
        <w:br/>
        <w:br/>
        <w:t xml:space="preserve">  // entity ชุดนี้ generate จาก DDL ใน LLDD-Database.pdf §5.2–5.4 โดยตรง — คอลัมน์/ชนิด/nullable ตรงกันเสมอ</w:t>
        <w:br/>
        <w:t xml:space="preserve">  // ไม่ประกาศ relation ตาม convention ของทีม (join ด้วย raw SQL)</w:t>
        <w:br/>
        <w:t>}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src/entitys/sgi-consideration-logs.entity.ts</w:t>
        <w:br/>
        <w:t>import { Column, Entity, PrimaryColumn } from 'typeorm';</w:t>
        <w:br/>
        <w:br/>
        <w:t>@Entity({ name: 'sgi_consideration_logs', schema: process.env.DB_SCHEMA })</w:t>
        <w:br/>
        <w:t>export class ConsiderationLog {</w:t>
        <w:br/>
        <w:t xml:space="preserve">  @PrimaryColumn({ name: 'id', type: 'bigint' })</w:t>
        <w:br/>
        <w:t xml:space="preserve">  id: number;</w:t>
        <w:br/>
        <w:br/>
        <w:t xml:space="preserve">  @Column({ name: 'doc_no', type: 'varchar', length: 10 })</w:t>
        <w:br/>
        <w:t xml:space="preserve">  docNo: string;</w:t>
        <w:br/>
        <w:br/>
        <w:t xml:space="preserve">  @Column({ name: 'section_code', type: 'varchar', length: 2 })</w:t>
        <w:br/>
        <w:t xml:space="preserve">  sectionCode: string;</w:t>
        <w:br/>
        <w:br/>
        <w:t xml:space="preserve">  @Column({ name: 'result', type: 'varchar', length: 100 })</w:t>
        <w:br/>
        <w:t xml:space="preserve">  result: string;</w:t>
        <w:br/>
        <w:br/>
        <w:t xml:space="preserve">  @Column({ name: 'result_category', type: 'varchar', length: 50, nullable: true })</w:t>
        <w:br/>
        <w:t xml:space="preserve">  resultCategory?: string;</w:t>
        <w:br/>
        <w:br/>
        <w:t xml:space="preserve">  @Column({ name: 'detail', type: 'text', nullable: true })</w:t>
        <w:br/>
        <w:t xml:space="preserve">  detail?: string;</w:t>
        <w:br/>
        <w:br/>
        <w:t xml:space="preserve">  @Column({ name: 'consider_by', type: 'varchar', length: 30 })</w:t>
        <w:br/>
        <w:t xml:space="preserve">  considerBy: string;</w:t>
        <w:br/>
        <w:br/>
        <w:t xml:space="preserve">  @Column({ name: 'consider_by_name', type: 'varchar', length: 200, nullable: true })</w:t>
        <w:br/>
        <w:t xml:space="preserve">  considerByName?: string;</w:t>
        <w:br/>
        <w:br/>
        <w:t xml:space="preserve">  @Column({ name: 'action_datetime', type: 'timestamp' })</w:t>
        <w:br/>
        <w:t xml:space="preserve">  actionDatetime: Date;</w:t>
        <w:br/>
        <w:br/>
        <w:t xml:space="preserve">  @Column({ name: 'request_id', type: 'varchar', length: 80, nullable: true })</w:t>
        <w:br/>
        <w:t xml:space="preserve">  requestId?: string;</w:t>
        <w:br/>
        <w:br/>
        <w:t xml:space="preserve">  // entity ชุดนี้ generate จาก DDL ใน LLDD-Database.pdf §5.2–5.4 โดยตรง — คอลัมน์/ชนิด/nullable ตรงกันเสมอ</w:t>
        <w:br/>
        <w:t xml:space="preserve">  // ไม่ประกาศ relation ตาม convention ของทีม (join ด้วย raw SQL)</w:t>
        <w:br/>
        <w:t>}</w:t>
      </w:r>
    </w:p>
    <w:p>
      <w:r>
        <w:t>ตารางที่เหลือของเอกสารนี้ (</w:t>
      </w:r>
      <w:r>
        <w:rPr>
          <w:rFonts w:ascii="Courier New" w:hAnsi="Courier New" w:eastAsia="Courier New" w:cs="Tahoma"/>
        </w:rPr>
        <w:t>sgi_fgi_impact_compensations</w:t>
      </w:r>
      <w:r>
        <w:t xml:space="preserve">, </w:t>
      </w:r>
      <w:r>
        <w:rPr>
          <w:rFonts w:ascii="Courier New" w:hAnsi="Courier New" w:eastAsia="Courier New" w:cs="Tahoma"/>
        </w:rPr>
        <w:t>business_user</w:t>
      </w:r>
      <w:r>
        <w:t xml:space="preserve">, </w:t>
      </w:r>
      <w:r>
        <w:rPr>
          <w:rFonts w:ascii="Courier New" w:hAnsi="Courier New" w:eastAsia="Courier New" w:cs="Tahoma"/>
        </w:rPr>
        <w:t>common_code</w:t>
      </w:r>
      <w:r>
        <w:t xml:space="preserve">, </w:t>
      </w:r>
      <w:r>
        <w:rPr>
          <w:rFonts w:ascii="Courier New" w:hAnsi="Courier New" w:eastAsia="Courier New" w:cs="Tahoma"/>
        </w:rPr>
        <w:t>fml_email_account</w:t>
      </w:r>
      <w:r>
        <w:t xml:space="preserve">, </w:t>
      </w:r>
      <w:r>
        <w:rPr>
          <w:rFonts w:ascii="Courier New" w:hAnsi="Courier New" w:eastAsia="Courier New" w:cs="Tahoma"/>
        </w:rPr>
        <w:t>sgi_section_owners</w:t>
      </w:r>
      <w:r>
        <w:t xml:space="preserve">, </w:t>
      </w:r>
      <w:r>
        <w:rPr>
          <w:rFonts w:ascii="Courier New" w:hAnsi="Courier New" w:eastAsia="Courier New" w:cs="Tahoma"/>
        </w:rPr>
        <w:t>store</w:t>
      </w:r>
      <w:r>
        <w:t xml:space="preserve">, </w:t>
      </w:r>
      <w:r>
        <w:rPr>
          <w:rFonts w:ascii="Courier New" w:hAnsi="Courier New" w:eastAsia="Courier New" w:cs="Tahoma"/>
        </w:rPr>
        <w:t>sgi_wf_section_member</w:t>
      </w:r>
      <w:r>
        <w:t xml:space="preserve">) ใช้รูปแบบ entity เดียวกัน — คอลัมน์อ้างจาก </w:t>
      </w:r>
      <w:r>
        <w:rPr>
          <w:rFonts w:ascii="Courier New" w:hAnsi="Courier New" w:eastAsia="Courier New" w:cs="Tahoma"/>
        </w:rPr>
        <w:t>Database design</w:t>
      </w:r>
    </w:p>
    <w:p>
      <w:r>
        <w:t xml:space="preserve">ตารางที่ </w:t>
      </w:r>
      <w:r>
        <w:rPr>
          <w:b/>
        </w:rPr>
        <w:t>ไม่ต้องสร้าง entity</w:t>
      </w:r>
      <w:r>
        <w:t xml:space="preserve"> เพราะใช้ของระบบเดิม/workflow engine: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ใช้ของระบบเดิมตัวไหน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 (เขียนผ่าน 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workflow_history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 (เขียนผ่าน 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workflow_approver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 (เขียนผ่าน 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workflow_route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email_template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email_template + email_sent + @gosoft-sbp/email-lib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workflow_group_map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@srm/glb-workflow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9.7 Repository Providers + Module wiring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src/providers/sgi/sgi.ts — repository provider แบบ factory (ไม่ใช้ TypeOrmModule.forFeature)</w:t>
        <w:br/>
        <w:t>// convention ของโฟลเดอร์ providers คือ 1 ไฟล์ต่อโดเมน ตั้งชื่อตามโดเมน (business_user/business_user.ts,</w:t>
        <w:br/>
        <w:t>// common_code/common_code.ts …) ไม่ใช่ index.ts</w:t>
        <w:br/>
        <w:t>//</w:t>
        <w:br/>
        <w:t>// ⚠️ ไฟล์นี้ใช้ร่วมกันทุกเอกสาร BE ของ SGI — ให้ **merge array เพิ่ม** เข้าไฟล์เดิม ห้ามเขียนทับ</w:t>
        <w:br/>
        <w:t>//    (ชื่อ const แยกต่อเอกสารไว้แล้วเพื่อไม่ให้ชนกัน)</w:t>
        <w:br/>
        <w:t>import { DataSource } from 'typeorm';</w:t>
        <w:br/>
        <w:t>import { CompensationDocument } from '../../entitys/sgi-compensation-documents.entity';</w:t>
        <w:br/>
        <w:t>import { ConsiderationLog } from '../../entitys/sgi-consideration-logs.entity';</w:t>
        <w:br/>
        <w:t>import { SgiFgiImpactCompensation } from '../../entitys/sgi-fgi-impact-compensations.entity';</w:t>
        <w:br/>
        <w:br/>
        <w:t>export const sgiDocumentWorkflowActionsProviders = [</w:t>
        <w:br/>
        <w:t xml:space="preserve">  {</w:t>
        <w:br/>
        <w:t xml:space="preserve">    provide: 'SGI_COMPENSATION_DOCUMENT_REPOSITORY',</w:t>
        <w:br/>
        <w:t xml:space="preserve">    useFactory: (dataSource: DataSource) =&gt; dataSource.getRepository(CompensationDocument),</w:t>
        <w:br/>
        <w:t xml:space="preserve">    inject: ['DATA_SOURCE'],</w:t>
        <w:br/>
        <w:t xml:space="preserve">  },</w:t>
        <w:br/>
        <w:t xml:space="preserve">  {</w:t>
        <w:br/>
        <w:t xml:space="preserve">    provide: 'SGI_CONSIDERATION_LOG_REPOSITORY',</w:t>
        <w:br/>
        <w:t xml:space="preserve">    useFactory: (dataSource: DataSource) =&gt; dataSource.getRepository(ConsiderationLog),</w:t>
        <w:br/>
        <w:t xml:space="preserve">    inject: ['DATA_SOURCE'],</w:t>
        <w:br/>
        <w:t xml:space="preserve">  },</w:t>
        <w:br/>
        <w:t xml:space="preserve">  {</w:t>
        <w:br/>
        <w:t xml:space="preserve">    provide: 'SGI_FGI_IMPACT_COMPENSATION_REPOSITORY',</w:t>
        <w:br/>
        <w:t xml:space="preserve">    useFactory: (dataSource: DataSource) =&gt; dataSource.getRepository(SgiFgiImpactCompensation),</w:t>
        <w:br/>
        <w:t xml:space="preserve">    inject: ['DATA_SOURCE'],</w:t>
        <w:br/>
        <w:t xml:space="preserve">  },</w:t>
        <w:br/>
        <w:t>];</w:t>
        <w:br/>
        <w:br/>
        <w:t>// src/modules/sgi-document-workflow-actions/sgi-document-workflow-actions.module.ts</w:t>
        <w:br/>
        <w:t>import { MiddlewareConsumer, Module, NestModule } from '@nestjs/common';</w:t>
        <w:br/>
        <w:t>import { DatabaseModule } from '../../database/database.module';</w:t>
        <w:br/>
        <w:t>// UserContextMiddleware อ่าน header x-user-id แล้วเซ็ต request.userId ที่ @UserId() ใช้</w:t>
        <w:br/>
        <w:t>// — app.module.ts **ไม่ได้** apply แบบ global (มีแค่ HttpContext/LoggerContext) แต่ละโมดูลต้อง apply เอง</w:t>
        <w:br/>
        <w:t>// (ดู evaluation-process.module.ts / inform-evaluate.module.ts / cooperation-request.module.ts)</w:t>
        <w:br/>
        <w:t>import { UserContextMiddleware } from '../../common/middleware/user-context.middleware';</w:t>
        <w:br/>
        <w:t>import { WorkflowModule } from '../workflow/workflow.module';</w:t>
        <w:br/>
        <w:t>import { sgiDocumentWorkflowActionsProviders } from '../../providers/sgi/sgi';</w:t>
        <w:br/>
        <w:t>import { SgiDocumentWorkflowActionsController } from './sgi-document-workflow-actions.controller';</w:t>
        <w:br/>
        <w:t>import { SgiDocumentWorkflowActionsService } from './sgi-document-workflow-actions.service';</w:t>
        <w:br/>
        <w:br/>
        <w:t>@Module({</w:t>
        <w:br/>
        <w:t xml:space="preserve">  imports: [DatabaseModule, WorkflowModule],</w:t>
        <w:br/>
        <w:t xml:space="preserve">  controllers: [SgiDocumentWorkflowActionsController],</w:t>
        <w:br/>
        <w:t xml:space="preserve">  providers: [SgiDocumentWorkflowActionsService, ...sgiDocumentWorkflowActionsProviders],</w:t>
        <w:br/>
        <w:t xml:space="preserve">  exports: [SgiDocumentWorkflowActionsService],</w:t>
        <w:br/>
        <w:t>})</w:t>
        <w:br/>
        <w:t>export class SgiDocumentWorkflowActionsModule implements NestModule {</w:t>
        <w:br/>
        <w:t xml:space="preserve">  configure(consumer: MiddlewareConsumer) {</w:t>
        <w:br/>
        <w:t xml:space="preserve">    // ถ้าไม่ apply ตรงนี้ userId จะเป็น undefined เงียบ ๆ ทุก endpoint</w:t>
        <w:br/>
        <w:t xml:space="preserve">    consumer.apply(UserContextMiddleware).forRoutes(SgiDocumentWorkflowActionsController);</w:t>
        <w:br/>
        <w:t xml:space="preserve">  }</w:t>
        <w:br/>
        <w:t>}</w:t>
        <w:br/>
        <w:t>// TODO: register module นี้ใน app.module.ts (imports) พร้อมกับโมดูล SGI ตัวอื่น</w:t>
      </w:r>
    </w:p>
    <w:p>
      <w:pPr>
        <w:pStyle w:val="Heading2"/>
        <w:keepNext/>
        <w:keepLines/>
        <w:pageBreakBefore w:val="0"/>
      </w:pPr>
      <w:r>
        <w:t>9.8 BFF Proxy (module + controller + client service)</w:t>
      </w:r>
    </w:p>
    <w:p>
      <w:pPr>
        <w:keepNext w:val="0"/>
      </w:pPr>
      <w:r>
        <w:t xml:space="preserve">BFF ยังไม่มีฟีเจอร์ประกันรายได้เลย จึงต้องสร้าง module ใหม่ + client service ใหม่ทั้งชุด และเลือก prefix แบบเดียวทั้งโมดูล (ที่นี่ใช้ </w:t>
      </w:r>
      <w:r>
        <w:rPr>
          <w:color w:val="8A3324"/>
        </w:rPr>
        <w:t>/bff/sgi/…</w:t>
      </w:r>
      <w:r>
        <w:t xml:space="preserve">) เพื่อไม่ให้ปนแบบที่มี/ไม่มี </w:t>
      </w:r>
      <w:r>
        <w:rPr>
          <w:rFonts w:ascii="Courier New" w:hAnsi="Courier New" w:eastAsia="Courier New" w:cs="Tahoma"/>
        </w:rPr>
        <w:t>/bff</w:t>
      </w:r>
      <w:r>
        <w:t xml:space="preserve"> เหมือนโมดูลเดิม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BFF — ไม่ต้องมี client ของ SGI แยก</w:t>
        <w:br/>
        <w:t>//</w:t>
        <w:br/>
        <w:t>// 🔴 แก้ 2026-09-22 — skeleton เดิมเสนอ `SgiClientService` เป็น class แยกที่ *ชี้ไป store backend*</w:t>
        <w:br/>
        <w:t>//    ของจริงในรีโปกลับชี้ `config.api.sgi.url` (ค่าตั้งต้น http://localhost:3010)</w:t>
        <w:br/>
        <w:t>//    ซึ่ง **ไม่มี backend นั้นอยู่จริง** และ `API_SGI_BACKEND_URL` ไม่ได้ตั้งไว้ที่ไหนเลย</w:t>
        <w:br/>
        <w:t>//    → 12 เส้น (รวม 5 เส้นที่ FE เรียกจริง) ยิงไม่ถึงปลายทาง (พบตอนรันจริง)</w:t>
        <w:br/>
        <w:t>//    มติ DP-10 ระบุว่า SGI **ไม่แยก backend** — อยู่ใน srm-sps-spsap-store-backend</w:t>
        <w:br/>
        <w:t>//    จึงใช้ `StoreClientService` ที่มีอยู่แล้วตรง ๆ ไม่สร้าง client ตัวที่สอง</w:t>
        <w:br/>
        <w:t>//    (`tools/check_docs.py` มีกฎห้ามโมดูล SGI ของ BFF ใช้ SgiClientService)</w:t>
        <w:br/>
        <w:t>//</w:t>
        <w:br/>
        <w:t>// header: ใช้ `OperatingManagementService.header(req)` ชุดกลางเท่านั้น ห้ามประกอบเอง</w:t>
        <w:br/>
        <w:t>//    ตัวประกอบที่เขียนเองในโมดูลส่ง header ไม่ครบ (ขาด x-user-full-name / accept-language)</w:t>
        <w:br/>
        <w:t>//    และ serialize x-user-permissions คนละรูปแบบกับฝั่งรับที่ใช้จริง (JSON.parse)</w:t>
        <w:br/>
        <w:t>//</w:t>
        <w:br/>
        <w:t>// path ที่ forward ให้ใช้ `/api/v1/sgi/...` เสมอ — controller ฝั่ง BE บางตัวประกาศ base path</w:t>
        <w:br/>
        <w:t>// เป็น array 2 ค่า แต่บางตัวมีเฉพาะ canonical</w:t>
        <w:br/>
        <w:t>// BaseClientService แกะ { success, data } ให้แล้ว — service ฝั่ง BFF จึงได้ data ตรง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src/modules/sgi-document-workflow-actions/sgi-document-workflow-actions.service.ts (BFF)</w:t>
        <w:br/>
        <w:t>import { Injectable } from '@nestjs/common';</w:t>
        <w:br/>
        <w:t>import { StoreClientService } from '@common/client-services/store-client.service';</w:t>
        <w:br/>
        <w:t>import { OperatingManagementService } from '@modules/operating-management/operating-management.service';</w:t>
        <w:br/>
        <w:br/>
        <w:t>@Injectable()</w:t>
        <w:br/>
        <w:t>export class SgiDocumentWorkflowActionsBffService {</w:t>
        <w:br/>
        <w:t xml:space="preserve">  constructor(</w:t>
        <w:br/>
        <w:t xml:space="preserve">    private readonly client: StoreClientService,</w:t>
        <w:br/>
        <w:t xml:space="preserve">    private readonly operatingManagementService: OperatingManagementService,</w:t>
        <w:br/>
        <w:t xml:space="preserve">  ) {}</w:t>
        <w:br/>
        <w:br/>
        <w:t xml:space="preserve">  // BFF ไม่มี DB — หน้าที่เดียวคือแนบ user context แล้ว forward</w:t>
        <w:br/>
        <w:t xml:space="preserve">  // ⚠️ ต้อง unwrap envelope ของ store-backend 1 ชั้นก่อนคืน (ยืนยันจากโค้ดจริง 2026-09-04):</w:t>
        <w:br/>
        <w:t xml:space="preserve">  //    ResponseInterceptor ระดับ global ของ BFF ห่อผลลัพธ์เป็น { success, data, requestId } อีกที</w:t>
        <w:br/>
        <w:t xml:space="preserve">  //    ถ้าคืน { success, data } ดิบมา FE จะได้ data.data.data — BaseClientService จึงต้องคืน .data.data</w:t>
        <w:br/>
        <w:t xml:space="preserve">  //</w:t>
        <w:br/>
        <w:t xml:space="preserve">  // 🔴 แก้ 2026-09-22 — เดิม skeleton ให้ประกอบ header เองด้วย `userHeaders(user)` 3 ตัว</w:t>
        <w:br/>
        <w:t xml:space="preserve">  //    ส่งไม่ครบตาม LLDD-BE-Integration-SBP-Platform.pdf §5.1 (ขาด x-user-full-name · accept-language)</w:t>
        <w:br/>
        <w:t xml:space="preserve">  //    และ serialize x-user-permissions เป็น comma-separated ขณะที่ฝั่งรับที่ใช้จริง</w:t>
        <w:br/>
        <w:t xml:space="preserve">  //    (OperatingManagementHeaderGuard.parsePermissions) ทำ JSON.parse — คนละรูปแบบกัน</w:t>
        <w:br/>
        <w:t xml:space="preserve">  //    ให้ใช้ตัวประกอบกลางตัวเดียวทั้งระบบ และรับ `req` ไม่ใช่ `req.user`</w:t>
        <w:br/>
        <w:t xml:space="preserve">  async submitAction(docNo: string, body: any, req: any) {</w:t>
        <w:br/>
        <w:t xml:space="preserve">    return this.client.post(`/api/v1/sgi/document/${docNo}/actions`, body, { headers: await this.operatingManagementService.header(req) });</w:t>
        <w:br/>
        <w:t xml:space="preserve">  }</w:t>
        <w:br/>
        <w:br/>
        <w:t xml:space="preserve">  async getTimeline(docNo: string, params: any, req: any) {</w:t>
        <w:br/>
        <w:t xml:space="preserve">    return this.client.get(`/api/v1/sgi/document/${docNo}/timeline`, { params, headers: await this.operatingManagementService.header(req) });</w:t>
        <w:br/>
        <w:t xml:space="preserve">  }</w:t>
        <w:br/>
        <w:t>}</w:t>
        <w:br/>
        <w:br/>
        <w:t>// ---------- src/modules/sgi-document-workflow-actions/sgi-document-workflow-actions.controller.ts (BFF) ----------</w:t>
        <w:br/>
        <w:t>import { Body, Controller, Delete, Get, Param, Post, Put, Query, Req, UseGuards } from '@nestjs/common';</w:t>
        <w:br/>
        <w:t>import { AuthGuard } from '@nestjs/passport';</w:t>
        <w:br/>
        <w:br/>
        <w:t>// path เดียวกับที่ FE เรียก (apiClient baseURL รวม /api/v1 แล้ว) — ห้ามตั้งตามชื่อเอกสาร LLDD</w:t>
        <w:br/>
        <w:t>@Controller('sgi/document')</w:t>
        <w:br/>
        <w:t>@UseGuards(AuthGuard('jwt'))</w:t>
        <w:br/>
        <w:t>export class SgiDocumentWorkflowActionsBffController {</w:t>
        <w:br/>
        <w:t xml:space="preserve">  constructor(private readonly service: SgiDocumentWorkflowActionsBffService) {}</w:t>
        <w:br/>
        <w:br/>
        <w:t xml:space="preserve">  // proxy ของ POST /api/v1/sgi/document/{docNo}/actions</w:t>
        <w:br/>
        <w:t xml:space="preserve">  @Post(':docNo/actions')</w:t>
        <w:br/>
        <w:t xml:space="preserve">  submitAction(@Param('docNo') docNo: string, @Body() body: any, @Req() req: any) {</w:t>
        <w:br/>
        <w:t xml:space="preserve">    return this.service.submitAction(docNo, body, req);</w:t>
        <w:br/>
        <w:t xml:space="preserve">  }</w:t>
        <w:br/>
        <w:br/>
        <w:t xml:space="preserve">  // proxy ของ GET /api/v1/sgi/document/{docNo}/timeline</w:t>
        <w:br/>
        <w:t xml:space="preserve">  @Get(':docNo/timeline')</w:t>
        <w:br/>
        <w:t xml:space="preserve">  getTimeline(@Param('docNo') docNo: string, @Query() query: any, @Req() req: any) {</w:t>
        <w:br/>
        <w:t xml:space="preserve">    return this.service.getTimeline(docNo, query, req);</w:t>
        <w:br/>
        <w:t xml:space="preserve">  }</w:t>
        <w:br/>
        <w:t>}</w:t>
        <w:br/>
        <w:t>// TODO: register module ใน app.module.ts ของ BFF · imports ต้องมี ClientServiceModule + OperatingManagementModule</w:t>
      </w:r>
    </w:p>
    <w:p>
      <w:pPr>
        <w:pStyle w:val="Heading1"/>
        <w:keepNext/>
        <w:keepLines/>
        <w:pageBreakBefore w:val="0"/>
      </w:pPr>
      <w:r>
        <w:t>10. Database SQL</w:t>
      </w:r>
    </w:p>
    <w:p>
      <w:pPr>
        <w:pStyle w:val="Heading2"/>
        <w:keepNext/>
        <w:keepLines/>
        <w:pageBreakBefore w:val="0"/>
      </w:pPr>
      <w:r>
        <w:t>10.1 ตารางที่อ่าน/เขียน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อัปเดต status/current_section/result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บันทึกผลพิจารณาและ comment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sgi_fgi_impact_compensations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จบ flow → เขียนผลลงงวดค่าชดเชยของเอกสาร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impact_compensation_id</w:t>
            </w:r>
            <w:r>
              <w:rPr>
                <w:rFonts w:ascii="Arial" w:hAnsi="Arial" w:eastAsia="Arial" w:cs="Tahoma"/>
                <w:sz w:val="18"/>
              </w:rPr>
              <w:t xml:space="preserve">) ในทรานแซกชันเดียวกับการเดินสถานะ · GM/AVP อนุมัติจบ = </w:t>
            </w:r>
            <w:r>
              <w:rPr>
                <w:rFonts w:ascii="Courier New" w:hAnsi="Courier New" w:eastAsia="Courier New" w:cs="Tahoma"/>
                <w:sz w:val="18"/>
              </w:rPr>
              <w:t>A</w:t>
            </w:r>
            <w:r>
              <w:rPr>
                <w:rFonts w:ascii="Arial" w:hAnsi="Arial" w:eastAsia="Arial" w:cs="Tahoma"/>
                <w:sz w:val="18"/>
              </w:rPr>
              <w:t xml:space="preserve"> · 06 เห็นควรไม่ชดเชย =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  <w:r>
              <w:rPr>
                <w:rFonts w:ascii="Arial" w:hAnsi="Arial" w:eastAsia="Arial" w:cs="Tahoma"/>
                <w:sz w:val="18"/>
              </w:rPr>
              <w:t xml:space="preserve"> · 06 หยุดชดเชย = </w:t>
            </w:r>
            <w:r>
              <w:rPr>
                <w:rFonts w:ascii="Courier New" w:hAnsi="Courier New" w:eastAsia="Courier New" w:cs="Tahoma"/>
                <w:sz w:val="18"/>
              </w:rPr>
              <w:t>S</w:t>
            </w:r>
            <w:r>
              <w:rPr>
                <w:rFonts w:ascii="Arial" w:hAnsi="Arial" w:eastAsia="Arial" w:cs="Tahoma"/>
                <w:sz w:val="18"/>
              </w:rPr>
              <w:t xml:space="preserve"> · พร้อม </w:t>
            </w:r>
            <w:r>
              <w:rPr>
                <w:rFonts w:ascii="Courier New" w:hAnsi="Courier New" w:eastAsia="Courier New" w:cs="Tahoma"/>
                <w:sz w:val="18"/>
              </w:rPr>
              <w:t>approve_date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stmt_year/stmt_month</w:t>
            </w:r>
            <w:r>
              <w:rPr>
                <w:rFonts w:ascii="Arial" w:hAnsi="Arial" w:eastAsia="Arial" w:cs="Tahoma"/>
                <w:sz w:val="18"/>
              </w:rPr>
              <w:t xml:space="preserve"> = เดือนที่อนุมัติ · </w:t>
            </w:r>
            <w:r>
              <w:rPr>
                <w:rFonts w:ascii="Courier New" w:hAnsi="Courier New" w:eastAsia="Courier New" w:cs="Tahoma"/>
                <w:sz w:val="18"/>
              </w:rPr>
              <w:t>A</w:t>
            </w:r>
            <w:r>
              <w:rPr>
                <w:rFonts w:ascii="Arial" w:hAnsi="Arial" w:eastAsia="Arial" w:cs="Tahoma"/>
                <w:sz w:val="18"/>
              </w:rPr>
              <w:t xml:space="preserve"> ไม่ทับงวด </w:t>
            </w:r>
            <w:r>
              <w:rPr>
                <w:rFonts w:ascii="Courier New" w:hAnsi="Courier New" w:eastAsia="Courier New" w:cs="Tahoma"/>
                <w:sz w:val="18"/>
              </w:rPr>
              <w:t>Z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C</w:t>
            </w:r>
            <w:r>
              <w:rPr>
                <w:rFonts w:ascii="Arial" w:hAnsi="Arial" w:eastAsia="Arial" w:cs="Tahoma"/>
                <w:sz w:val="18"/>
              </w:rPr>
              <w:t xml:space="preserve"> · Job 6 อ่านไปส่งผลอนุมัติให้ STA (เพิ่ม 2026-10-14)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business_user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resolve อีเมล/ชื่อของผู้ดำเนินการถัดไปที่ engine คืนมา (เพิ่ม 2026-09-02 — SQL แตะอยู่แล้วแต่ไม่ได้ประกาศไว้)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common_code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เกณฑ์วงเงินอนุมัติที่ใช้ตัดสิน route ของขั้น 02 — </w:t>
            </w:r>
            <w:r>
              <w:rPr>
                <w:rFonts w:ascii="Arial" w:hAnsi="Arial" w:eastAsia="Arial" w:cs="Tahoma"/>
                <w:b/>
                <w:sz w:val="18"/>
              </w:rPr>
              <w:t>อ่านสดทุกครั้ง ห้าม hardcode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2026-09-22 · โค้ดอ่านอยู่แล้วแต่ §8 ไม่ได้ประกาศ)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fml_email_account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ทะเบียนผู้รับ CC ต่อ template — กลไกเดิมของระบบ SBP (เพิ่ม 2026-09-22)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sgi_section_owners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ทะเบียนผู้รับผิดชอบต่อขั้น (× ภาค × ประเภทร้าน)</w:t>
            </w:r>
            <w:r>
              <w:rPr>
                <w:rFonts w:ascii="Arial" w:hAnsi="Arial" w:eastAsia="Arial" w:cs="Tahoma"/>
                <w:sz w:val="18"/>
              </w:rPr>
              <w:t xml:space="preserve"> — ชั้นที่ 2 ของการมอบหมายงานขั้นถัดไป (เพิ่ม 2026-09-29 · มติผู้ใช้ให้ทำแบบระบบเดิม) · ลำดับคือ *เจ้าของงานคนเดิมของร้านนั้น (SDD GI)* → ทะเบียนนี้ → 400 · 🔴 </w:t>
            </w:r>
            <w:r>
              <w:rPr>
                <w:rFonts w:ascii="Arial" w:hAnsi="Arial" w:eastAsia="Arial" w:cs="Tahoma"/>
                <w:b/>
                <w:sz w:val="18"/>
              </w:rPr>
              <w:t>เฉลี่ยงาน (2026-10-07 · มติผู้ใช้)</w:t>
            </w:r>
            <w:r>
              <w:rPr>
                <w:rFonts w:ascii="Arial" w:hAnsi="Arial" w:eastAsia="Arial" w:cs="Tahoma"/>
                <w:sz w:val="18"/>
              </w:rPr>
              <w:t xml:space="preserve"> — ในทะเบียนใช้ระดับที่เจาะจงที่สุดก่อน (ภาค+ประเภท › ภาค › ประเภท › ทุกภาค) แล้วให้คนที่</w:t>
            </w:r>
            <w:r>
              <w:rPr>
                <w:rFonts w:ascii="Arial" w:hAnsi="Arial" w:eastAsia="Arial" w:cs="Tahoma"/>
                <w:b/>
                <w:sz w:val="18"/>
              </w:rPr>
              <w:t>งานค้างในขั้นนั้นน้อยที่สุด</w:t>
            </w:r>
            <w:r>
              <w:rPr>
                <w:rFonts w:ascii="Arial" w:hAnsi="Arial" w:eastAsia="Arial" w:cs="Tahoma"/>
                <w:sz w:val="18"/>
              </w:rPr>
              <w:t xml:space="preserve"> (นับ </w:t>
            </w:r>
            <w:r>
              <w:rPr>
                <w:rFonts w:ascii="Courier New" w:hAnsi="Courier New" w:eastAsia="Courier New" w:cs="Tahoma"/>
                <w:sz w:val="18"/>
              </w:rPr>
              <w:t>workflow_transaction</w:t>
            </w:r>
            <w:r>
              <w:rPr>
                <w:rFonts w:ascii="Arial" w:hAnsi="Arial" w:eastAsia="Arial" w:cs="Tahoma"/>
                <w:sz w:val="18"/>
              </w:rPr>
              <w:t xml:space="preserve"> ของ version นี้ที่จ่าหน้าถึงคนนั้น · เอกสารยังไม่จบ · ค้างขั้นเดียวกัน) · งานเท่ากันใช้ </w:t>
            </w:r>
            <w:r>
              <w:rPr>
                <w:rFonts w:ascii="Courier New" w:hAnsi="Courier New" w:eastAsia="Courier New" w:cs="Tahoma"/>
                <w:sz w:val="18"/>
              </w:rPr>
              <w:t>priority</w:t>
            </w:r>
            <w:r>
              <w:rPr>
                <w:rFonts w:ascii="Arial" w:hAnsi="Arial" w:eastAsia="Arial" w:cs="Tahoma"/>
                <w:sz w:val="18"/>
              </w:rPr>
              <w:t xml:space="preserve"> · ใช้เฉพาะเมื่อหาเจ้าของงานคนเดิมไม่เจอ · ล้อ </w:t>
            </w:r>
            <w:r>
              <w:rPr>
                <w:rFonts w:ascii="Courier New" w:hAnsi="Courier New" w:eastAsia="Courier New" w:cs="Tahoma"/>
                <w:sz w:val="18"/>
              </w:rPr>
              <w:t>CompenOrganizeProfile</w:t>
            </w:r>
            <w:r>
              <w:rPr>
                <w:rFonts w:ascii="Arial" w:hAnsi="Arial" w:eastAsia="Arial" w:cs="Tahoma"/>
                <w:sz w:val="18"/>
              </w:rPr>
              <w:t xml:space="preserve"> ของ K2 ซึ่งระบบเดิมก็ใช้เป็น fallback เช่นกัน (Job 8 เติมจากวิว </w:t>
            </w:r>
            <w:r>
              <w:rPr>
                <w:rFonts w:ascii="Courier New" w:hAnsi="Courier New" w:eastAsia="Courier New" w:cs="Tahoma"/>
                <w:sz w:val="18"/>
              </w:rPr>
              <w:t>v_fgi_sbp_approver</w:t>
            </w:r>
            <w:r>
              <w:rPr>
                <w:rFonts w:ascii="Arial" w:hAnsi="Arial" w:eastAsia="Arial" w:cs="Tahoma"/>
                <w:sz w:val="18"/>
              </w:rPr>
              <w:t xml:space="preserve"> เฉพาะแถวที่ยังว่าง)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หา</w:t>
            </w:r>
            <w:r>
              <w:rPr>
                <w:rFonts w:ascii="Arial" w:hAnsi="Arial" w:eastAsia="Arial" w:cs="Tahoma"/>
                <w:b/>
                <w:sz w:val="18"/>
              </w:rPr>
              <w:t>ภาคและประเภทร้าน</w:t>
            </w:r>
            <w:r>
              <w:rPr>
                <w:rFonts w:ascii="Arial" w:hAnsi="Arial" w:eastAsia="Arial" w:cs="Tahoma"/>
                <w:sz w:val="18"/>
              </w:rPr>
              <w:t>ของร้านถูกกระทบเพื่อเลือกแถวในทะเบียน (</w:t>
            </w:r>
            <w:r>
              <w:rPr>
                <w:rFonts w:ascii="Courier New" w:hAnsi="Courier New" w:eastAsia="Courier New" w:cs="Tahoma"/>
                <w:sz w:val="18"/>
              </w:rPr>
              <w:t>store.zone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store.store_type</w:t>
            </w:r>
            <w:r>
              <w:rPr>
                <w:rFonts w:ascii="Arial" w:hAnsi="Arial" w:eastAsia="Arial" w:cs="Tahoma"/>
                <w:sz w:val="18"/>
              </w:rPr>
              <w:t xml:space="preserve">) — ⚠️ </w:t>
            </w:r>
            <w:r>
              <w:rPr>
                <w:rFonts w:ascii="Arial" w:hAnsi="Arial" w:eastAsia="Arial" w:cs="Tahoma"/>
                <w:b/>
                <w:sz w:val="18"/>
              </w:rPr>
              <w:t>ไม่ใช่ `zone_cd`</w:t>
            </w:r>
            <w:r>
              <w:rPr>
                <w:rFonts w:ascii="Arial" w:hAnsi="Arial" w:eastAsia="Arial" w:cs="Tahoma"/>
                <w:sz w:val="18"/>
              </w:rPr>
              <w:t xml:space="preserve"> ที่เป็น NULL ทั้งตาราง · ของเดิมจับคู่ด้วยสองมิตินี้เช่นกัน (</w:t>
            </w:r>
            <w:r>
              <w:rPr>
                <w:rFonts w:ascii="Courier New" w:hAnsi="Courier New" w:eastAsia="Courier New" w:cs="Tahoma"/>
                <w:sz w:val="18"/>
              </w:rPr>
              <w:t>zone_i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branchtype_i</w:t>
            </w:r>
            <w:r>
              <w:rPr>
                <w:rFonts w:ascii="Arial" w:hAnsi="Arial" w:eastAsia="Arial" w:cs="Tahoma"/>
                <w:sz w:val="18"/>
              </w:rPr>
              <w:t>) (เพิ่ม 2026-09-29)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sgi_wf_section_member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ตารางกระจกสมาชิกกลุ่ม ABS</w:t>
            </w:r>
            <w:r>
              <w:rPr>
                <w:rFonts w:ascii="Arial" w:hAnsi="Arial" w:eastAsia="Arial" w:cs="Tahoma"/>
                <w:sz w:val="18"/>
              </w:rPr>
              <w:t xml:space="preserve"> — อีเมล/ชื่อผู้รับอีเมลแจ้งงานอ่านคอลัมน์ </w:t>
            </w:r>
            <w:r>
              <w:rPr>
                <w:rFonts w:ascii="Courier New" w:hAnsi="Courier New" w:eastAsia="Courier New" w:cs="Tahoma"/>
                <w:sz w:val="18"/>
              </w:rPr>
              <w:t>email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full_name</w:t>
            </w:r>
            <w:r>
              <w:rPr>
                <w:rFonts w:ascii="Arial" w:hAnsi="Arial" w:eastAsia="Arial" w:cs="Tahoma"/>
                <w:sz w:val="18"/>
              </w:rPr>
              <w:t xml:space="preserve"> ก่อน แล้วจึงถอยไป </w:t>
            </w:r>
            <w:r>
              <w:rPr>
                <w:rFonts w:ascii="Courier New" w:hAnsi="Courier New" w:eastAsia="Courier New" w:cs="Tahoma"/>
                <w:sz w:val="18"/>
              </w:rPr>
              <w:t>username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Courier New" w:hAnsi="Courier New" w:eastAsia="Courier New" w:cs="Tahoma"/>
                <w:sz w:val="18"/>
              </w:rPr>
              <w:t>business_user</w:t>
            </w:r>
            <w:r>
              <w:rPr>
                <w:rFonts w:ascii="Arial" w:hAnsi="Arial" w:eastAsia="Arial" w:cs="Tahoma"/>
                <w:sz w:val="18"/>
              </w:rPr>
              <w:t xml:space="preserve"> (เพิ่ม 2026-10-07 · ผู้ใช้ที่นำเข้าจาก CSV มีชื่อผู้ใช้ที่ไม่ใช่รูปอีเมล) · ใช้ตรวจว่าผู้กดเป็นสมาชิกของขั้นที่ </w:t>
            </w:r>
            <w:r>
              <w:rPr>
                <w:rFonts w:ascii="Courier New" w:hAnsi="Courier New" w:eastAsia="Courier New" w:cs="Tahoma"/>
                <w:sz w:val="18"/>
              </w:rPr>
              <w:t>approver_type = group</w:t>
            </w:r>
            <w:r>
              <w:rPr>
                <w:rFonts w:ascii="Arial" w:hAnsi="Arial" w:eastAsia="Arial" w:cs="Tahoma"/>
                <w:sz w:val="18"/>
              </w:rPr>
              <w:t xml:space="preserve"> (ขั้น 01) จริงหรือไม่ (เพิ่ม 2026-09-29) · </w:t>
            </w:r>
            <w:r>
              <w:rPr>
                <w:rFonts w:ascii="Arial" w:hAnsi="Arial" w:eastAsia="Arial" w:cs="Tahoma"/>
                <w:b/>
                <w:sz w:val="18"/>
              </w:rPr>
              <w:t>เรื่องความเร็ว</w:t>
            </w:r>
            <w:r>
              <w:rPr>
                <w:rFonts w:ascii="Arial" w:hAnsi="Arial" w:eastAsia="Arial" w:cs="Tahoma"/>
                <w:sz w:val="18"/>
              </w:rPr>
              <w:t xml:space="preserve"> — มาแทนการเรียก </w:t>
            </w:r>
            <w:r>
              <w:rPr>
                <w:rFonts w:ascii="Courier New" w:hAnsi="Courier New" w:eastAsia="Courier New" w:cs="Tahoma"/>
                <w:sz w:val="18"/>
              </w:rPr>
              <w:t>getPendingFlowByUser</w:t>
            </w:r>
            <w:r>
              <w:rPr>
                <w:rFonts w:ascii="Arial" w:hAnsi="Arial" w:eastAsia="Arial" w:cs="Tahoma"/>
                <w:sz w:val="18"/>
              </w:rPr>
              <w:t xml:space="preserve"> ที่ดึงกล่องงานทั้งใบมาเพื่อตอบคำถามของเอกสารฉบับเดียว — วัดจริงบน dev </w:t>
            </w:r>
            <w:r>
              <w:rPr>
                <w:rFonts w:ascii="Arial" w:hAnsi="Arial" w:eastAsia="Arial" w:cs="Tahoma"/>
                <w:b/>
                <w:sz w:val="18"/>
              </w:rPr>
              <w:t>17,505 ms · 267 คำสั่ง SQL</w:t>
            </w:r>
            <w:r>
              <w:rPr>
                <w:rFonts w:ascii="Arial" w:hAnsi="Arial" w:eastAsia="Arial" w:cs="Tahoma"/>
                <w:sz w:val="18"/>
              </w:rPr>
              <w:t xml:space="preserve"> เทียบกับถามตรง </w:t>
            </w:r>
            <w:r>
              <w:rPr>
                <w:rFonts w:ascii="Arial" w:hAnsi="Arial" w:eastAsia="Arial" w:cs="Tahoma"/>
                <w:b/>
                <w:sz w:val="18"/>
              </w:rPr>
              <w:t>262 ms · 3 คำสั่ง (เร็วขึ้น 67 เท่า)</w:t>
            </w:r>
            <w:r>
              <w:rPr>
                <w:rFonts w:ascii="Arial" w:hAnsi="Arial" w:eastAsia="Arial" w:cs="Tahoma"/>
                <w:sz w:val="18"/>
              </w:rPr>
              <w:t xml:space="preserve"> และต้นทุนเดิมโตตามจำนวนงานในกล่อง · </w:t>
            </w:r>
            <w:r>
              <w:rPr>
                <w:rFonts w:ascii="Courier New" w:hAnsi="Courier New" w:eastAsia="Courier New" w:cs="Tahoma"/>
                <w:sz w:val="18"/>
              </w:rPr>
              <w:t>check_docs</w:t>
            </w:r>
            <w:r>
              <w:rPr>
                <w:rFonts w:ascii="Arial" w:hAnsi="Arial" w:eastAsia="Arial" w:cs="Tahoma"/>
                <w:sz w:val="18"/>
              </w:rPr>
              <w:t xml:space="preserve"> กฎ #133 ห้ามถอยกลับ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 (เขียนผ่าน 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workflow_history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 (เขียนผ่าน 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workflow_approver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 (เขียนผ่าน 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workflow_route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email_template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email_template + email_sent + @gosoft-sbp/email-lib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workflow_group_map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workflow engine @srm/glb-workflow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10.2 SQL จริงต่อ Endpoint</w:t>
      </w:r>
    </w:p>
    <w:p>
      <w:pPr>
        <w:keepNext w:val="0"/>
      </w:pPr>
      <w:r>
        <w:rPr>
          <w:b/>
        </w:rPr>
        <w:t>POST /api/v1/sgi/document/{docNo}/actions</w:t>
      </w:r>
      <w:r>
        <w:t xml:space="preserve"> — Document action API ตัวอย่างเมื่อ currentSection=01 จึงเปลี่ยนไป 02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$1=docNo · $2=curSection · $3=empId · $4=result · $5=comment · $6=now · $7=nextStatus · $8=nextSection · $9=versionNo · $10=versionId · $11=prevStateId · $12=event · $13=nextStateId · $14=transactionId · $15=emailId · $16=since</w:t>
        <w:br/>
        <w:t>-- ตรวจเป็นเจ้าของงานขั้นปัจจุบัน + ต้องเลือก result แล้ว (ไม่งั้น 422)</w:t>
        <w:br/>
        <w:t>-- result รับ 7-enum verbatim เท่านั้น: เห็นควรชดเชย / เห็นควรไม่ชดเชย / หยุดชดเชยประกันรายได้ / ส่งหน่วยงานส่งเสริมธุรกิจ SBP (SDD GI) / ส่งเจ้าหน้าที่ SBP DSA / คำนวณเงินชดเชยเรียบร้อย (Section 08 · เพิ่ม 2026-09-01) / ส่งกลับ</w:t>
        <w:br/>
        <w:t>-- มติ 2026-09-01: Section 08 คืน nextSection = 06 (เดิม 01) · ส่งกลับทุก Section คืน 06 (เดิม 02→01 · 03→02)</w:t>
        <w:br/>
        <w:t>-- ⚠️ ไม่ UPDATE ตาราง workflow เอง — เดิน state ผ่าน @srm/glb-workflow (schema sps_store)</w:t>
        <w:br/>
        <w:t>--    eventWorkflow({versionId, referenceId, event, eventParam:{amount}, remark, userId})</w:t>
        <w:br/>
        <w:t>--    library ปิดงานขั้นเดิม เขียน sps_store.workflow_history และเปิด approver ขั้นถัดไปให้เอง</w:t>
        <w:br/>
        <w:t>-- referenceId = sgi_compensation_documents.id (surrogate · DP-1 ปิดแล้ว 2026-08-17)</w:t>
        <w:br/>
        <w:br/>
        <w:t>INSERT INTO sgi_consideration_logs (doc_no, section_code, consider_by, result, detail, action_datetime)</w:t>
        <w:br/>
        <w:t>VALUES ($1 /* docNo */, $2 /* curSection */, $3 /* empId */, $4 /* result */, $5 /* comment */, $6 /* now */);</w:t>
        <w:br/>
        <w:br/>
        <w:t>-- คำนวณขั้นถัดไป (วงเงิน เกณฑ์เดียว 100,000 · SDD GI) → เปิดงานใหม่ + อัปเดตสถานะเอกสารแบบ optimistic lock</w:t>
        <w:br/>
        <w:t>UPDATE sgi_compensation_documents SET status_code = $7 /* nextStatus */, current_section_code = $8 /* nextSection */, version_no = version_no + 1, updated_at = $6 /* now */, updated_by = $3 /* empId */</w:t>
        <w:br/>
        <w:t>WHERE doc_no = $1 /* docNo */ AND version_no = $9 /* versionNo */;</w:t>
        <w:br/>
        <w:t>-- งานขั้นถัดไปเปิดโดย engine (addPreApprover) ไม่ใช่ INSERT ของ SGI</w:t>
        <w:br/>
        <w:br/>
        <w:t>-- ✅ ปิด DP-5 (แก้มติ 2026-08-14): workflow ให้ "เลข template" · SGI เรียก lib ส่งเอง (ไม่มีตาราง status_email_rules)</w:t>
        <w:br/>
        <w:t>-- 1) เอาเลข template ของ route ที่เพิ่งเดิน (ถ้า NULL = ไม่ต้องส่งเมล)</w:t>
        <w:br/>
        <w:t>-- ⚠️ ต้องระบุ to_state_id ด้วย! state 02 มี 2 route ตามวงเงิน (&lt; 100,000 จบ · ≥ 100,000 ไป 03)</w:t>
        <w:br/>
        <w:t>--    ถ้าใช้แค่ (from_state_id, event) แล้ว ORDER BY seq LIMIT 1 จะได้ template ผิดเสมอเมื่อเข้าเงื่อนไขที่สอง</w:t>
        <w:br/>
        <w:t>--    :prevStateId เก็บจาก getTransaction() "ก่อน" เรียก eventWorkflow · :nextStateId อ่านจาก getTransaction() "หลัง" สำเร็จ</w:t>
        <w:br/>
        <w:t>SELECT r.email_id</w:t>
        <w:br/>
        <w:t>FROM sps_store.workflow_route r</w:t>
        <w:br/>
        <w:t>WHERE r.version_id = $10 /* versionId */</w:t>
        <w:br/>
        <w:t xml:space="preserve">  AND r.from_state_id = $11 /* prevStateId */</w:t>
        <w:br/>
        <w:t xml:space="preserve">  AND r.event = $12 /* event */</w:t>
        <w:br/>
        <w:t xml:space="preserve">  AND r.to_state_id = $13 /* nextStateId */;</w:t>
        <w:br/>
        <w:br/>
        <w:t>-- 2) หาอีเมลผู้อนุมัติลำดับถัดไปที่ engine resolve ให้แล้ว</w:t>
        <w:br/>
        <w:t>SELECT string_agg(DISTINCT u.email, ',') AS mail_to</w:t>
        <w:br/>
        <w:t>FROM sps_store.workflow_approver a</w:t>
        <w:br/>
        <w:t>JOIN sps_store.business_user u ON u.user_id = a.current_approver</w:t>
        <w:br/>
        <w:t>WHERE a.transaction_id = $14 /* transactionId */ AND a.state_id = $13 /* nextStateId */ AND u.email IS NOT NULL;</w:t>
        <w:br/>
        <w:br/>
        <w:t>-- 2b) ผู้รับ CC — ระบบเดิมมีกลไกอยู่แล้ว (fml_email_account.template_id)</w:t>
        <w:br/>
        <w:t>SELECT string_agg(email, ',') AS mail_cc</w:t>
        <w:br/>
        <w:t>FROM fml_email_account</w:t>
        <w:br/>
        <w:t>WHERE template_id = $15 /* emailId */;</w:t>
        <w:br/>
        <w:br/>
        <w:t>-- 3) เรียก lib "นอก transaction" (อีเมลล้มต้องไม่ rollback การอนุมัติ · lib ไม่ retry ให้)</w:t>
        <w:br/>
        <w:t>--    emailService.sendEmail({ emailId, mailTo, mailCc, param:{docNo, storeName, amount}, userId })</w:t>
        <w:br/>
        <w:t>--    lib อ่าน email_template แล้ว INSERT email_sent (is_sent 'Y'/'N' + error) ให้เอง — return แค่ Success/Fail</w:t>
        <w:br/>
        <w:br/>
        <w:t>-- 4) รายงานตามเก็บเมลที่ส่งไม่สำเร็จ (⚠️ คอลัมน์จริงคือ send_by ไม่ใช่ sent_by)</w:t>
        <w:br/>
        <w:t>SELECT email_sent_id, email_id, mail_to, mail_cc, is_sent, error, sent_date, send_by</w:t>
        <w:br/>
        <w:t>FROM email_sent</w:t>
        <w:br/>
        <w:t>WHERE is_sent = 'N' AND sent_date &gt;= $16 /* since */</w:t>
        <w:br/>
        <w:t>ORDER BY sent_date DESC;</w:t>
      </w:r>
    </w:p>
    <w:p>
      <w:r>
        <w:rPr>
          <w:b/>
        </w:rPr>
        <w:t>GET /api/v1/sgi/document/{docNo}/timeline</w:t>
      </w:r>
      <w:r>
        <w:t xml:space="preserve"> — </w:t>
      </w:r>
      <w:r>
        <w:rPr>
          <w:b/>
        </w:rPr>
        <w:t>อ้างอิงเท่านั้น — เจ้าของ endpoint นี้คือ LLDD-BE-API-Attachment-Sales-Timeline.pdf (Peerakorn)</w:t>
      </w:r>
      <w:r>
        <w:t xml:space="preserve"> · เอกสารนี้อ้…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$1=docNo</w:t>
        <w:br/>
        <w:t>-- ✅ DP-7 ปิดแล้ว 2026-08-24: sgi_consideration_logs เป็น timeline เต็มของ SGI (ตารางของเราเอง)</w:t>
        <w:br/>
        <w:t>--    engine เก็บ timeline แต่ไม่มีรหัสผลพิจารณา/ไฟล์แนบ จึงไม่ join getHistory() (DP-1 กำหนดคีย์ที่ใช้ค้น)</w:t>
        <w:br/>
        <w:t>--    ดู SBPGI vs existing system หัวข้อ 4</w:t>
        <w:br/>
        <w:t>SELECT section_code, consider_by, result, detail, action_datetime</w:t>
        <w:br/>
        <w:t>FROM sgi_consideration_logs</w:t>
        <w:br/>
        <w:t>WHERE doc_no = $1 /* docNo */</w:t>
        <w:br/>
        <w:t>ORDER BY action_datetime;</w:t>
      </w:r>
    </w:p>
    <w:p>
      <w:pPr>
        <w:pStyle w:val="Heading2"/>
        <w:keepNext/>
        <w:keepLines/>
        <w:pageBreakBefore w:val="0"/>
      </w:pPr>
      <w:r>
        <w:t>10.3 Index / Constraint ที่ควรมี (ข้อเสนอ)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DDL ที่เสนอ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 / หมายเหตุ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UNIQUE INDEX uk_compensation_documents_business ON sgi_compensation_documents (impacted_store_code, account_year, account_month, round_no);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อนุมานจากเงื่อนไข query ที่เอกสารนี้ระบุ — สร้างพร้อมสคริปต์ deploy ของ SGI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idx_consideration_logs_doc_no ON sgi_consideration_logs (doc_no, action_datetime DESC);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อนุมานจากเงื่อนไข query ที่เอกสารนี้ระบุ — สร้างพร้อมสคริปต์ deploy ของ SGI</w:t>
            </w:r>
          </w:p>
        </w:tc>
      </w:tr>
    </w:tbl>
    <w:p/>
    <w:p>
      <w:r>
        <w:t xml:space="preserve">ทั้งหมดเป็น </w:t>
      </w:r>
      <w:r>
        <w:rPr>
          <w:b/>
        </w:rPr>
        <w:t>ข้อเสนอ</w:t>
      </w:r>
      <w:r>
        <w:t xml:space="preserve"> ไม่ใช่ข้อกำหนดจาก ข้อกำหนดทางธุรกิจ — ให้ตรวจกับ </w:t>
      </w:r>
      <w:r>
        <w:rPr>
          <w:rFonts w:ascii="Courier New" w:hAnsi="Courier New" w:eastAsia="Courier New" w:cs="Tahoma"/>
        </w:rPr>
        <w:t>EXPLAIN ANALYZE</w:t>
      </w:r>
      <w:r>
        <w:t xml:space="preserve"> บนข้อมูลจริง และรวมเข้าไฟล์ </w:t>
      </w:r>
      <w:r>
        <w:rPr>
          <w:rFonts w:ascii="Courier New" w:hAnsi="Courier New" w:eastAsia="Courier New" w:cs="Tahoma"/>
        </w:rPr>
        <w:t>sql/deploy-sgi-*.sql</w:t>
      </w:r>
      <w:r>
        <w:t xml:space="preserve"> แบบ idempotent (</w:t>
      </w:r>
      <w:r>
        <w:rPr>
          <w:rFonts w:ascii="Courier New" w:hAnsi="Courier New" w:eastAsia="Courier New" w:cs="Tahoma"/>
        </w:rPr>
        <w:t>CREATE INDEX IF NOT EXISTS</w:t>
      </w:r>
      <w:r>
        <w:t>) ตาม pattern ที่ทีมใช้อยู่</w:t>
      </w:r>
    </w:p>
    <w:p>
      <w:pPr>
        <w:pStyle w:val="Heading1"/>
        <w:keepNext/>
        <w:keepLines/>
        <w:pageBreakBefore w:val="0"/>
      </w:pPr>
      <w:r>
        <w:t>11.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Lock current action task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owner and selected result against actionOptions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Apply server-side business rule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Resolve the owner of the target section BEFORE calling the engine. A route whose approver_type is user throws nextApproverId required for approveType=user when nobody can be resolved, and that error surfaces as an opaque CONFLICT. Reject with a message naming the missing section instead. Group-based sections (01) are exempt: the engine uses route.groupId. Seen on the first document of a store, which has no sgi_consideration_logs to auto-assign from (dev run 2026-09-22)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Update document/task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sgi_consideration_logs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Trigger email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12. Acceptance Criteria</w:t>
      </w:r>
    </w:p>
    <w:p>
      <w:pPr>
        <w:pStyle w:val="ListBullet"/>
        <w:keepLines/>
      </w:pPr>
      <w:r>
        <w:t>non-owner returns 403</w:t>
      </w:r>
    </w:p>
    <w:p>
      <w:pPr>
        <w:pStyle w:val="ListBullet"/>
        <w:keepLines/>
      </w:pPr>
      <w:r>
        <w:t>missing result returns exact ข้อกำหนดทางธุรกิจ message</w:t>
      </w:r>
    </w:p>
    <w:p>
      <w:pPr>
        <w:pStyle w:val="ListBullet"/>
        <w:keepLines/>
      </w:pPr>
      <w:r>
        <w:t>invalid result for this role profile returns 422</w:t>
      </w:r>
    </w:p>
    <w:p>
      <w:pPr>
        <w:pStyle w:val="ListBullet"/>
        <w:keepLines/>
      </w:pPr>
      <w:r>
        <w:t>duplicate submit blocked by current open task lock</w:t>
      </w:r>
    </w:p>
    <w:p>
      <w:pPr>
        <w:pStyle w:val="ListBullet"/>
        <w:keepLines/>
      </w:pPr>
      <w:r>
        <w:t>audit written in same transaction</w:t>
      </w:r>
    </w:p>
    <w:p>
      <w:pPr>
        <w:pStyle w:val="ListBullet"/>
        <w:keepLines/>
      </w:pPr>
      <w:r>
        <w:t>nextApproverId outside the assignee list returns 422 VALIDATION</w:t>
      </w:r>
    </w:p>
    <w:p>
      <w:pPr>
        <w:pStyle w:val="Heading1"/>
        <w:keepNext/>
        <w:keepLines/>
        <w:pageBreakBefore w:val="0"/>
      </w:pPr>
      <w:r>
        <w:t>13.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compensate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not compensate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send back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invalid result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duplicate action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14. Unit Test Scope</w:t>
      </w:r>
    </w:p>
    <w:p>
      <w:pPr>
        <w:keepNext w:val="0"/>
      </w:pPr>
      <w:r>
        <w:rPr>
          <w:b/>
        </w:rPr>
        <w:t>9 ชั่วโมง</w:t>
      </w:r>
      <w:r>
        <w:t xml:space="preserve"> (30% ของ implementation 28 ชั่วโมง) · เครื่องมือ: Jest + mock repository/DataSource (ไม่ต่อ DB จริง)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docNo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· รูปแบบ: YYYY/xxxxx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result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· รูปแบบ: actionOptions[].</w:t>
            </w:r>
            <w:r>
              <w:rPr>
                <w:rFonts w:ascii="Arial" w:hAnsi="Arial" w:eastAsia="Arial" w:cs="Tahoma"/>
                <w:b/>
                <w:sz w:val="18"/>
              </w:rPr>
              <w:t>value</w:t>
            </w:r>
            <w:r>
              <w:rPr>
                <w:rFonts w:ascii="Arial" w:hAnsi="Arial" w:eastAsia="Arial" w:cs="Tahoma"/>
                <w:sz w:val="18"/>
              </w:rPr>
              <w:t xml:space="preserve"> (ไม่ใช่ label)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comment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for return/reject · รูปแบบ: text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non-owner returns 403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missing result returns exact ข้อกำหนดทางธุรกิจ message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invalid result for this role profile returns 422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duplicate submit blocked by current open task lock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audit written in same transaction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nextApproverId outside the assignee list returns 422 VALIDATION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/api/v1/sgi/document/{docNo}/actions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/api/v1/sgi/document/{docNo}/timeline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sgi_compensation_documents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sgi_fgi_impact_compensations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 แล้วยืนยันว่า rollback ครบ ไม่เหลือแถวค้าง (mock DataSource/QueryRunner)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mapping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แปลง error ของ repository/lib เป็น error code ตามสัญญากลาง (LLDD-BE-API-Common-Contracts.pdf)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API Document Workflow Actions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