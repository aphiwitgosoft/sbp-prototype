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API Report and Master Data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39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30 + unit test 9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สำหรับรายงานตรวจสอบประกันรายได้ และ Master Data ที่ SGI ดูแลเอง (ปัจจัยภายนอก + รายชื่อคู่แข่ง)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DELETE /api/v1/sgi/master/competitors/{code}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DELETE /api/v1/sgi/master/factors/{code}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/api/v1/sgi/master/factors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POST /api/v1/sgi/master/competitors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POST /api/v1/sgi/master/factors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PUT /api/v1/sgi/master/competitors/{code}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PUT /api/v1/sgi/master/factors/{code}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LLDD-FE-Report.pdf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/api/v1/sgi/report/status-summary/export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Report query service</w:t>
      </w:r>
    </w:p>
    <w:p>
      <w:pPr>
        <w:pStyle w:val="ListBullet"/>
        <w:keepLines/>
      </w:pPr>
      <w:r>
        <w:t>Excel export (14 columns, SDD slide 60)</w:t>
      </w:r>
    </w:p>
    <w:p>
      <w:pPr>
        <w:pStyle w:val="ListBullet"/>
        <w:keepLines/>
      </w:pPr>
      <w:r>
        <w:t>Operator/factor CRUD</w:t>
      </w:r>
    </w:p>
    <w:p>
      <w:pPr>
        <w:pStyle w:val="ListBullet"/>
        <w:keepLines/>
      </w:pPr>
      <w:r>
        <w:t>Report filters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Report-and-Master-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Report and Master Data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15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Report-and-Master-Data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API Report and Master Data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ตัดออกจากหน้าจอ 2026-09-24</w:t>
            </w:r>
            <w:r>
              <w:rPr>
                <w:rFonts w:ascii="Arial" w:hAnsi="Arial" w:eastAsia="Arial" w:cs="Tahoma"/>
                <w:sz w:val="18"/>
              </w:rPr>
              <w:t xml:space="preserve"> · optional ที่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หน้าจอรายงานไม่มีช่อง "ปี"</w:t>
            </w:r>
            <w:r>
              <w:rPr>
                <w:rFonts w:ascii="Arial" w:hAnsi="Arial" w:eastAsia="Arial" w:cs="Tahoma"/>
                <w:sz w:val="18"/>
              </w:rPr>
              <w:t xml:space="preserve"> (SDD สไลด์ 60 มี 7 ตัวกรอง ไม่รวมปี) — ของเดิม </w:t>
            </w:r>
            <w:r>
              <w:rPr>
                <w:rFonts w:ascii="Arial" w:hAnsi="Arial" w:eastAsia="Arial" w:cs="Tahoma"/>
                <w:b/>
                <w:sz w:val="18"/>
              </w:rPr>
              <w:t>FE ใส่ให้เอง</w:t>
            </w:r>
            <w:r>
              <w:rPr>
                <w:rFonts w:ascii="Arial" w:hAnsi="Arial" w:eastAsia="Arial" w:cs="Tahoma"/>
                <w:sz w:val="18"/>
              </w:rPr>
              <w:t xml:space="preserve"> (ปีของ </w:t>
            </w:r>
            <w:r>
              <w:rPr>
                <w:rFonts w:ascii="Courier New" w:hAnsi="Courier New" w:eastAsia="Courier New" w:cs="Tahoma"/>
                <w:sz w:val="18"/>
              </w:rPr>
              <w:t>periodStatementFrom</w:t>
            </w:r>
            <w:r>
              <w:rPr>
                <w:rFonts w:ascii="Arial" w:hAnsi="Arial" w:eastAsia="Arial" w:cs="Tahoma"/>
                <w:sz w:val="18"/>
              </w:rPr>
              <w:t xml:space="preserve"> ไม่มีก็ใช้ปีปัจจุบัน) ผลคือผู้ใช้ถูกกรองด้วยปีโดยไม่รู้ตัว แล้วค้นเอกสารปีอื่นไม่เจอ — </w:t>
            </w:r>
            <w:r>
              <w:rPr>
                <w:rFonts w:ascii="Arial" w:hAnsi="Arial" w:eastAsia="Arial" w:cs="Tahoma"/>
                <w:b/>
                <w:sz w:val="18"/>
              </w:rPr>
              <w:t>ตอนนี้ FE ไม่ส่ง `year` เลย</w:t>
            </w:r>
            <w:r>
              <w:rPr>
                <w:rFonts w:ascii="Arial" w:hAnsi="Arial" w:eastAsia="Arial" w:cs="Tahoma"/>
                <w:sz w:val="18"/>
              </w:rPr>
              <w:t xml:space="preserve"> และ BE ประกาศเป็น </w:t>
            </w:r>
            <w:r>
              <w:rPr>
                <w:rFonts w:ascii="Courier New" w:hAnsi="Courier New" w:eastAsia="Courier New" w:cs="Tahoma"/>
                <w:sz w:val="18"/>
              </w:rPr>
              <w:t>@IsOptional()</w:t>
            </w:r>
            <w:r>
              <w:rPr>
                <w:rFonts w:ascii="Arial" w:hAnsi="Arial" w:eastAsia="Arial" w:cs="Tahoma"/>
                <w:sz w:val="18"/>
              </w:rPr>
              <w:t xml:space="preserve"> (ไม่ส่ง = ไม่กรองปี) · ช่วงเวลาที่ใช้จำกัดผลลัพธ์คือ </w:t>
            </w:r>
            <w:r>
              <w:rPr>
                <w:rFonts w:ascii="Courier New" w:hAnsi="Courier New" w:eastAsia="Courier New" w:cs="Tahoma"/>
                <w:sz w:val="18"/>
              </w:rPr>
              <w:t>periodStatementFrom/To</w:t>
            </w:r>
            <w:r>
              <w:rPr>
                <w:rFonts w:ascii="Arial" w:hAnsi="Arial" w:eastAsia="Arial" w:cs="Tahoma"/>
                <w:sz w:val="18"/>
              </w:rPr>
              <w:t xml:space="preserve"> ตัวเดียว · BE ยังผ่าน toAD() เผื่อ client เก่าส่ง พ.ศ. 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 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optional</w:t>
            </w:r>
            <w:r>
              <w:rPr>
                <w:rFonts w:ascii="Arial" w:hAnsi="Arial" w:eastAsia="Arial" w:cs="Tahoma"/>
                <w:sz w:val="18"/>
              </w:rPr>
              <w:t xml:space="preserve"> (🔴 เลิกบังคับ 2026-09-22)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6 สถานะเอกสาร; verbatim จาก sps_store.workflow_status ของ @srm/glb-workflow · </w:t>
            </w:r>
            <w:r>
              <w:rPr>
                <w:rFonts w:ascii="Arial" w:hAnsi="Arial" w:eastAsia="Arial" w:cs="Tahoma"/>
                <w:b/>
                <w:sz w:val="18"/>
              </w:rPr>
              <w:t>ไม่ส่ง = ไม่กรองสถานะ</w:t>
            </w:r>
            <w:r>
              <w:rPr>
                <w:rFonts w:ascii="Arial" w:hAnsi="Arial" w:eastAsia="Arial" w:cs="Tahoma"/>
                <w:sz w:val="18"/>
              </w:rPr>
              <w:t xml:space="preserve"> ไม่ใช่ 400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APPROVE|REJECT|PENDING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maps to sgi_consideration_logs.result_category ล่าสุด · 🔴 </w:t>
            </w:r>
            <w:r>
              <w:rPr>
                <w:rFonts w:ascii="Arial" w:hAnsi="Arial" w:eastAsia="Arial" w:cs="Tahoma"/>
                <w:b/>
                <w:sz w:val="18"/>
              </w:rPr>
              <w:t>เหลือ 3 หมวด (มติผู้ใช้ 2026-10-12)</w:t>
            </w:r>
            <w:r>
              <w:rPr>
                <w:rFonts w:ascii="Arial" w:hAnsi="Arial" w:eastAsia="Arial" w:cs="Tahoma"/>
                <w:sz w:val="18"/>
              </w:rPr>
              <w:t xml:space="preserve"> — ถอด CANCELLED · หยุดชดเชย/ยกเลิกโดยระบบนับเป็น REJECT · หน้ารายงานเสนอให้เลือก APPROVE/REJECT (มติ 2026-09-22) · PENDING ยังรับ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YYYY-MM-DD (ค.ศ.)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required ตามสัญญา</w:t>
            </w:r>
            <w:r>
              <w:rPr>
                <w:rFonts w:ascii="Arial" w:hAnsi="Arial" w:eastAsia="Arial" w:cs="Tahoma"/>
                <w:sz w:val="18"/>
              </w:rPr>
              <w:t xml:space="preserve"> (⚠️ ดูช่องว่างด้านล่าง)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กรองที่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sgi_compensation_documents.statement_date</w:t>
            </w:r>
            <w:r>
              <w:rPr>
                <w:rFonts w:ascii="Arial" w:hAnsi="Arial" w:eastAsia="Arial" w:cs="Tahoma"/>
                <w:sz w:val="18"/>
              </w:rPr>
              <w:t xml:space="preserve"> (ชนิด </w:t>
            </w:r>
            <w:r>
              <w:rPr>
                <w:rFonts w:ascii="Courier New" w:hAnsi="Courier New" w:eastAsia="Courier New" w:cs="Tahoma"/>
                <w:sz w:val="18"/>
              </w:rPr>
              <w:t>DATE</w:t>
            </w:r>
            <w:r>
              <w:rPr>
                <w:rFonts w:ascii="Arial" w:hAnsi="Arial" w:eastAsia="Arial" w:cs="Tahoma"/>
                <w:sz w:val="18"/>
              </w:rPr>
              <w:t xml:space="preserve">) · 🔴 </w:t>
            </w:r>
            <w:r>
              <w:rPr>
                <w:rFonts w:ascii="Arial" w:hAnsi="Arial" w:eastAsia="Arial" w:cs="Tahoma"/>
                <w:b/>
                <w:sz w:val="18"/>
              </w:rPr>
              <w:t>ชื่อเดิมในเอกสารรุ่นก่อนคือ `statementPeriodFrom` แบบ `YYYY-MM` ซึ่งผิดทั้งชื่อและความละเอียด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YYYY-MM-DD (ค.ศ.)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required ตามสัญญา</w:t>
            </w:r>
            <w:r>
              <w:rPr>
                <w:rFonts w:ascii="Arial" w:hAnsi="Arial" w:eastAsia="Arial" w:cs="Tahoma"/>
                <w:sz w:val="18"/>
              </w:rPr>
              <w:t xml:space="preserve"> · ช่วงกว้าง &lt;= 1 ปี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ช่องว่างที่ยังเปิดอยู่ (2026-09-22)</w:t>
            </w:r>
            <w:r>
              <w:rPr>
                <w:rFonts w:ascii="Arial" w:hAnsi="Arial" w:eastAsia="Arial" w:cs="Tahoma"/>
                <w:sz w:val="18"/>
              </w:rPr>
              <w:t xml:space="preserve"> — กติกา required + เพดาน 1 ปี บังคับอยู่ที่ </w:t>
            </w:r>
            <w:r>
              <w:rPr>
                <w:rFonts w:ascii="Arial" w:hAnsi="Arial" w:eastAsia="Arial" w:cs="Tahoma"/>
                <w:b/>
                <w:sz w:val="18"/>
              </w:rPr>
              <w:t>FE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(</w:t>
            </w:r>
            <w:r>
              <w:rPr>
                <w:rFonts w:ascii="Courier New" w:hAnsi="Courier New" w:eastAsia="Courier New" w:cs="Tahoma"/>
                <w:sz w:val="18"/>
              </w:rPr>
              <w:t>components/sgi/report/ReportForm.tsx</w:t>
            </w:r>
            <w:r>
              <w:rPr>
                <w:rFonts w:ascii="Arial" w:hAnsi="Arial" w:eastAsia="Arial" w:cs="Tahoma"/>
                <w:sz w:val="18"/>
              </w:rPr>
              <w:t xml:space="preserve">) ส่วน </w:t>
            </w:r>
            <w:r>
              <w:rPr>
                <w:rFonts w:ascii="Courier New" w:hAnsi="Courier New" w:eastAsia="Courier New" w:cs="Tahoma"/>
                <w:sz w:val="18"/>
              </w:rPr>
              <w:t>ReportStatusSummaryQueryDto</w:t>
            </w:r>
            <w:r>
              <w:rPr>
                <w:rFonts w:ascii="Arial" w:hAnsi="Arial" w:eastAsia="Arial" w:cs="Tahoma"/>
                <w:sz w:val="18"/>
              </w:rPr>
              <w:t xml:space="preserve"> ของ BE ยังประกาศทั้งคู่เป็น </w:t>
            </w:r>
            <w:r>
              <w:rPr>
                <w:rFonts w:ascii="Courier New" w:hAnsi="Courier New" w:eastAsia="Courier New" w:cs="Tahoma"/>
                <w:sz w:val="18"/>
              </w:rPr>
              <w:t>@IsOptional()</w:t>
            </w:r>
            <w:r>
              <w:rPr>
                <w:rFonts w:ascii="Arial" w:hAnsi="Arial" w:eastAsia="Arial" w:cs="Tahoma"/>
                <w:sz w:val="18"/>
              </w:rPr>
              <w:t xml:space="preserve"> → เรียก API ตรงโดยข้ามหน้าจอยังดึงได้ทั้งฐาน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array/string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13 region codes; multi-select · 🔴 </w:t>
            </w:r>
            <w:r>
              <w:rPr>
                <w:rFonts w:ascii="Arial" w:hAnsi="Arial" w:eastAsia="Arial" w:cs="Tahoma"/>
                <w:b/>
                <w:sz w:val="18"/>
              </w:rPr>
              <w:t>ชื่อเป็นพหูพจน์</w:t>
            </w:r>
            <w:r>
              <w:rPr>
                <w:rFonts w:ascii="Arial" w:hAnsi="Arial" w:eastAsia="Arial" w:cs="Tahoma"/>
                <w:sz w:val="18"/>
              </w:rPr>
              <w:t xml:space="preserve"> — DTO ของ BE เคยประกาศเป็น </w:t>
            </w:r>
            <w:r>
              <w:rPr>
                <w:rFonts w:ascii="Courier New" w:hAnsi="Courier New" w:eastAsia="Courier New" w:cs="Tahoma"/>
                <w:sz w:val="18"/>
              </w:rPr>
              <w:t>region</w:t>
            </w:r>
            <w:r>
              <w:rPr>
                <w:rFonts w:ascii="Arial" w:hAnsi="Arial" w:eastAsia="Arial" w:cs="Tahoma"/>
                <w:sz w:val="18"/>
              </w:rPr>
              <w:t xml:space="preserve"> เอกพจน์ ทำให้หน้ารายงานยิงแล้วได้ 400 ทั้งคำขอ (ValidationPipe ตั้ง </w:t>
            </w:r>
            <w:r>
              <w:rPr>
                <w:rFonts w:ascii="Courier New" w:hAnsi="Courier New" w:eastAsia="Courier New" w:cs="Tahoma"/>
                <w:sz w:val="18"/>
              </w:rPr>
              <w:t>forbidNonWhitelisted</w:t>
            </w:r>
            <w:r>
              <w:rPr>
                <w:rFonts w:ascii="Arial" w:hAnsi="Arial" w:eastAsia="Arial" w:cs="Tahoma"/>
                <w:sz w:val="18"/>
              </w:rPr>
              <w:t>) แก้แล้ว 2026-09-22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 ของ store.store_type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แก้จากการวัดฐาน dev จริง 2026-09-24</w:t>
            </w:r>
            <w:r>
              <w:rPr>
                <w:rFonts w:ascii="Arial" w:hAnsi="Arial" w:eastAsia="Arial" w:cs="Tahoma"/>
                <w:sz w:val="18"/>
              </w:rPr>
              <w:t xml:space="preserve"> — ค่าที่ตัวกรองส่งไปคือ </w:t>
            </w:r>
            <w:r>
              <w:rPr>
                <w:rFonts w:ascii="Courier New" w:hAnsi="Courier New" w:eastAsia="Courier New" w:cs="Tahoma"/>
                <w:sz w:val="18"/>
              </w:rPr>
              <w:t>code_value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code_type = 'SGI_STORE_TYPE'</w:t>
            </w:r>
            <w:r>
              <w:rPr>
                <w:rFonts w:ascii="Arial" w:hAnsi="Arial" w:eastAsia="Arial" w:cs="Tahoma"/>
                <w:sz w:val="18"/>
              </w:rPr>
              <w:t xml:space="preserve">) ซึ่งตรงกับคอลัมน์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ทุกค่า: </w:t>
            </w:r>
            <w:r>
              <w:rPr>
                <w:rFonts w:ascii="Arial" w:hAnsi="Arial" w:eastAsia="Arial" w:cs="Tahoma"/>
                <w:b/>
                <w:sz w:val="18"/>
              </w:rPr>
              <w:t>`FC1` `B` `FB2` `FB1` `FAM` `FVC` `FVB`</w:t>
            </w:r>
            <w:r>
              <w:rPr>
                <w:rFonts w:ascii="Arial" w:hAnsi="Arial" w:eastAsia="Arial" w:cs="Tahoma"/>
                <w:sz w:val="18"/>
              </w:rPr>
              <w:t xml:space="preserve"> (7 ค่า) · ส่วน 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บริษัท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B(2)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B(1)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A-Mo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Arial" w:hAnsi="Arial" w:eastAsia="Arial" w:cs="Tahoma"/>
                <w:b/>
                <w:sz w:val="18"/>
              </w:rPr>
              <w:t>ชื่อที่แสดงบนหน้าจอ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code_name</w:t>
            </w:r>
            <w:r>
              <w:rPr>
                <w:rFonts w:ascii="Arial" w:hAnsi="Arial" w:eastAsia="Arial" w:cs="Tahoma"/>
                <w:sz w:val="18"/>
              </w:rPr>
              <w:t xml:space="preserve">) ไม่ใช่ค่าที่ส่ง — เอกสารรุ่นก่อนระบุชุด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BranchTypeFGIName</w:t>
            </w:r>
            <w:r>
              <w:rPr>
                <w:rFonts w:ascii="Arial" w:hAnsi="Arial" w:eastAsia="Arial" w:cs="Tahoma"/>
                <w:sz w:val="18"/>
              </w:rPr>
              <w:t xml:space="preserve"> (K2 เดิม) เป็น </w:t>
            </w:r>
            <w:r>
              <w:rPr>
                <w:rFonts w:ascii="Arial" w:hAnsi="Arial" w:eastAsia="Arial" w:cs="Tahoma"/>
                <w:b/>
                <w:sz w:val="18"/>
              </w:rPr>
              <w:t>ค่าที่ส่ง</w:t>
            </w:r>
            <w:r>
              <w:rPr>
                <w:rFonts w:ascii="Arial" w:hAnsi="Arial" w:eastAsia="Arial" w:cs="Tahoma"/>
                <w:sz w:val="18"/>
              </w:rPr>
              <w:t xml:space="preserve"> ซึ่งผิด ส่งไปแล้วไม่แมตช์สักแถว · </w:t>
            </w:r>
            <w:r>
              <w:rPr>
                <w:rFonts w:ascii="Arial" w:hAnsi="Arial" w:eastAsia="Arial" w:cs="Tahoma"/>
                <w:b/>
                <w:sz w:val="18"/>
              </w:rPr>
              <w:t>ห้าม hardcode</w:t>
            </w:r>
            <w:r>
              <w:rPr>
                <w:rFonts w:ascii="Arial" w:hAnsi="Arial" w:eastAsia="Arial" w:cs="Tahoma"/>
                <w:sz w:val="18"/>
              </w:rPr>
              <w:t xml:space="preserve"> ให้โหลดจาก </w:t>
            </w:r>
            <w:r>
              <w:rPr>
                <w:rFonts w:ascii="Courier New" w:hAnsi="Courier New" w:eastAsia="Courier New" w:cs="Tahoma"/>
                <w:sz w:val="18"/>
              </w:rPr>
              <w:t>GET /store/common-code?codeType=SGI_STORE_TYPE</w:t>
            </w:r>
            <w:r>
              <w:rPr>
                <w:rFonts w:ascii="Arial" w:hAnsi="Arial" w:eastAsia="Arial" w:cs="Tahoma"/>
                <w:sz w:val="18"/>
              </w:rPr>
              <w:t xml:space="preserve"> · ⚠️ ชุดนี้ครอบเฉพาะ </w:t>
            </w:r>
            <w:r>
              <w:rPr>
                <w:rFonts w:ascii="Arial" w:hAnsi="Arial" w:eastAsia="Arial" w:cs="Tahoma"/>
                <w:b/>
                <w:sz w:val="18"/>
              </w:rPr>
              <w:t>ร้านถูกกระทบ</w:t>
            </w:r>
            <w:r>
              <w:rPr>
                <w:rFonts w:ascii="Arial" w:hAnsi="Arial" w:eastAsia="Arial" w:cs="Tahoma"/>
                <w:sz w:val="18"/>
              </w:rPr>
              <w:t xml:space="preserve"> — ประเภทร้านของ </w:t>
            </w:r>
            <w:r>
              <w:rPr>
                <w:rFonts w:ascii="Arial" w:hAnsi="Arial" w:eastAsia="Arial" w:cs="Tahoma"/>
                <w:b/>
                <w:sz w:val="18"/>
              </w:rPr>
              <w:t>ร้านเปิดใหม่</w:t>
            </w:r>
            <w:r>
              <w:rPr>
                <w:rFonts w:ascii="Arial" w:hAnsi="Arial" w:eastAsia="Arial" w:cs="Tahoma"/>
                <w:sz w:val="18"/>
              </w:rPr>
              <w:t xml:space="preserve"> มีค่านอกชุดอยู่จริง (</w:t>
            </w:r>
            <w:r>
              <w:rPr>
                <w:rFonts w:ascii="Courier New" w:hAnsi="Courier New" w:eastAsia="Courier New" w:cs="Tahoma"/>
                <w:sz w:val="18"/>
              </w:rPr>
              <w:t>FPT1</w:t>
            </w:r>
            <w:r>
              <w:rPr>
                <w:rFonts w:ascii="Arial" w:hAnsi="Arial" w:eastAsia="Arial" w:cs="Tahoma"/>
                <w:sz w:val="18"/>
              </w:rPr>
              <w:t xml:space="preserve"> 845 แถว · </w:t>
            </w:r>
            <w:r>
              <w:rPr>
                <w:rFonts w:ascii="Courier New" w:hAnsi="Courier New" w:eastAsia="Courier New" w:cs="Tahoma"/>
                <w:sz w:val="18"/>
              </w:rPr>
              <w:t>FBGC</w:t>
            </w:r>
            <w:r>
              <w:rPr>
                <w:rFonts w:ascii="Arial" w:hAnsi="Arial" w:eastAsia="Arial" w:cs="Tahoma"/>
                <w:sz w:val="18"/>
              </w:rPr>
              <w:t xml:space="preserve"> 40 แถว) และตัวกรองนี้ไม่ได้กรองฝั่งนั้น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mutation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audit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page/size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page&gt;=1 size&lt;=100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/api/v1/sgi/report/status-summary; GET /api/v1/sgi/report/status-summary/export; GET /api/v1/sgi/master/factors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filter; Build query; Apply pagination/export mode; Return rows or CSV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sgi_external_factors; sgi_competitors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รายงานตรวจสอบประกันรายได้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/api/v1/sgi/report/status-summary/export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Excel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uses same filters as preview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/api/v1/sgi/master/factors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อ่านปัจจัยภายนอก (❌ ไม่มีช่อง active แล้ว 2026-09-22 — ไม่มีใน ข้อกำหนดทางธุรกิจ ข้อ 17 · ไม่มีใน K2 เดิม · ไม่มีบนหน้าจอ)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pagination/export mode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edit requires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/api/v1/sgi/master/factors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สร้างปัจจัยภายนอก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rows or 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 locked value cannot edit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/api/v1/sgi/master/factors/{code}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แก้ปัจจัยภายนอก (แก้ได้เฉพาะชื่อ + รายละเอียด ตาม ข้อกำหนดทางธุรกิจ ข้อ 17)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 mutations validate reason and write audit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/api/v1/sgi/master/competitors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แบรนด์คู่แข่ง 12 รายการ (รหัส 01-12) — เป็นแหล่งของ dropdown ร้านคู่แข่งในหน้าเอกสารด้วย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uses same filters as preview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/api/v1/sgi/master/competitors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เพิ่มแบรนด์คู่แข่ง — code/nameTh/nameEn บังคับ · รหัสซ้ำ (ไม่สนตัวพิมพ์/ช่องว่างหัวท้าย) ตอบ 409 CODE_DUPLICATE · ชื่อซ้ำได้ (มติ 2026-10-08)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edit requires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/api/v1/sgi/master/competitors/{code}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แก้ชื่อ + รายละเอียด — ห้ามแก้ code เพราะถูกอ้างเป็น brand_code จาก sgi_document_competitors และ sgi_fgi_impact_competitors · ❌ ไม่มีช่องสถานะแล้ว 2026-09-23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pagination/export mode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 locked value cannot edit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/api/v1/sgi/master/competitors/{code}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ลบแบรนด์คู่แข่ง — ถูกอ้างอยู่ (sgi_document_competitors.brand_code หรือ sgi_fgi_impact_competitors.brand_code) ตอบ 409 · </w:t>
            </w:r>
            <w:r>
              <w:rPr>
                <w:rFonts w:ascii="Arial" w:hAnsi="Arial" w:eastAsia="Arial" w:cs="Tahoma"/>
                <w:b/>
                <w:sz w:val="18"/>
              </w:rPr>
              <w:t>รหัสที่ไม่มีอยู่ตอบ 404</w:t>
            </w:r>
            <w:r>
              <w:rPr>
                <w:rFonts w:ascii="Arial" w:hAnsi="Arial" w:eastAsia="Arial" w:cs="Tahoma"/>
                <w:sz w:val="18"/>
              </w:rPr>
              <w:t xml:space="preserve"> ไม่ใช่ 200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rows or 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/api/v1/sgi/master/factors/{code}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ลบปัจจัยภายนอกที่ไม่ถูกใช้งาน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 mutations validate reason and write audit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uses same filters as preview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filter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missing year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query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export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pagination/export mode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 duplicate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rows or CSV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 duplicate allowed (2026-10-08)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 mutations validate reason and write audit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operator audit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preview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report.service.search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paginated rows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report.service.exportCsv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csv stream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mutation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POST/PUT/DELETE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master.service.save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row ของ master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/api/v1/sgi/report/status-summary</w:t>
      </w:r>
    </w:p>
    <w:p>
      <w:pPr>
        <w:keepNext w:val="0"/>
      </w:pPr>
      <w:r>
        <w:t>รายงานตรวจสอบประกันรายได้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"year": 2026,</w:t>
              <w:br/>
              <w:t xml:space="preserve">  "status": "06",</w:t>
              <w:br/>
              <w:t xml:space="preserve">  "result": "APPROVE",</w:t>
              <w:br/>
              <w:t xml:space="preserve">  "regions": [</w:t>
              <w:br/>
              <w:t xml:space="preserve">    "RSU"</w:t>
              <w:br/>
              <w:t xml:space="preserve">  ],</w:t>
              <w:br/>
              <w:t xml:space="preserve">  "storeTypes": [</w:t>
              <w:br/>
              <w:t xml:space="preserve">    "A"</w:t>
              <w:br/>
              <w:t xml:space="preserve">  ],</w:t>
              <w:br/>
              <w:t xml:space="preserve">  "periodStatementFrom": "2026-06-01",</w:t>
              <w:br/>
              <w:t xml:space="preserve">  "periodStatementTo": "2026-06-30",</w:t>
              <w:br/>
              <w:t xml:space="preserve">  "impactedStoreCode": "00788",</w:t>
              <w:br/>
              <w:t xml:space="preserve">  "newStoreCode": "00990",</w:t>
              <w:br/>
              <w:t xml:space="preserve">  "page": 1,</w:t>
              <w:br/>
              <w:t xml:space="preserve">  "size": 20,</w:t>
              <w:br/>
              <w:t xml:space="preserve">  "sort": "docNo",</w:t>
              <w:br/>
              <w:t xml:space="preserve">  "order": "desc"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ชื่อฟิลด์ใน response (camelCase) ที่อยู่ใน</w:t>
            </w:r>
            <w:r>
              <w:rPr>
                <w:rFonts w:ascii="Arial" w:hAnsi="Arial" w:eastAsia="Arial" w:cs="Tahoma"/>
                <w:b/>
                <w:sz w:val="18"/>
              </w:rPr>
              <w:t>ทะเบียนของ BE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— </w:t>
            </w:r>
            <w:r>
              <w:rPr>
                <w:rFonts w:ascii="Courier New" w:hAnsi="Courier New" w:eastAsia="Courier New" w:cs="Tahoma"/>
                <w:sz w:val="18"/>
              </w:rPr>
              <w:t>ORDER BY</w:t>
            </w:r>
            <w:r>
              <w:rPr>
                <w:rFonts w:ascii="Arial" w:hAnsi="Arial" w:eastAsia="Arial" w:cs="Tahoma"/>
                <w:sz w:val="18"/>
              </w:rPr>
              <w:t xml:space="preserve"> ต่อเป็น bind parameter ไม่ได้ จึงต้องคัดด้วยทะเบียน </w:t>
            </w:r>
            <w:r>
              <w:rPr>
                <w:rFonts w:ascii="Arial" w:hAnsi="Arial" w:eastAsia="Arial" w:cs="Tahoma"/>
                <w:b/>
                <w:sz w:val="18"/>
              </w:rPr>
              <w:t>ห้ามต่อสตริงจาก query ลง SQL เด็ดขาด</w:t>
            </w:r>
            <w:r>
              <w:rPr>
                <w:rFonts w:ascii="Arial" w:hAnsi="Arial" w:eastAsia="Arial" w:cs="Tahoma"/>
                <w:sz w:val="18"/>
              </w:rPr>
              <w:t xml:space="preserve"> · ค่านอกทะเบียน = ใช้ลำดับตั้งต้น </w:t>
            </w:r>
            <w:r>
              <w:rPr>
                <w:rFonts w:ascii="Arial" w:hAnsi="Arial" w:eastAsia="Arial" w:cs="Tahoma"/>
                <w:b/>
                <w:sz w:val="18"/>
              </w:rPr>
              <w:t>ไม่ใช่ 400</w:t>
            </w:r>
            <w:r>
              <w:rPr>
                <w:rFonts w:ascii="Arial" w:hAnsi="Arial" w:eastAsia="Arial" w:cs="Tahoma"/>
                <w:sz w:val="18"/>
              </w:rPr>
              <w:t xml:space="preserve"> (การเรียงเป็นเรื่องการแสดงผล) · ต่อท้ายด้วย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tie-breaker เสมอ ไม่งั้นแถวที่ค่าเท่ากันสลับตำแหน่งเองตอนเปลี่ยนหน้า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| 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· ใช้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  <w:r>
              <w:rPr>
                <w:rFonts w:ascii="Arial" w:hAnsi="Arial" w:eastAsia="Arial" w:cs="Tahoma"/>
                <w:sz w:val="18"/>
              </w:rPr>
              <w:t xml:space="preserve"> ทั้งสองทิศ (คอลัมน์เงินชดเชยว่าง 3,790 แถวบน dev ถ้าไม่ระบุ หน้าแรกของการเรียงแบบ DESC จะเป็นแถวว่างล้วน)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10,</w:t>
              <w:br/>
              <w:t xml:space="preserve">  "summary": {</w:t>
              <w:br/>
              <w:t xml:space="preserve">    "totalItems": 10,</w:t>
              <w:br/>
              <w:t xml:space="preserve">    "totalCompensationAmount": 439100.0,</w:t>
              <w:br/>
              <w:t xml:space="preserve">    "overThresholdItems": 3,</w:t>
              <w:br/>
              <w:t xml:space="preserve">    "abnormalSalesItems": 2</w:t>
              <w:br/>
              <w:t xml:space="preserve">  },</w:t>
              <w:br/>
              <w:t xml:space="preserve">  "items": [</w:t>
              <w:br/>
              <w:t xml:space="preserve">    {</w:t>
              <w:br/>
              <w:t xml:space="preserve">      "impactedStoreCode": "00788",</w:t>
              <w:br/>
              <w:t xml:space="preserve">      "impactedStoreName": "รัตนอุทิศ ซ.13",</w:t>
              <w:br/>
              <w:t xml:space="preserve">      "impactedRegion": "RSU",</w:t>
              <w:br/>
              <w:t xml:space="preserve">      "impactedStoreType": "B",</w:t>
              <w:br/>
              <w:t xml:space="preserve">      "impactMonth": "2026-05",</w:t>
              <w:br/>
              <w:t xml:space="preserve">      "periodStatement": "2026-06-07",</w:t>
              <w:br/>
              <w:t xml:space="preserve">      "newStoreCode": "00990",</w:t>
              <w:br/>
              <w:t xml:space="preserve">      "newStoreName": "เซเว่นฯ รัตนาธิเบศร์ 12",</w:t>
              <w:br/>
              <w:t xml:space="preserve">      "newRegion": "RSU",</w:t>
              <w:br/>
              <w:t xml:space="preserve">      "newStoreType": "A",</w:t>
              <w:br/>
              <w:t xml:space="preserve">      "compensationAmount": 48200.0,</w:t>
              <w:br/>
              <w:t xml:space="preserve">      "roundNo": 1,</w:t>
              <w:br/>
              <w:t xml:space="preserve">      "createdDate": "2026-06-12",</w:t>
              <w:br/>
              <w:t xml:space="preserve">      "docNo": "2026/00123"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summary.totalItems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summary.totalCompensationAmount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summary.overThresholdItems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summary.abnormalSalesItems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items[].periodStatement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items[].createdDate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/api/v1/sgi/report/status-summary/export</w:t>
      </w:r>
    </w:p>
    <w:p>
      <w:pPr>
        <w:keepNext w:val="0"/>
      </w:pPr>
      <w:r>
        <w:t>Export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"year": 2026,</w:t>
              <w:br/>
              <w:t xml:space="preserve">  "status": "06",</w:t>
              <w:br/>
              <w:t xml:space="preserve">  "result": "APPROVE",</w:t>
              <w:br/>
              <w:t xml:space="preserve">  "region": [</w:t>
              <w:br/>
              <w:t xml:space="preserve">    "RSU"</w:t>
              <w:br/>
              <w:t xml:space="preserve">  ],</w:t>
              <w:br/>
              <w:t xml:space="preserve">  "storeType": [</w:t>
              <w:br/>
              <w:t xml:space="preserve">    "A"</w:t>
              <w:br/>
              <w:t xml:space="preserve">  ],</w:t>
              <w:br/>
              <w:t xml:space="preserve">  "impactedStoreCode": "00788",</w:t>
              <w:br/>
              <w:t xml:space="preserve">  "newStoreCode": "00990",</w:t>
              <w:br/>
              <w:t xml:space="preserve">  "sameAsSearch": true,</w:t>
              <w:br/>
              <w:t xml:space="preserve">  "format": "xlsx"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sameAsSearch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"contentType": "application/vnd.openxmlformats-officedocument.spreadsheetml.sheet",</w:t>
              <w:br/>
              <w:t xml:space="preserve">  "fileName": "insurance-verification-2026.xlsx"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contentType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/api/v1/sgi/master/factors</w:t>
      </w:r>
    </w:p>
    <w:p>
      <w:pPr>
        <w:keepNext w:val="0"/>
      </w:pPr>
      <w:r>
        <w:t>อ่านปัจจัยภายนอก (❌ ไม่มีช่อง active แล้ว 2026-09-22 — ไม่มีใน ข้อกำหนดทางธุรกิจ ข้อ 17 · ไม่มีใน K2 เดิม · ไม่มีบนหน้าจอ)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"ถนน",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"factorCode": "F001",</w:t>
              <w:br/>
              <w:t xml:space="preserve">      "factorName": "ก่อสร้างถนน",</w:t>
              <w:br/>
              <w:t xml:space="preserve">      "description": "ผลกระทบจากการก่อสร้าง"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/api/v1/sgi/master/factors</w:t>
      </w:r>
    </w:p>
    <w:p>
      <w:pPr>
        <w:keepNext w:val="0"/>
      </w:pPr>
      <w:r>
        <w:t>สร้างปัจจัยภายนอก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"ROAD",</w:t>
              <w:br/>
              <w:t xml:space="preserve">  "factorName": "ก่อสร้างถนน",</w:t>
              <w:br/>
              <w:t xml:space="preserve">  "description": "ปิดช่องทางจราจร",</w:t>
              <w:br/>
              <w:t xml:space="preserve">  "reason": "เพิ่มปัจจัยใหม่"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"F001",</w:t>
              <w:br/>
              <w:t xml:space="preserve">  "created": true,</w:t>
              <w:br/>
              <w:t xml:space="preserve">  "factorName": "ก่อสร้างถนน"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/api/v1/sgi/master/factors/{code}</w:t>
      </w:r>
    </w:p>
    <w:p>
      <w:pPr>
        <w:keepNext w:val="0"/>
      </w:pPr>
      <w:r>
        <w:t>แก้ปัจจัยภายนอก (แก้ได้เฉพาะชื่อ + รายละเอียด ตาม ข้อกำหนดทางธุรกิจ ข้อ 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"factorName": "ก่อสร้างและปิดถนน",</w:t>
              <w:br/>
              <w:t xml:space="preserve">  "description": "ปิดช่องทางจราจรบางส่วน",</w:t>
              <w:br/>
              <w:t xml:space="preserve">  "reason": "ปรับคำอธิบาย"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"F001",</w:t>
              <w:br/>
              <w:t xml:space="preserve">  "updated": true,</w:t>
              <w:br/>
              <w:t xml:space="preserve">  "factorName": "ก่อสร้างและปิดถนน"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/api/v1/sgi/master/competitors</w:t>
      </w:r>
    </w:p>
    <w:p>
      <w:pPr>
        <w:keepNext w:val="0"/>
      </w:pPr>
      <w:r>
        <w:t>master แบรนด์คู่แข่ง 12 รายการ (รหัส 01-12) — เป็นแหล่งของ dropdown ร้านคู่แข่งในหน้าเอกสารด้วย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"แฟมิลี่",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12,</w:t>
              <w:br/>
              <w:t xml:space="preserve">  "items": [</w:t>
              <w:br/>
              <w:t xml:space="preserve">    {</w:t>
              <w:br/>
              <w:t xml:space="preserve">      "code": "01",</w:t>
              <w:br/>
              <w:t xml:space="preserve">      "nameTh": "แฟมิลี่มาร์ท",</w:t>
              <w:br/>
              <w:t xml:space="preserve">      "nameEn": "FamilyMart",</w:t>
              <w:br/>
              <w:t xml:space="preserve">      "remark": null,</w:t>
              <w:br/>
              <w:t xml:space="preserve">      "competitorCode": "C007",</w:t>
              <w:br/>
              <w:t xml:space="preserve">      "competitorName": "Lotus Express"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items[].competitorName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/api/v1/sgi/master/competitors</w:t>
      </w:r>
    </w:p>
    <w:p>
      <w:pPr>
        <w:keepNext w:val="0"/>
      </w:pPr>
      <w:r>
        <w:t>เพิ่มแบรนด์คู่แข่ง — code/nameTh/nameEn บังคับ · รหัสซ้ำ (ไม่สนตัวพิมพ์/ช่องว่างหัวท้าย) ตอบ 409 CODE_DUPLICATE · ชื่อซ้ำได้ (มติ 2026-10-08)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"12",</w:t>
              <w:br/>
              <w:t xml:space="preserve">  "nameTh": "ร้านตัวอย่าง",</w:t>
              <w:br/>
              <w:t xml:space="preserve">  "nameEn": "Sample Shop",</w:t>
              <w:br/>
              <w:t xml:space="preserve">  "remark": "",</w:t>
              <w:br/>
              <w:t xml:space="preserve">  "code": "12"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"12",</w:t>
              <w:br/>
              <w:t xml:space="preserve">  "created": true,</w:t>
              <w:br/>
              <w:t xml:space="preserve">  "code": "12",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/api/v1/sgi/master/competitors/{code}</w:t>
      </w:r>
    </w:p>
    <w:p>
      <w:pPr>
        <w:keepNext w:val="0"/>
      </w:pPr>
      <w:r>
        <w:t>แก้ชื่อ + รายละเอียด — ห้ามแก้ code เพราะถูกอ้างเป็น brand_code จาก sgi_document_competitors และ sgi_fgi_impact_competitors · ❌ ไม่มีช่องสถานะแล้ว 2026-09-23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"nameTh": "แฟมิลี่มาร์ท",</w:t>
              <w:br/>
              <w:t xml:space="preserve">  "nameEn": "FamilyMart",</w:t>
              <w:br/>
              <w:t xml:space="preserve">  "remark": "ปรับชื่อ"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"01",</w:t>
              <w:br/>
              <w:t xml:space="preserve">  "updated": true,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/api/v1/sgi/master/competitors/{code}</w:t>
      </w:r>
    </w:p>
    <w:p>
      <w:pPr>
        <w:keepNext w:val="0"/>
      </w:pPr>
      <w:r>
        <w:t xml:space="preserve">ลบแบรนด์คู่แข่ง — ถูกอ้างอยู่ (sgi_document_competitors.brand_code หรือ sgi_fgi_impact_competitors.brand_code) ตอบ 409 · </w:t>
      </w:r>
      <w:r>
        <w:rPr>
          <w:b/>
        </w:rPr>
        <w:t>รหัสที่ไม่มีอยู่ตอบ 404</w:t>
      </w:r>
      <w:r>
        <w:t xml:space="preserve"> ไม่ใช่ 200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"12",</w:t>
              <w:br/>
              <w:t xml:space="preserve">  "deleted": true,</w:t>
              <w:br/>
              <w:t xml:space="preserve">  "message": "deleted"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/api/v1/sgi/master/factors/{code}</w:t>
      </w:r>
    </w:p>
    <w:p>
      <w:pPr>
        <w:keepNext w:val="0"/>
      </w:pPr>
      <w:r>
        <w:t>ลบปัจจัยภายนอกที่ไม่ถูกใช้งาน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"reason": "ยกเลิกค่าทดสอบ"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"F001",</w:t>
              <w:br/>
              <w:t xml:space="preserve">  "deleted":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แหล่งข้อมูลรายงานและ filter status/year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ยอดเงินชดเชยและงวด statement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ผลพิจารณาล่าสุด APPROVE/REJECT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auth-backend group + scope (business_user_group) / prepared approver ของ @srm/glb-workflow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ผู้ปฏิบัติงาน — ตาราง operator_assignments ถูกตัด 2026-08-05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ปัจจัยภายนอก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แบรนด์คู่แข่ง 11 รายการ (code 01-11 · name_th · name_en · remark) — feed dropdown ร้านคู่แข่งของหน้าเอกสาร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ตรวจว่าแบรนด์ถูกอ้างในเอกสารก่อนลบ (409) — </w:t>
            </w:r>
            <w:r>
              <w:rPr>
                <w:rFonts w:ascii="Arial" w:hAnsi="Arial" w:eastAsia="Arial" w:cs="Tahoma"/>
                <w:b/>
                <w:sz w:val="18"/>
              </w:rPr>
              <w:t>เช็คที่คอลัมน์ `brand_code`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competitor_code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(คอลัมน์นั้นถูกแยกเป็น </w:t>
            </w:r>
            <w:r>
              <w:rPr>
                <w:rFonts w:ascii="Courier New" w:hAnsi="Courier New" w:eastAsia="Courier New" w:cs="Tahoma"/>
                <w:sz w:val="18"/>
              </w:rPr>
              <w:t>competitor_store_code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brand_code</w:t>
            </w:r>
            <w:r>
              <w:rPr>
                <w:rFonts w:ascii="Arial" w:hAnsi="Arial" w:eastAsia="Arial" w:cs="Tahoma"/>
                <w:sz w:val="18"/>
              </w:rPr>
              <w:t xml:space="preserve"> เมื่อ 2026-09-09)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ตรวจว่าแบรนด์ถูกอ้างฝั่ง pipeline ก่อนลบ (409) — มี FK </w:t>
            </w:r>
            <w:r>
              <w:rPr>
                <w:rFonts w:ascii="Courier New" w:hAnsi="Courier New" w:eastAsia="Courier New" w:cs="Tahoma"/>
                <w:sz w:val="18"/>
              </w:rPr>
              <w:t>brand_code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sgi_competitors</w:t>
            </w:r>
            <w:r>
              <w:rPr>
                <w:rFonts w:ascii="Arial" w:hAnsi="Arial" w:eastAsia="Arial" w:cs="Tahoma"/>
                <w:sz w:val="18"/>
              </w:rPr>
              <w:t xml:space="preserve"> เหมือนกัน (เพิ่ม 2026-09-21 · เช็คแต่ฝั่งเอกสารจะไปตายที่ FK แล้วผู้ใช้ได้ 500 แทน 409)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ชื่อร้าน · ภาค (</w:t>
            </w:r>
            <w:r>
              <w:rPr>
                <w:rFonts w:ascii="Arial" w:hAnsi="Arial" w:eastAsia="Arial" w:cs="Tahoma"/>
                <w:b/>
                <w:sz w:val="18"/>
              </w:rPr>
              <w:t>`zone`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 · วัด 2026-09-22) · 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— โดเมนจริง </w:t>
            </w:r>
            <w:r>
              <w:rPr>
                <w:rFonts w:ascii="Courier New" w:hAnsi="Courier New" w:eastAsia="Courier New" w:cs="Tahoma"/>
                <w:sz w:val="18"/>
              </w:rPr>
              <w:t>FC1 B FB2 FB1 FAM FVC FVB</w:t>
            </w:r>
            <w:r>
              <w:rPr>
                <w:rFonts w:ascii="Arial" w:hAnsi="Arial" w:eastAsia="Arial" w:cs="Tahoma"/>
                <w:sz w:val="18"/>
              </w:rPr>
              <w:t xml:space="preserve">) ของร้านถูกกระทบและร้านเปิดใหม่ในรายงาน — join ด้วย </w:t>
            </w:r>
            <w:r>
              <w:rPr>
                <w:rFonts w:ascii="Courier New" w:hAnsi="Courier New" w:eastAsia="Courier New" w:cs="Tahoma"/>
                <w:sz w:val="18"/>
              </w:rPr>
              <w:t>store_id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 ห้ามเขียน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 · SQL แตะอยู่แล้วแต่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ตรวจว่าปัจจัยภายนอกถูกอ้างในเอกสารก่อนลบ (409)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ยอด/%ชดเชยต่อร้านเปิดใหม่ในรายงาน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รอบชดเชย (roundNo) และงวดในรายงาน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ค่ากำหนดกลางของระบบ SBP เดิม —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 (หน้า Global Config ของ SGI ถูกลบ 2026-08-06 · ระบบเดิมเป็นผู้แก้)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— คอลัมน์ "วันที่โอนเป็นร้าน SP" ของไฟล์ Export (เพิ่ม 2026-09-23 พร้อมการทำ Export Excel ให้ตรงไฟล์ตัวอย่าง 19 คอลัมน์)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จำนวนวันที่มียอดขาย (</w:t>
            </w:r>
            <w:r>
              <w:rPr>
                <w:rFonts w:ascii="Courier New" w:hAnsi="Courier New" w:eastAsia="Courier New" w:cs="Tahoma"/>
                <w:sz w:val="18"/>
              </w:rPr>
              <w:t>total_working_days</w:t>
            </w:r>
            <w:r>
              <w:rPr>
                <w:rFonts w:ascii="Arial" w:hAnsi="Arial" w:eastAsia="Arial" w:cs="Tahoma"/>
                <w:sz w:val="18"/>
              </w:rPr>
              <w:t xml:space="preserve">) — ใช้นับ </w:t>
            </w:r>
            <w:r>
              <w:rPr>
                <w:rFonts w:ascii="Arial" w:hAnsi="Arial" w:eastAsia="Arial" w:cs="Tahoma"/>
                <w:b/>
                <w:sz w:val="18"/>
              </w:rPr>
              <w:t>การ์ด "ยอดขายไม่ครบ 60 วัน"</w:t>
            </w:r>
            <w:r>
              <w:rPr>
                <w:rFonts w:ascii="Arial" w:hAnsi="Arial" w:eastAsia="Arial" w:cs="Tahoma"/>
                <w:sz w:val="18"/>
              </w:rPr>
              <w:t xml:space="preserve"> ของรายงาน และ </w:t>
            </w:r>
            <w:r>
              <w:rPr>
                <w:rFonts w:ascii="Courier New" w:hAnsi="Courier New" w:eastAsia="Courier New" w:cs="Tahoma"/>
                <w:sz w:val="18"/>
              </w:rPr>
              <w:t>growth_rate_diff</w:t>
            </w:r>
            <w:r>
              <w:rPr>
                <w:rFonts w:ascii="Arial" w:hAnsi="Arial" w:eastAsia="Arial" w:cs="Tahoma"/>
                <w:sz w:val="18"/>
              </w:rPr>
              <w:t xml:space="preserve"> สำหรับ %ยอดขายที่ลดลง · join ด้วย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2026-09-24 พร้อมการ์ดสรุปของหน้ารายงาน)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ชื่อสถานะเอกสาร (</w:t>
            </w:r>
            <w:r>
              <w:rPr>
                <w:rFonts w:ascii="Courier New" w:hAnsi="Courier New" w:eastAsia="Courier New" w:cs="Tahoma"/>
                <w:sz w:val="18"/>
              </w:rPr>
              <w:t>SGI_DOC_STATUS</w:t>
            </w:r>
            <w:r>
              <w:rPr>
                <w:rFonts w:ascii="Arial" w:hAnsi="Arial" w:eastAsia="Arial" w:cs="Tahoma"/>
                <w:sz w:val="18"/>
              </w:rPr>
              <w:t>) และชื่อผลการพิจารณา (</w:t>
            </w:r>
            <w:r>
              <w:rPr>
                <w:rFonts w:ascii="Courier New" w:hAnsi="Courier New" w:eastAsia="Courier New" w:cs="Tahoma"/>
                <w:sz w:val="18"/>
              </w:rPr>
              <w:t>SGI_RESULT_CATEGORY</w:t>
            </w:r>
            <w:r>
              <w:rPr>
                <w:rFonts w:ascii="Arial" w:hAnsi="Arial" w:eastAsia="Arial" w:cs="Tahoma"/>
                <w:sz w:val="18"/>
              </w:rPr>
              <w:t xml:space="preserve">) ที่ไฟล์ Export แสดงเป็นข้อความ —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2026-09-23)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ชื่อ-นามสกุลผู้ดำเนินการในไฟล์ Export — resolve จาก </w:t>
            </w:r>
            <w:r>
              <w:rPr>
                <w:rFonts w:ascii="Courier New" w:hAnsi="Courier New" w:eastAsia="Courier New" w:cs="Tahoma"/>
                <w:sz w:val="18"/>
              </w:rPr>
              <w:t>sgi_consideration_logs.consider_by</w:t>
            </w:r>
            <w:r>
              <w:rPr>
                <w:rFonts w:ascii="Arial" w:hAnsi="Arial" w:eastAsia="Arial" w:cs="Tahoma"/>
                <w:sz w:val="18"/>
              </w:rPr>
              <w:t xml:space="preserve"> ล่าสุด · 🔴 คอลัมน์นั้นเก็บค่าปนชนิด (แถวที่ย้ายจาก K2 เป็นชื่อคนภาษาอังกฤษ · แถวใหม่เป็น user id) จึงเทียบด้วย </w:t>
            </w:r>
            <w:r>
              <w:rPr>
                <w:rFonts w:ascii="Courier New" w:hAnsi="Courier New" w:eastAsia="Courier New" w:cs="Tahoma"/>
                <w:sz w:val="18"/>
              </w:rPr>
              <w:t>bu.user_id::text = btrim(...)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ห้าม cast `::bigint`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2026-09-23)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src/modules/sgi-report-and-master-data/sgi-report-and-master-data.controller.ts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(10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src/modules/sgi-report-and-master-data/sgi-report-and-master-data.service.ts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src/modules/sgi-report-and-master-data/sgi-report-and-master-data.sql.ts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src/modules/sgi-report-and-master-data/dto/sgi-report-and-master-data.dto.ts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src/modules/sgi-report-and-master-data/sgi-report-and-master-data.module.ts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src/entitys/sgi-compensation-documents.entity.ts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src/entitys/sgi-compensation-histories.entity.ts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src/entitys/sgi-consideration-logs.entity.ts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sql/deploy-sgi-report-and-master-data.sql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src/modules/sgi-report-and-master-data/sgi-report-and-master-data.controller.ts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src/modules/sgi-report-and-master-data/sgi-report-and-master-data.service.ts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src/modules/sgi-report-and-master-data/sgi-report-and-master-data.controller.ts  (ส่วนที่ 1/3 — คลาสเดียวกัน)</w:t>
        <w:br/>
        <w:t>import { Body, Controller, Get, Post, Query,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SgiReportAndMasterDataService } from './sgi-report-and-master-data.service';</w:t>
        <w:br/>
        <w:t>import { ReportAndMasterDataQueryDto, CreateSgiMasterFactorsBodyDto } from './dto/sgi-report-and-master-data.dto';</w:t>
        <w:br/>
        <w:br/>
        <w:t>// LLDD BE - API Report and Master Data</w:t>
        <w:br/>
        <w:t>// BFF เรียกด้วย x-api-key และแนบ x-user-id / x-user-group-id / x-user-permissions มาให้</w:t>
        <w:br/>
        <w:t>@Controller('')</w:t>
        <w:br/>
        <w:t>@UseGuards(HttpHeaderGuard)</w:t>
        <w:br/>
        <w:t>export class SgiReportAndMasterDataController {</w:t>
        <w:br/>
        <w:t xml:space="preserve">  constructor(private readonly service: SgiReportAndMasterDataService) {}</w:t>
        <w:br/>
        <w:br/>
        <w:t xml:space="preserve">  // GET /api/v1/sgi/report/status-summary — รายงานตรวจสอบประกันรายได้</w:t>
        <w:br/>
        <w:t xml:space="preserve">  @Get('report/status-summary')</w:t>
        <w:br/>
        <w:t xml:space="preserve">  getSgiReportStatusSummary(@Query() query: ReportAndMasterDataQueryDto,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this.service.getSgiReportStatusSummary(query, userId);</w:t>
        <w:br/>
        <w:t xml:space="preserve">  }</w:t>
        <w:br/>
        <w:br/>
        <w:t xml:space="preserve">  // GET /api/v1/sgi/report/status-summary/export — Export Excel</w:t>
        <w:br/>
        <w:t xml:space="preserve">  @Get('report/status-summary/export')</w:t>
        <w:br/>
        <w:t xml:space="preserve">  exportStatusSummary(@Query() query: ReportAndMasterDataQueryDto,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this.service.exportStatusSummary(query, userId);</w:t>
        <w:br/>
        <w:t xml:space="preserve">  }</w:t>
        <w:br/>
        <w:br/>
        <w:t xml:space="preserve">  // GET /api/v1/sgi/master/factors — อ่านปัจจัยภายนอก (❌ ไม่มีช่อง active แล้ว 2026-09-22 — ไม่มีใน ข้อกำหนดทางธุรกิจ ข้…</w:t>
        <w:br/>
        <w:t xml:space="preserve">  @Get('master/factors')</w:t>
        <w:br/>
        <w:t xml:space="preserve">  getSgiMasterFactors(@Query() query: ReportAndMasterDataQueryDto,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this.service.getSgiMasterFactors(query, userId);</w:t>
        <w:br/>
        <w:t xml:space="preserve">  }</w:t>
        <w:br/>
        <w:br/>
        <w:t xml:space="preserve">  // POST /api/v1/sgi/master/factors — สร้างปัจจัยภายนอก</w:t>
        <w:br/>
        <w:t xml:space="preserve">  @Post('master/factors')</w:t>
        <w:br/>
        <w:t xml:space="preserve">  createSgiMasterFactors(@Body() body: CreateSgiMasterFactorsBodyDto,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this.service.createSgiMasterFactors(body, userId);</w:t>
        <w:br/>
        <w:t xml:space="preserve">  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src/modules/sgi-report-and-master-data/sgi-report-and-master-data.controller.ts  (ส่วนที่ 2/3 — คลาสเดียวกัน)</w:t>
        <w:br/>
        <w:t>// import เพิ่ม: UpdateSgiMasterFactorsByCodeBodyDto, CreateSgiMasterCompetitorsBodyDto</w:t>
        <w:br/>
        <w:t>// (method ต่อไปนี้อยู่ในคลาส SgiReportAndMasterDataController เดียวกับส่วนที่ 1)</w:t>
        <w:br/>
        <w:br/>
        <w:t xml:space="preserve">  // PUT /api/v1/sgi/master/factors/{code} — แก้ปัจจัยภายนอก (แก้ได้เฉพาะชื่อ + รายละเอียด ตาม ข้อกำหนดทางธุรกิจ ข้อ 17)</w:t>
        <w:br/>
        <w:t xml:space="preserve">  @Put('master/factors/:code')</w:t>
        <w:br/>
        <w:t xml:space="preserve">  updateSgiMasterFactorsByCode(</w:t>
        <w:br/>
        <w:t xml:space="preserve">    @Param('code') code: string,</w:t>
        <w:br/>
        <w:t xml:space="preserve">    @Body() body: UpdateSgiMasterFactorsByCodeBodyDto,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this.service.updateSgiMasterFactorsByCode(code, body, userId);</w:t>
        <w:br/>
        <w:t xml:space="preserve">  }</w:t>
        <w:br/>
        <w:br/>
        <w:t xml:space="preserve">  // GET /api/v1/sgi/master/competitors — master แบรนด์คู่แข่ง 12 รายการ (รหัส 01-12) — เป็นแหล่งของ dropdown ร…</w:t>
        <w:br/>
        <w:t xml:space="preserve">  @Get('master/competitors')</w:t>
        <w:br/>
        <w:t xml:space="preserve">  getSgiMasterCompetitors(@Query() query: ReportAndMasterDataQueryDto,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this.service.getSgiMasterCompetitors(query, userId);</w:t>
        <w:br/>
        <w:t xml:space="preserve">  }</w:t>
        <w:br/>
        <w:br/>
        <w:t xml:space="preserve">  // POST /api/v1/sgi/master/competitors — เพิ่มแบรนด์คู่แข่ง — code/nameTh/nameEn บังคับ · รหัสซ้ำ (ไม่สนตัวพิม…</w:t>
        <w:br/>
        <w:t xml:space="preserve">  @Post('master/competitors')</w:t>
        <w:br/>
        <w:t xml:space="preserve">  createSgiMasterCompetitors(</w:t>
        <w:br/>
        <w:t xml:space="preserve">    @Body() body: CreateSgiMasterCompetitorsBodyDto,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this.service.createSgiMasterCompetitors(body, userId);</w:t>
        <w:br/>
        <w:t xml:space="preserve">  }</w:t>
        <w:br/>
        <w:br/>
        <w:t xml:space="preserve">  // PUT /api/v1/sgi/master/competitors/{code} — แก้ชื่อ + รายละเอียด — ห้ามแก้ code เพราะถูกอ้างเป็น brand_code จาก s…</w:t>
        <w:br/>
        <w:t xml:space="preserve">  @Put('master/competitors/:code')</w:t>
        <w:br/>
        <w:t xml:space="preserve">  updateSgiMasterCompetitorsByCode(</w:t>
        <w:br/>
        <w:t xml:space="preserve">    @Param('code') code: string,</w:t>
        <w:br/>
        <w:t xml:space="preserve">    @Body() body: Record&lt;string, unknown&gt;,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this.service.updateSgiMasterCompetitorsByCode(code, body, userId);</w:t>
        <w:br/>
        <w:t xml:space="preserve">  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src/modules/sgi-report-and-master-data/sgi-report-and-master-data.controller.ts  (ส่วนที่ 3/3 — คลาสเดียวกัน)</w:t>
        <w:br/>
        <w:t>// (method ต่อไปนี้อยู่ในคลาส SgiReportAndMasterDataController เดียวกับส่วนที่ 1)</w:t>
        <w:br/>
        <w:br/>
        <w:t xml:space="preserve">  // DELETE /api/v1/sgi/master/competitors/{code} — ลบแบรนด์คู่แข่ง — ถูกอ้างอยู่ (sgi_document_competitors.brand_code หร…</w:t>
        <w:br/>
        <w:t xml:space="preserve">  @Delete('master/competitors/:code')</w:t>
        <w:br/>
        <w:t xml:space="preserve">  removeSgiMasterCompetitorsByCode(@Param('code') code: string,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this.service.removeSgiMasterCompetitorsByCode(code, userId);</w:t>
        <w:br/>
        <w:t xml:space="preserve">  }</w:t>
        <w:br/>
        <w:br/>
        <w:t xml:space="preserve">  // DELETE /api/v1/sgi/master/factors/{code} — ลบปัจจัยภายนอกที่ไม่ถูกใช้งาน</w:t>
        <w:br/>
        <w:t xml:space="preserve">  @Delete('master/factors/:code')</w:t>
        <w:br/>
        <w:t xml:space="preserve">  removeSgiMasterFactorsByCode(</w:t>
        <w:br/>
        <w:t xml:space="preserve">    @Param('code') code: string,</w:t>
        <w:br/>
        <w:t xml:space="preserve">    @Body() body: Record&lt;string, unknown&gt;,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this.service.removeSgiMasterFactorsByCode(code, body, 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src/modules/sgi-report-and-master-data/dto/sgi-report-and-master-data.dto.ts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query ร่วมของ GET ทุกเส้นในโมดูลนี้ (path param ใช้ @Param แยก)</w:t>
        <w:br/>
        <w:t>export class ReportAndMasterDataQueryDto {</w:t>
        <w:br/>
        <w:t xml:space="preserve">  /** ⚠️ **หน้าจอรายงานไม่มีช่อง "ปี"** (SDD สไลด์ 60 มี 7 ตัวกรอง ไม่รวมปี) — ของเดิม **FE ใส่… */</w:t>
        <w:br/>
        <w:t xml:space="preserve">  @IsOptional()</w:t>
        <w:br/>
        <w:t xml:space="preserve">  @Type(() =&gt; Number)</w:t>
        <w:br/>
        <w:t xml:space="preserve">  @IsInt()</w:t>
        <w:br/>
        <w:t xml:space="preserve">  year?: number;</w:t>
        <w:br/>
        <w:br/>
        <w:t xml:space="preserve">  /** 6 สถานะเอกสาร; verbatim จาก sps_store.workflow_status ของ @srm/glb-workflow · **ไม่ส่ง = … */</w:t>
        <w:br/>
        <w:t xml:space="preserve">  @IsOptional()</w:t>
        <w:br/>
        <w:t xml:space="preserve">  @IsString()</w:t>
        <w:br/>
        <w:t xml:space="preserve">  status?: string;</w:t>
        <w:br/>
        <w:br/>
        <w:t xml:space="preserve">  /** maps to sgi_consideration_logs.result_category ล่าสุด · 🔴 **เหลือ 3 หมวด (มติผู้ใช้ 2026-… */</w:t>
        <w:br/>
        <w:t xml:space="preserve">  @IsOptional()</w:t>
        <w:br/>
        <w:t xml:space="preserve">  @IsString()</w:t>
        <w:br/>
        <w:t xml:space="preserve">  @IsIn(['APPROVE', 'REJECT', 'PENDING'])</w:t>
        <w:br/>
        <w:t xml:space="preserve">  result?: string;</w:t>
        <w:br/>
        <w:br/>
        <w:t xml:space="preserve">  /** 13 region codes; multi-select · 🔴 **ชื่อเป็นพหูพจน์** — DTO ของ BE เคยประกาศเป็น `region`… */</w:t>
        <w:br/>
        <w:t xml:space="preserve">  @IsOptional()</w:t>
        <w:br/>
        <w:t xml:space="preserve">  @IsArray()</w:t>
        <w:br/>
        <w:t xml:space="preserve">  @IsString({ each: true })</w:t>
        <w:br/>
        <w:t xml:space="preserve">  regions?: string[];</w:t>
        <w:br/>
        <w:br/>
        <w:t xml:space="preserve">  /** 🔴 **แก้จากการวัดฐาน dev จริง 2026-09-24** — ค่าที่ตัวกรองส่งไปคือ `code_value` ของ `commo… */</w:t>
        <w:br/>
        <w:t xml:space="preserve">  @IsOptional()</w:t>
        <w:br/>
        <w:t xml:space="preserve">  @IsArray()</w:t>
        <w:br/>
        <w:t xml:space="preserve">  @IsString({ each: true })</w:t>
        <w:br/>
        <w:t xml:space="preserve">  storeTypes?: string[];</w:t>
        <w:br/>
        <w:br/>
        <w:t xml:space="preserve">  /** กรองที่ `sgi_compensation_documents.statement_date` (ชนิด `DATE`) · 🔴 **ชื่อเดิมในเอกสารร… */</w:t>
        <w:br/>
        <w:t xml:space="preserve">  @IsOptional()</w:t>
        <w:br/>
        <w:t xml:space="preserve">  @IsString()</w:t>
        <w:br/>
        <w:t xml:space="preserve">  @Matches(/^\d{4}-\d{2}-\d{2}$/)</w:t>
        <w:br/>
        <w:t xml:space="preserve">  periodStatementFrom?: string;</w:t>
        <w:br/>
        <w:br/>
        <w:t xml:space="preserve">  // TODO: เพิ่ม property ที่เหลือของ payload นี้ให้ครบตามหัวข้อฟิลด์ของเอกสารนี้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body ของ POST /api/v1/sgi/master/factors</w:t>
        <w:br/>
        <w:t>export class CreateSgiMasterFactorsBodyDto {</w:t>
        <w:br/>
        <w:t xml:space="preserve">  @IsNotEmpty()</w:t>
        <w:br/>
        <w:t xml:space="preserve">  @IsString()</w:t>
        <w:br/>
        <w:t xml:space="preserve">  factorCode: string;</w:t>
        <w:br/>
        <w:br/>
        <w:t xml:space="preserve">  @IsNotEmpty()</w:t>
        <w:br/>
        <w:t xml:space="preserve">  @IsString()</w:t>
        <w:br/>
        <w:t xml:space="preserve">  factorName: string;</w:t>
        <w:br/>
        <w:br/>
        <w:t xml:space="preserve">  @IsNotEmpty()</w:t>
        <w:br/>
        <w:t xml:space="preserve">  @IsString()</w:t>
        <w:br/>
        <w:t xml:space="preserve">  description: string;</w:t>
        <w:br/>
        <w:br/>
        <w:t xml:space="preserve">  /** audit reason */</w:t>
        <w:br/>
        <w:t xml:space="preserve">  @IsNotEmpty()</w:t>
        <w:br/>
        <w:t xml:space="preserve">  @IsString()</w:t>
        <w:br/>
        <w:t xml:space="preserve">  @MaxLength(500)</w:t>
        <w:br/>
        <w:t xml:space="preserve">  reason: string;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body ของ PUT /api/v1/sgi/master/factors/{code}</w:t>
        <w:br/>
        <w:t>export class UpdateSgiMasterFactorsByCodeBodyDto {</w:t>
        <w:br/>
        <w:t xml:space="preserve">  @IsNotEmpty()</w:t>
        <w:br/>
        <w:t xml:space="preserve">  @IsString()</w:t>
        <w:br/>
        <w:t xml:space="preserve">  factorName: string;</w:t>
        <w:br/>
        <w:br/>
        <w:t xml:space="preserve">  @IsNotEmpty()</w:t>
        <w:br/>
        <w:t xml:space="preserve">  @IsString()</w:t>
        <w:br/>
        <w:t xml:space="preserve">  description: string;</w:t>
        <w:br/>
        <w:br/>
        <w:t xml:space="preserve">  /** audit reason */</w:t>
        <w:br/>
        <w:t xml:space="preserve">  @IsNotEmpty()</w:t>
        <w:br/>
        <w:t xml:space="preserve">  @IsString()</w:t>
        <w:br/>
        <w:t xml:space="preserve">  @MaxLength(500)</w:t>
        <w:br/>
        <w:t xml:space="preserve">  reason: string;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body ของ POST /api/v1/sgi/master/competitors</w:t>
        <w:br/>
        <w:t>export class CreateSgiMasterCompetitorsBodyDto {</w:t>
        <w:br/>
        <w:t xml:space="preserve">  @IsNotEmpty()</w:t>
        <w:br/>
        <w:t xml:space="preserve">  @IsString()</w:t>
        <w:br/>
        <w:t xml:space="preserve">  competitorCode: string;</w:t>
        <w:br/>
        <w:br/>
        <w:t xml:space="preserve">  @IsNotEmpty()</w:t>
        <w:br/>
        <w:t xml:space="preserve">  @IsString()</w:t>
        <w:br/>
        <w:t xml:space="preserve">  nameTh: string;</w:t>
        <w:br/>
        <w:br/>
        <w:t xml:space="preserve">  @IsNotEmpty()</w:t>
        <w:br/>
        <w:t xml:space="preserve">  @IsString()</w:t>
        <w:br/>
        <w:t xml:space="preserve">  nameEn: string;</w:t>
        <w:br/>
        <w:br/>
        <w:t xml:space="preserve">  @IsNotEmpty()</w:t>
        <w:br/>
        <w:t xml:space="preserve">  @IsString()</w:t>
        <w:br/>
        <w:t xml:space="preserve">  remark: string;</w:t>
        <w:br/>
        <w:br/>
        <w:t xml:space="preserve">  @IsNotEmpty()</w:t>
        <w:br/>
        <w:t xml:space="preserve">  @IsString()</w:t>
        <w:br/>
        <w:t xml:space="preserve">  code: string;</w:t>
        <w:br/>
        <w:t>}</w:t>
        <w:br/>
        <w:br/>
        <w:t>// TODO: สร้าง BodyDto ของ endpoint ที่เหลือด้วยรูปแบบเดียวกัน: PUT /api/v1/sgi/master/competitors/{code}, DELETE /api/v1/sgi/master/factors/{code}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src/modules/sgi-report-and-master-data/sgi-report-and-master-data.service.ts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SGI_SQL } from './sgi-report-and-master-data.sql';</w:t>
        <w:br/>
        <w:br/>
        <w:t>@Injectable()</w:t>
        <w:br/>
        <w:t>export class SgiReportAndMasterDataService {</w:t>
        <w:br/>
        <w:t xml:space="preserve">  private readonly logger = new Logger(SgiReportAndMasterDataService.name);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) {}</w:t>
        <w:br/>
        <w:br/>
        <w:t xml:space="preserve">  // GET /api/v1/sgi/report/status-summary — รายงานตรวจสอบประกันรายได้</w:t>
        <w:br/>
        <w:t xml:space="preserve">  async getSgiReportStatusSummary(query: ReportAndMasterDataQueryDto, userId: string) {</w:t>
        <w:br/>
        <w:t xml:space="preserve">    const page = Number(query.page ?? 1);</w:t>
        <w:br/>
        <w:t xml:space="preserve">    const size = Math.min(Number(query.size ?? 20), 100);</w:t>
        <w:br/>
        <w:t xml:space="preserve">    // SQL เต็มอยู่ในหัวข้อ Database SQL ของเอกสารนี้ (คีย์ 'GET /api/v1/sgi/report/status-summary')</w:t>
        <w:br/>
        <w:t xml:space="preserve">    // SQL ในเอกสารเป็น positional $1..$n อยู่แล้ว (ตัวสร้างแปลงให้ตั้งแต่ 2026-09-04)</w:t>
        <w:br/>
        <w:t xml:space="preserve">    //   บรรทัดแรกของบล็อก SQL คือ `-- bind ตามลำดับ: $1=... · $2=...` ให้เรียงอาร์กิวเมนต์ตามนั้น</w:t>
        <w:br/>
        <w:t xml:space="preserve">    const rows = await this.dataSource.query(SGI_SQL.getSgiReportStatusSummary, [</w:t>
        <w:br/>
        <w:t xml:space="preserve">      // เรียงให้ตรงกับบรรทัด `-- bind ตามลำดับ:` ของ SQL เส้นนี้</w:t>
        <w:br/>
        <w:t xml:space="preserve">      userId, (page - 1) * size, size,</w:t>
        <w:br/>
        <w:t xml:space="preserve">    ]);</w:t>
        <w:br/>
        <w:t xml:space="preserve">    // TODO: total ต้องมาจาก COUNT(*) แยก query หรือ window function ไม่ใช่ rows.length</w:t>
        <w:br/>
        <w:t xml:space="preserve">    return { page, size, total: rows.length, items: rows };</w:t>
        <w:br/>
        <w:t xml:space="preserve">  }</w:t>
        <w:br/>
        <w:br/>
        <w:t xml:space="preserve">  // GET /api/v1/sgi/report/status-summary/export — Export Excel</w:t>
        <w:br/>
        <w:t xml:space="preserve">  async exportStatusSummary(query: ReportAndMasterDataQueryDto, userId: string) {</w:t>
        <w:br/>
        <w:t xml:space="preserve">    // ใช้ SELECT ชุดเดียวกับ status-summary แต่ **ไม่ตัดหน้า** (ไม่มี LIMIT/OFFSET) ตาม SQL ในเอกสาร</w:t>
        <w:br/>
        <w:t xml:space="preserve">    // 🔴 มติ 2026-09-22 — สถานะ **ไม่บังคับ** แล้ว (ไม่ส่ง = ไม่กรองสถานะ)</w:t>
        <w:br/>
        <w:t xml:space="preserve">    //    ช่องบังคับคือ Period Statement ทั้งคู่ และช่วงกว้างได้ไม่เกิน 1 ปี</w:t>
        <w:br/>
        <w:t xml:space="preserve">    if (!query.periodStatementFrom || !query.periodStatementTo) {</w:t>
        <w:br/>
        <w:t xml:space="preserve">      throw new SgiException('REPORT_PERIOD_REQUIRED', 'กรุณาระบุ Period Statement From / Period Statement To');</w:t>
        <w:br/>
        <w:t xml:space="preserve">    }</w:t>
        <w:br/>
        <w:t xml:space="preserve">    // เทียบแบบ 'วันเดียวกันของปีถัดไป' ไม่ใช่ 365 วันตายตัว เพื่อให้ปีอธิกสุรทินไม่เพี้ยน</w:t>
        <w:br/>
        <w:t xml:space="preserve">    const psLimit = new Date(query.periodStatementFrom);</w:t>
        <w:br/>
        <w:t xml:space="preserve">    psLimit.setFullYear(psLimit.getFullYear() + 1);</w:t>
        <w:br/>
        <w:t xml:space="preserve">    if (new Date(query.periodStatementTo) &gt; psLimit) {</w:t>
        <w:br/>
        <w:t xml:space="preserve">      throw new SgiException('REPORT_PERIOD_TOO_WIDE', 'ช่วง Period Statement เลือกได้ครั้งละไม่เกิน 1 ปี');</w:t>
        <w:br/>
        <w:t xml:space="preserve">    }</w:t>
        <w:br/>
        <w:t xml:space="preserve">    // bind ตามลำดับของ SQL: $1=year $2=status $3=impactedStoreCode $4=newStoreCode $5=psFrom $6=psTo $7=storeTypes</w:t>
        <w:br/>
        <w:t xml:space="preserve">    // year แยกจาก Period Statement (ค.ศ.) — DTO ส่งเป็นช่วง `periodStatementFrom/To` รูปแบบ YYYY-MM-DD</w:t>
        <w:br/>
        <w:t xml:space="preserve">    const year = Number((query.periodStatementFrom ?? '').slice(0, 4)) || undefined;</w:t>
        <w:br/>
        <w:t xml:space="preserve">    const rows = await this.dataSource.query(SGI_SQL.exportStatusSummary, [</w:t>
        <w:br/>
        <w:t xml:space="preserve">      year, query.status, query.impactedStoreCode ?? null, query.newStoreCode ?? null,</w:t>
        <w:br/>
        <w:t xml:space="preserve">      query.periodStatementFrom ?? null, query.periodStatementTo ?? null, query.storeTypes ?? null,</w:t>
        <w:br/>
        <w:t xml:space="preserve">    ]);</w:t>
        <w:br/>
        <w:t xml:space="preserve">    // 14 คอลัมน์ตาม SDD สไลด์ 60 — หัวคอลัมน์ใช้ชื่อบนหน้าจอรายงาน ไม่ใช่ชื่อคอลัมน์ DB</w:t>
        <w:br/>
        <w:t xml:space="preserve">    // ไฟล์ .xlsx สร้างที่ชั้น controller (StreamableFile) — service คืนข้อมูลดิบเท่านั้น</w:t>
        <w:br/>
        <w:t xml:space="preserve">    return { fileName: `sgi-report-${year ?? 'all'}-${query.status ?? 'all'}.xlsx`, rows };</w:t>
        <w:br/>
        <w:t xml:space="preserve">  }</w:t>
        <w:br/>
        <w:br/>
        <w:t xml:space="preserve">  // GET /api/v1/sgi/master/factors — อ่านปัจจัยภายนอก (❌ ไม่มีช่อง active แล้ว 2026-09-22 — ไม่มีใน ข้อกำหนดทางธุรกิจ ข้…</w:t>
        <w:br/>
        <w:t xml:space="preserve">  async getSgiMasterFactors(query: ReportAndMasterDataQueryDto, userId: string) {</w:t>
        <w:br/>
        <w:t xml:space="preserve">    // master ปัจจัยภายนอก — ไม่แบ่งหน้าเพราะเป็น master ขนาดเล็ก</w:t>
        <w:br/>
        <w:t xml:space="preserve">    // SQL รับ $1=q (คำค้นชื่อ) · สัญญาปัจจุบันยังไม่มีช่องค้นหาในหน้าจอ จึงส่ง null = เอาทั้งหมด</w:t>
        <w:br/>
        <w:t xml:space="preserve">    // ถ้าเพิ่มช่องค้นหาเมื่อไร ให้เพิ่มฟิลด์ใน DTO ก่อน แล้วค่อยส่ง `%${query.q}%` ที่นี่</w:t>
        <w:br/>
        <w:t xml:space="preserve">    const items = await this.dataSource.query(SGI_SQL.getSgiMasterFactors, [null]);</w:t>
        <w:br/>
        <w:t xml:space="preserve">    return { items, total: items.length };</w:t>
        <w:br/>
        <w:t xml:space="preserve">  }</w:t>
        <w:br/>
        <w:br/>
        <w:t xml:space="preserve">  // POST /api/v1/sgi/master/factors — สร้างปัจจัยภายนอก</w:t>
        <w:br/>
        <w:t xml:space="preserve">  // mutation ต้องอยู่ใน transaction เดียว (ไม่มี audit ของ master แล้ว · 2026-08-07)</w:t>
        <w:br/>
        <w:t xml:space="preserve">  async createSgiMasterFactors(body: CreateSgiMasterFactorsBodyDto, userId: string) {</w:t>
        <w:br/>
        <w:t xml:space="preserve">    const runner = this.dataSource.createQueryRunner();</w:t>
        <w:br/>
        <w:t xml:space="preserve">    await runner.connect();</w:t>
        <w:br/>
        <w:t xml:space="preserve">    await runner.startTransaction();</w:t>
        <w:br/>
        <w:t xml:space="preserve">    try {</w:t>
        <w:br/>
        <w:t xml:space="preserve">      // TODO: lock แถวเป้าหมายของ sgi_external_factors ด้วย SELECT ... FOR UPDATE ก่อนเขียน</w:t>
        <w:br/>
        <w:t xml:space="preserve">      const [current] = await runner.query(SGI_SQL.createSgiMasterFactorsLock, [body.code]);</w:t>
        <w:br/>
        <w:t xml:space="preserve">      if (!current) {</w:t>
        <w:br/>
        <w:t xml:space="preserve">        throw new SgiException('NOT_FOUND', 'ไม่พบข้อมูลที่ต้องการ');</w:t>
        <w:br/>
        <w:t xml:space="preserve">      }</w:t>
        <w:br/>
        <w:t xml:space="preserve">      await runner.query(SGI_SQL.createSgiMasterFactors, [/* TODO: ผูกค่าจาก body */]);</w:t>
        <w:br/>
        <w:t xml:space="preserve">      await runner.commitTransaction();</w:t>
        <w:br/>
        <w:t xml:space="preserve">      return { message: 'saved' };</w:t>
        <w:br/>
        <w:t xml:space="preserve">    } catch (error) {</w:t>
        <w:br/>
        <w:t xml:space="preserve">      await runner.rollbackTransaction();</w:t>
        <w:br/>
        <w:t xml:space="preserve">      this.logger.error(error);</w:t>
        <w:br/>
        <w:t xml:space="preserve">      throw error;</w:t>
        <w:br/>
        <w:t xml:space="preserve">    } finally {</w:t>
        <w:br/>
        <w:t xml:space="preserve">      await runner.release();</w:t>
        <w:br/>
        <w:t xml:space="preserve">    }</w:t>
        <w:br/>
        <w:t xml:space="preserve">  }</w:t>
        <w:br/>
        <w:br/>
        <w:t xml:space="preserve">  // PUT /api/v1/sgi/master/factors/{code} — แก้ปัจจัยภายนอก (แก้ได้เฉพาะชื่อ + รายละเอียด ตาม ข้อกำหนดทางธุรกิจ ข้อ 17)</w:t>
        <w:br/>
        <w:t xml:space="preserve">  async updateSgiMasterFactorsByCode(code: string, body: UpdateSgiMasterFactorsByCodeBodyDto, userId: string) {</w:t>
        <w:br/>
        <w:t xml:space="preserve">    // ห้ามแก้ factor_code (เป็น PK และถูกอ้างจาก sgi_document_external_factors)</w:t>
        <w:br/>
        <w:t xml:space="preserve">    // bind: $1=factorName $2=factorRemark $3=code</w:t>
        <w:br/>
        <w:t xml:space="preserve">    //   ⚠️ ชื่อฟิลด์ต่างกันสองฝั่ง — DTO ใช้ `description` ส่วนคอลัมน์/พารามิเตอร์ SQL คือ factor_remark</w:t>
        <w:br/>
        <w:t xml:space="preserve">    const result = await this.dataSource.query(SGI_SQL.updateSgiMasterFactorsByCode, [</w:t>
        <w:br/>
        <w:t xml:space="preserve">      body.factorName, body.description ?? null, code,</w:t>
        <w:br/>
        <w:t xml:space="preserve">    ]);</w:t>
        <w:br/>
        <w:t xml:space="preserve">    // pg คืน [rows, affectedRows] สำหรับ UPDATE ที่ไม่มี RETURNING</w:t>
        <w:br/>
        <w:t xml:space="preserve">    if (Number(result?.[1] ?? 0) === 0) {</w:t>
        <w:br/>
        <w:t xml:space="preserve">      throw new SgiException('NOT_FOUND', 'ไม่พบปัจจัยภายนอกรหัสนี้');</w:t>
        <w:br/>
        <w:t xml:space="preserve">    }</w:t>
        <w:br/>
        <w:t xml:space="preserve">    return { message: 'saved' };</w:t>
        <w:br/>
        <w:t xml:space="preserve">  }</w:t>
        <w:br/>
        <w:br/>
        <w:t xml:space="preserve">  // GET /api/v1/sgi/master/competitors — master แบรนด์คู่แข่ง 12 รายการ (รหัส 01-12) — เป็นแหล่งของ dropdown ร…</w:t>
        <w:br/>
        <w:t xml:space="preserve">  async getSgiMasterCompetitors(query: ReportAndMasterDataQueryDto, userId: string) {</w:t>
        <w:br/>
        <w:t xml:space="preserve">    // master แบรนด์คู่แข่ง 11 รายการ (รหัส 01-11) — SQL รับ $1=q เช่นเดียวกับฝั่งปัจจัย</w:t>
        <w:br/>
        <w:t xml:space="preserve">    const items = await this.dataSource.query(SGI_SQL.getSgiMasterCompetitors, [null]);</w:t>
        <w:br/>
        <w:t xml:space="preserve">    return { items, total: items.length };</w:t>
        <w:br/>
        <w:t xml:space="preserve">  }</w:t>
        <w:br/>
        <w:br/>
        <w:t xml:space="preserve">  // POST /api/v1/sgi/master/competitors — เพิ่มแบรนด์คู่แข่ง — code/nameTh/nameEn บังคับ · รหัสซ้ำ (ไม่สนตัวพิม…</w:t>
        <w:br/>
        <w:t xml:space="preserve">  async createSgiMasterCompetitors(body: CreateSgiMasterCompetitorsBodyDto, userId: string) {</w:t>
        <w:br/>
        <w:t xml:space="preserve">    // bind: $1=code $2=nameTh $3=nameEn $4=remark · ชื่อไทย/อังกฤษบังคับทั้งคู่ (DTO ตรวจแล้วอีกชั้น)</w:t>
        <w:br/>
        <w:t xml:space="preserve">    try {</w:t>
        <w:br/>
        <w:t xml:space="preserve">      await this.dataSource.query(SGI_SQL.createSgiMasterCompetitors, [</w:t>
        <w:br/>
        <w:t xml:space="preserve">        body.competitorCode, body.nameTh, body.nameEn, body.remark ?? null,</w:t>
        <w:br/>
        <w:t xml:space="preserve">      ]);</w:t>
        <w:br/>
        <w:t xml:space="preserve">    } catch (error: any) {</w:t>
        <w:br/>
        <w:t xml:space="preserve">      // 23505 = unique_violation ของ PostgreSQL — รหัสซ้ำต้องเป็น 409 ไม่ใช่ 500</w:t>
        <w:br/>
        <w:t xml:space="preserve">      if (error?.code === '23505') {</w:t>
        <w:br/>
        <w:t xml:space="preserve">        throw new SgiException('CODE_DUPLICATE', 'รหัสคู่แข่งนี้มีอยู่แล้ว');</w:t>
        <w:br/>
        <w:t xml:space="preserve">      }</w:t>
        <w:br/>
        <w:t xml:space="preserve">      throw error;</w:t>
        <w:br/>
        <w:t xml:space="preserve">    }</w:t>
        <w:br/>
        <w:t xml:space="preserve">    return { message: 'created', code: body.competitorCode };</w:t>
        <w:br/>
        <w:t xml:space="preserve">  }</w:t>
        <w:br/>
        <w:br/>
        <w:t xml:space="preserve">  // PUT /api/v1/sgi/master/competitors/{code} — แก้ชื่อ + รายละเอียด — ห้ามแก้ code เพราะถูกอ้างเป็น brand_code จาก s…</w:t>
        <w:br/>
        <w:t xml:space="preserve">  async updateSgiMasterCompetitorsByCode(code: string, body: Record&lt;string, unknown&gt;, userId: string) {</w:t>
        <w:br/>
        <w:t xml:space="preserve">    // ห้ามแก้ competitor_code (เป็น PK · ถูกอ้างเป็น brand_code จาก sgi_document_competitors</w:t>
        <w:br/>
        <w:t xml:space="preserve">    //   และ sgi_fgi_impact_competitors — แก้แล้วแถวเดิมจะหา master ไม่เจอ)</w:t>
        <w:br/>
        <w:t xml:space="preserve">    // bind: $1=nameTh $2=nameEn $3=remark $4=isActive $5=code</w:t>
        <w:br/>
        <w:t xml:space="preserve">    const result = await this.dataSource.query(SGI_SQL.updateSgiMasterCompetitorsByCode, [</w:t>
        <w:br/>
        <w:t xml:space="preserve">      body.nameTh, body.nameEn, body.remark ?? null, body.active ?? true, code,</w:t>
        <w:br/>
        <w:t xml:space="preserve">    ]);</w:t>
        <w:br/>
        <w:t xml:space="preserve">    if (Number(result?.[1] ?? 0) === 0) {</w:t>
        <w:br/>
        <w:t xml:space="preserve">      throw new SgiException('NOT_FOUND', 'ไม่พบคู่แข่งรหัสนี้');</w:t>
        <w:br/>
        <w:t xml:space="preserve">    }</w:t>
        <w:br/>
        <w:t xml:space="preserve">    return { message: 'saved' };</w:t>
        <w:br/>
        <w:t xml:space="preserve">  }</w:t>
        <w:br/>
        <w:br/>
        <w:t xml:space="preserve">  // DELETE /api/v1/sgi/master/competitors/{code} — ลบแบรนด์คู่แข่ง — ถูกอ้างอยู่ (sgi_document_competitors.brand_code หร…</w:t>
        <w:br/>
        <w:t xml:space="preserve">  async removeSgiMasterCompetitorsByCode(code: string, userId: string) {</w:t>
        <w:br/>
        <w:t xml:space="preserve">    // เหมือนฝั่งปัจจัย — ถูกอ้างในเอกสารแล้วต้อง 409</w:t>
        <w:br/>
        <w:t xml:space="preserve">    const runner = this.dataSource.createQueryRunner();</w:t>
        <w:br/>
        <w:t xml:space="preserve">    await runner.connect();</w:t>
        <w:br/>
        <w:t xml:space="preserve">    await runner.startTransaction();</w:t>
        <w:br/>
        <w:t xml:space="preserve">    try {</w:t>
        <w:br/>
        <w:t xml:space="preserve">      const used = await runner.query(SGI_SQL.removeSgiMasterCompetitorsByCodeInUse, [code]);</w:t>
        <w:br/>
        <w:t xml:space="preserve">      if (used.length &gt; 0) {</w:t>
        <w:br/>
        <w:t xml:space="preserve">        throw new SgiException('MASTER_IN_USE', 'คู่แข่งรายนี้ถูกใช้ในเอกสารแล้ว ลบไม่ได้');</w:t>
        <w:br/>
        <w:t xml:space="preserve">      }</w:t>
        <w:br/>
        <w:t xml:space="preserve">      const result = await runner.query(SGI_SQL.removeSgiMasterCompetitorsByCode, [code]);</w:t>
        <w:br/>
        <w:t xml:space="preserve">      if (Number(result?.[1] ?? 0) === 0) {</w:t>
        <w:br/>
        <w:t xml:space="preserve">        throw new SgiException('NOT_FOUND', 'ไม่พบคู่แข่งรหัสนี้');</w:t>
        <w:br/>
        <w:t xml:space="preserve">      }</w:t>
        <w:br/>
        <w:t xml:space="preserve">      await runner.commitTransaction();</w:t>
        <w:br/>
        <w:t xml:space="preserve">      return { message: 'deleted' };</w:t>
        <w:br/>
        <w:t xml:space="preserve">    } catch (error) {</w:t>
        <w:br/>
        <w:t xml:space="preserve">      await runner.rollbackTransaction();</w:t>
        <w:br/>
        <w:t xml:space="preserve">      throw error;</w:t>
        <w:br/>
        <w:t xml:space="preserve">    } finally {</w:t>
        <w:br/>
        <w:t xml:space="preserve">      await runner.release();</w:t>
        <w:br/>
        <w:t xml:space="preserve">    }</w:t>
        <w:br/>
        <w:t xml:space="preserve">  }</w:t>
        <w:br/>
        <w:br/>
        <w:t xml:space="preserve">  // DELETE /api/v1/sgi/master/factors/{code} — ลบปัจจัยภายนอกที่ไม่ถูกใช้งาน</w:t>
        <w:br/>
        <w:t xml:space="preserve">  async removeSgiMasterFactorsByCode(code: string, body: Record&lt;string, unknown&gt;, userId: string) {</w:t>
        <w:br/>
        <w:t xml:space="preserve">    // SQL ของเส้นนี้มี 2 statement → แยกเป็น 2 คีย์: ...InUse (SELECT ตรวจ) และตัวลบ</w:t>
        <w:br/>
        <w:t xml:space="preserve">    // ถูกอ้างในเอกสารแล้วต้อง 409 ไม่ใช่ลบทิ้ง</w:t>
        <w:br/>
        <w:t xml:space="preserve">    const runner = this.dataSource.createQueryRunner();</w:t>
        <w:br/>
        <w:t xml:space="preserve">    await runner.connect();</w:t>
        <w:br/>
        <w:t xml:space="preserve">    await runner.startTransaction();</w:t>
        <w:br/>
        <w:t xml:space="preserve">    try {</w:t>
        <w:br/>
        <w:t xml:space="preserve">      const used = await runner.query(SGI_SQL.removeSgiMasterFactorsByCodeInUse, [code]);</w:t>
        <w:br/>
        <w:t xml:space="preserve">      if (used.length &gt; 0) {</w:t>
        <w:br/>
        <w:t xml:space="preserve">        throw new SgiException('MASTER_IN_USE', 'ปัจจัยนี้ถูกใช้ในเอกสารแล้ว ลบไม่ได้');</w:t>
        <w:br/>
        <w:t xml:space="preserve">      }</w:t>
        <w:br/>
        <w:t xml:space="preserve">      const result = await runner.query(SGI_SQL.removeSgiMasterFactorsByCode, [code]);</w:t>
        <w:br/>
        <w:t xml:space="preserve">      if (Number(result?.[1] ?? 0) === 0) {</w:t>
        <w:br/>
        <w:t xml:space="preserve">        throw new SgiException('NOT_FOUND', 'ไม่พบปัจจัยภายนอกรหัสนี้');</w:t>
        <w:br/>
        <w:t xml:space="preserve">      }</w:t>
        <w:br/>
        <w:t xml:space="preserve">      await runner.commitTransaction();</w:t>
        <w:br/>
        <w:t xml:space="preserve">      return { message: 'deleted' };</w:t>
        <w:br/>
        <w:t xml:space="preserve">    } catch (error) {</w:t>
        <w:br/>
        <w:t xml:space="preserve">      await runner.rollbackTransaction();</w:t>
        <w:br/>
        <w:t xml:space="preserve">      throw error;</w:t>
        <w:br/>
        <w:t xml:space="preserve">    } finally {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src/entitys/sgi-compensation-documents.entity.ts</w:t>
        <w:br/>
        <w:t>import { Column, Entity, PrimaryColumn } from 'typeorm';</w:t>
        <w:br/>
        <w:br/>
        <w:t>@Entity({ name: 'sgi_compensation_documents', schema: process.env.DB_SCHEMA })</w:t>
        <w:br/>
        <w:t>export class CompensationDocument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10, nullable: true })</w:t>
        <w:br/>
        <w:t xml:space="preserve">  docNo?: string;</w:t>
        <w:br/>
        <w:br/>
        <w:t xml:space="preserve">  @Column({ name: 'year', type: 'int', nullable: true })</w:t>
        <w:br/>
        <w:t xml:space="preserve">  year?: number;</w:t>
        <w:br/>
        <w:br/>
        <w:t xml:space="preserve">  @Column({ name: 'running_no', type: 'int', nullable: true })</w:t>
        <w:br/>
        <w:t xml:space="preserve">  runningNo?: number;</w:t>
        <w:br/>
        <w:br/>
        <w:t xml:space="preserve">  @Column({ name: 'impact_process_id', type: 'bigint' })</w:t>
        <w:br/>
        <w:t xml:space="preserve">  impactProcessId: number;</w:t>
        <w:br/>
        <w:br/>
        <w:t xml:space="preserve">  @Column({ name: 'impact_compensation_id', type: 'bigint' })</w:t>
        <w:br/>
        <w:t xml:space="preserve">  impactCompensationId: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'impact_month', type: 'char', length: 7, nullable: true })</w:t>
        <w:br/>
        <w:t xml:space="preserve">  impactMonth?: string;</w:t>
        <w:br/>
        <w:br/>
        <w:t xml:space="preserve">  @Column({ name: 'new_store_code', type: 'varchar', length: 5, nullable: true })</w:t>
        <w:br/>
        <w:t xml:space="preserve">  newStoreCode?: string;</w:t>
        <w:br/>
        <w:br/>
        <w:t xml:space="preserve">  @Column({ name: 'round_no', type: 'int', nullable: true })</w:t>
        <w:br/>
        <w:t xml:space="preserve">  roundNo?: number;</w:t>
        <w:br/>
        <w:br/>
        <w:t xml:space="preserve">  @Column({ name: 'loop_no', type: 'int', nullable: true })</w:t>
        <w:br/>
        <w:t xml:space="preserve">  loopNo?: number;</w:t>
        <w:br/>
        <w:br/>
        <w:t xml:space="preserve">  @Column({ name: 'source', type: 'varchar', length: 20, default: 'FS' })</w:t>
        <w:br/>
        <w:t xml:space="preserve">  source: string;</w:t>
        <w:br/>
        <w:br/>
        <w:t xml:space="preserve">  @Column({ name: 'status_code', type: 'varchar', length: 2, default: '06' })</w:t>
        <w:br/>
        <w:t xml:space="preserve">  statusCode: string;</w:t>
        <w:br/>
        <w:br/>
        <w:t xml:space="preserve">  @Column({ name: 'current_section_code', type: 'varchar', length: 2, nullable: true })</w:t>
        <w:br/>
        <w:t xml:space="preserve">  currentSectionCode?: string;</w:t>
        <w:br/>
        <w:br/>
        <w:t xml:space="preserve">  @Column({ name: 'total_compensation_amount', type: 'numeric', precision: 14, scale: 2, default: 0 })</w:t>
        <w:br/>
        <w:t xml:space="preserve">  totalCompensationAmount: string;</w:t>
        <w:br/>
        <w:br/>
        <w:t xml:space="preserve">  @Column({ name: 'allmap_url', type: 'varchar', length: 500, nullable: true })</w:t>
        <w:br/>
        <w:t xml:space="preserve">  allmapUrl?: string;</w:t>
        <w:br/>
        <w:br/>
        <w:t xml:space="preserve">  @Column({ name: 'statement_id', type: 'varchar', length: 500, nullable: true })</w:t>
        <w:br/>
        <w:t xml:space="preserve">  statementId?: string;</w:t>
        <w:br/>
        <w:br/>
        <w:t xml:space="preserve">  @Column({ name: 'statement_date', type: 'date', nullable: true })</w:t>
        <w:br/>
        <w:t xml:space="preserve">  statementDate?: Date;</w:t>
        <w:br/>
        <w:br/>
        <w:t xml:space="preserve">  @Column({ name: 'account_year', type: 'int', nullable: true })</w:t>
        <w:br/>
        <w:t xml:space="preserve">  accountYear?: number;</w:t>
        <w:br/>
        <w:br/>
        <w:t xml:space="preserve">  @Column({ name: 'account_month', type: 'int', nullable: true })</w:t>
        <w:br/>
        <w:t xml:space="preserve">  accountMonth?: number;</w:t>
        <w:br/>
        <w:br/>
        <w:t xml:space="preserve">  @Column({ name: 'approver_snapshot', type: 'jsonb', nullable: true })</w:t>
        <w:br/>
        <w:t xml:space="preserve">  approverSnapshot?: Record&lt;string, unknown&gt;;</w:t>
        <w:br/>
        <w:br/>
        <w:t xml:space="preserve">  @Column({ name: 'draft_result', type: 'varchar', length: 100, nullable: true })</w:t>
        <w:br/>
        <w:t xml:space="preserve">  draftResult?: string;</w:t>
        <w:br/>
        <w:br/>
        <w:t xml:space="preserve">  @Column({ name: 'draft_comment', type: 'text', nullable: true })</w:t>
        <w:br/>
        <w:t xml:space="preserve">  draftComment?: string;</w:t>
        <w:br/>
        <w:br/>
        <w:t xml:space="preserve">  @Column({ name: 'draft_section_code', type: 'varchar', length: 2, nullable: true })</w:t>
        <w:br/>
        <w:t xml:space="preserve">  draftSectionCode?: string;</w:t>
        <w:br/>
        <w:br/>
        <w:t xml:space="preserve">  @Column({ name: 'draft_by', type: 'varchar', length: 30, nullable: true })</w:t>
        <w:br/>
        <w:t xml:space="preserve">  draftBy?: string;</w:t>
        <w:br/>
        <w:br/>
        <w:t xml:space="preserve">  @Column({ name: 'draft_at', type: 'timestamp', nullable: true })</w:t>
        <w:br/>
        <w:t xml:space="preserve">  draftAt?: Date;</w:t>
        <w:br/>
        <w:br/>
        <w:t xml:space="preserve">  @Column({ name: 'version_no', type: 'int', default: 1 })</w:t>
        <w:br/>
        <w:t xml:space="preserve">  versionNo: number;</w:t>
        <w:br/>
        <w:br/>
        <w:t xml:space="preserve">  @Column({ name: 'created_by', type: 'varchar', length: 30 })</w:t>
        <w:br/>
        <w:t xml:space="preserve">  createdBy: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'updated_by', type: 'varchar', length: 30, nullable: true })</w:t>
        <w:br/>
        <w:t xml:space="preserve">  updatedBy?: string;</w:t>
        <w:br/>
        <w:br/>
        <w:t xml:space="preserve">  @Column({ name: 'updated_at', type: 'timestamp', nullable: true })</w:t>
        <w:br/>
        <w:t xml:space="preserve">  updatedAt?: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src/entitys/sgi-compensation-histories.entity.ts</w:t>
        <w:br/>
        <w:t>import { Column, Entity, PrimaryColumn } from 'typeorm';</w:t>
        <w:br/>
        <w:br/>
        <w:t>@Entity({ name: 'sgi_compensation_histories', schema: process.env.DB_SCHEMA })</w:t>
        <w:br/>
        <w:t>export class CompensationHistory {</w:t>
        <w:br/>
        <w:t xml:space="preserve">  @PrimaryColumn({ name: 'id', type: 'bigint' })</w:t>
        <w:br/>
        <w:t xml:space="preserve">  id: number;</w:t>
        <w:br/>
        <w:br/>
        <w:t xml:space="preserve">  @Column({ name: 'store_code', type: 'varchar', length: 5 })</w:t>
        <w:br/>
        <w:t xml:space="preserve">  storeCode: string;</w:t>
        <w:br/>
        <w:br/>
        <w:t xml:space="preserve">  @Column({ name: 'ref_doc_no', type: 'varchar', length: 10, nullable: true })</w:t>
        <w:br/>
        <w:t xml:space="preserve">  refDocNo?: string;</w:t>
        <w:br/>
        <w:br/>
        <w:t xml:space="preserve">  @Column({ name: 'submit_account_month', type: 'char', length: 7 })</w:t>
        <w:br/>
        <w:t xml:space="preserve">  submitAccountMonth: string;</w:t>
        <w:br/>
        <w:br/>
        <w:t xml:space="preserve">  @Column({ name: 'compensate_amount', type: 'numeric', precision: 14, scale: 2 })</w:t>
        <w:br/>
        <w:t xml:space="preserve">  compensateAmount: string;</w:t>
        <w:br/>
        <w:br/>
        <w:t xml:space="preserve">  @Column({ name: 'accounting_status', type: 'varchar', length: 30, nullable: true })</w:t>
        <w:br/>
        <w:t xml:space="preserve">  accountingStatus?: string;</w:t>
        <w:br/>
        <w:br/>
        <w:t xml:space="preserve">  @Column({ name: 'external_ref', type: 'varchar', length: 100, nullable: true })</w:t>
        <w:br/>
        <w:t xml:space="preserve">  externalRef?: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sgi_consideration_logs</w:t>
      </w:r>
      <w:r>
        <w:t xml:space="preserve">, </w:t>
      </w:r>
      <w:r>
        <w:rPr>
          <w:rFonts w:ascii="Courier New" w:hAnsi="Courier New" w:eastAsia="Courier New" w:cs="Tahoma"/>
        </w:rPr>
        <w:t>glb-workflow</w:t>
      </w:r>
      <w:r>
        <w:t xml:space="preserve">, </w:t>
      </w:r>
      <w:r>
        <w:rPr>
          <w:rFonts w:ascii="Courier New" w:hAnsi="Courier New" w:eastAsia="Courier New" w:cs="Tahoma"/>
        </w:rPr>
        <w:t>sgi_external_factors</w:t>
      </w:r>
      <w:r>
        <w:t xml:space="preserve">, </w:t>
      </w:r>
      <w:r>
        <w:rPr>
          <w:rFonts w:ascii="Courier New" w:hAnsi="Courier New" w:eastAsia="Courier New" w:cs="Tahoma"/>
        </w:rPr>
        <w:t>sgi_competitors</w:t>
      </w:r>
      <w:r>
        <w:t xml:space="preserve">, </w:t>
      </w:r>
      <w:r>
        <w:rPr>
          <w:rFonts w:ascii="Courier New" w:hAnsi="Courier New" w:eastAsia="Courier New" w:cs="Tahoma"/>
        </w:rPr>
        <w:t>sgi_document_competitors</w:t>
      </w:r>
      <w:r>
        <w:t xml:space="preserve">, </w:t>
      </w:r>
      <w:r>
        <w:rPr>
          <w:rFonts w:ascii="Courier New" w:hAnsi="Courier New" w:eastAsia="Courier New" w:cs="Tahoma"/>
        </w:rPr>
        <w:t>sgi_fgi_impact_competitors</w:t>
      </w:r>
      <w:r>
        <w:t xml:space="preserve">, </w:t>
      </w:r>
      <w:r>
        <w:rPr>
          <w:rFonts w:ascii="Courier New" w:hAnsi="Courier New" w:eastAsia="Courier New" w:cs="Tahoma"/>
        </w:rPr>
        <w:t>store</w:t>
      </w:r>
      <w:r>
        <w:t xml:space="preserve">, </w:t>
      </w:r>
      <w:r>
        <w:rPr>
          <w:rFonts w:ascii="Courier New" w:hAnsi="Courier New" w:eastAsia="Courier New" w:cs="Tahoma"/>
        </w:rPr>
        <w:t>sgi_document_external_factors</w:t>
      </w:r>
      <w:r>
        <w:t xml:space="preserve">, </w:t>
      </w:r>
      <w:r>
        <w:rPr>
          <w:rFonts w:ascii="Courier New" w:hAnsi="Courier New" w:eastAsia="Courier New" w:cs="Tahoma"/>
        </w:rPr>
        <w:t>sgi_document_new_stores</w:t>
      </w:r>
      <w:r>
        <w:t xml:space="preserve">, </w:t>
      </w:r>
      <w:r>
        <w:rPr>
          <w:rFonts w:ascii="Courier New" w:hAnsi="Courier New" w:eastAsia="Courier New" w:cs="Tahoma"/>
        </w:rPr>
        <w:t>sgi_fgi_impact_processes</w:t>
      </w:r>
      <w:r>
        <w:t xml:space="preserve">, </w:t>
      </w:r>
      <w:r>
        <w:rPr>
          <w:rFonts w:ascii="Courier New" w:hAnsi="Courier New" w:eastAsia="Courier New" w:cs="Tahoma"/>
        </w:rPr>
        <w:t>sgi_impacted_stores</w:t>
      </w:r>
      <w:r>
        <w:t xml:space="preserve">, </w:t>
      </w:r>
      <w:r>
        <w:rPr>
          <w:rFonts w:ascii="Courier New" w:hAnsi="Courier New" w:eastAsia="Courier New" w:cs="Tahoma"/>
        </w:rPr>
        <w:t>sgi_fgi_impact_sales_summaries</w:t>
      </w:r>
      <w:r>
        <w:t xml:space="preserve">, </w:t>
      </w:r>
      <w:r>
        <w:rPr>
          <w:rFonts w:ascii="Courier New" w:hAnsi="Courier New" w:eastAsia="Courier New" w:cs="Tahoma"/>
        </w:rPr>
        <w:t>common_code</w:t>
      </w:r>
      <w:r>
        <w:t xml:space="preserve">, </w:t>
      </w:r>
      <w:r>
        <w:rPr>
          <w:rFonts w:ascii="Courier New" w:hAnsi="Courier New" w:eastAsia="Courier New" w:cs="Tahoma"/>
        </w:rPr>
        <w:t>business_user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r>
        <w:t xml:space="preserve">ตารางที่ </w:t>
      </w:r>
      <w:r>
        <w:rPr>
          <w:b/>
        </w:rPr>
        <w:t>ไม่ต้องสร้าง entity</w:t>
      </w:r>
      <w:r>
        <w:t xml:space="preserve"> เพราะใช้ของระบบเดิม/workflow engine: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ใช้ของระบบเดิมตัวไหน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(store-backend)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9.6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CompensationDocument } from '../../entitys/sgi-compensation-documents.entity';</w:t>
        <w:br/>
        <w:t>import { CompensationHistory } from '../../entitys/sgi-compensation-histories.entity';</w:t>
        <w:br/>
        <w:t>import { ConsiderationLog } from '../../entitys/sgi-consideration-logs.entity';</w:t>
        <w:br/>
        <w:br/>
        <w:t>export const sgiReportAndMasterDataProviders = [</w:t>
        <w:br/>
        <w:t xml:space="preserve">  {</w:t>
        <w:br/>
        <w:t xml:space="preserve">    provide: 'SGI_COMPENSATION_DOCUMENT_REPOSITORY',</w:t>
        <w:br/>
        <w:t xml:space="preserve">    useFactory: (dataSource: DataSource) =&gt; dataSource.getRepository(CompensationDocument),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'SGI_COMPENSATION_HISTORIES_REPOSITORY',</w:t>
        <w:br/>
        <w:t xml:space="preserve">    useFactory: (dataSource: DataSource) =&gt; dataSource.getRepository(CompensationHistory),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'SGI_CONSIDERATION_LOG_REPOSITORY',</w:t>
        <w:br/>
        <w:t xml:space="preserve">    useFactory: (dataSource: DataSource) =&gt; dataSource.getRepository(ConsiderationLog),</w:t>
        <w:br/>
        <w:t xml:space="preserve">    inject: ['DATA_SOURCE'],</w:t>
        <w:br/>
        <w:t xml:space="preserve">  },</w:t>
        <w:br/>
        <w:t>];</w:t>
        <w:br/>
        <w:br/>
        <w:t>// src/modules/sgi-report-and-master-data/sgi-report-and-master-data.module.ts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sgiReportAndMasterDataProviders } from '../../providers/sgi/sgi';</w:t>
        <w:br/>
        <w:t>import { SgiReportAndMasterDataController } from './sgi-report-and-master-data.controller';</w:t>
        <w:br/>
        <w:t>import { SgiReportAndMasterDataService } from './sgi-report-and-master-data.service';</w:t>
        <w:br/>
        <w:br/>
        <w:t>@Module({</w:t>
        <w:br/>
        <w:t xml:space="preserve">  imports: [DatabaseModule],</w:t>
        <w:br/>
        <w:t xml:space="preserve">  controllers: [SgiReportAndMasterDataController],</w:t>
        <w:br/>
        <w:t xml:space="preserve">  providers: [SgiReportAndMasterDataService, ...sgiReportAndMasterDataProviders],</w:t>
        <w:br/>
        <w:t xml:space="preserve">  exports: [SgiReportAndMasterDataService],</w:t>
        <w:br/>
        <w:t>})</w:t>
        <w:br/>
        <w:t>export class SgiReportAndMasterDataModule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consumer.apply(UserContextMiddleware).forRoutes(SgiReportAndMasterDataController);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9.7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src/modules/sgi-report-and-master-data/sgi-report-and-master-data.service.ts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SgiReportAndMasterDataBffService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getSgiReportStatusSummary(params: any, req: any) {</w:t>
        <w:br/>
        <w:t xml:space="preserve">    return this.client.get('/api/v1/sgi/report/status-summary', { params, headers: await this.operatingManagementService.header(req) });</w:t>
        <w:br/>
        <w:t xml:space="preserve">  }</w:t>
        <w:br/>
        <w:br/>
        <w:t xml:space="preserve">  async exportStatusSummary(params: any, req: any) {</w:t>
        <w:br/>
        <w:t xml:space="preserve">    return this.client.get('/api/v1/sgi/report/status-summary/export', { params, headers: await this.operatingManagementService.header(req) });</w:t>
        <w:br/>
        <w:t xml:space="preserve">  }</w:t>
        <w:br/>
        <w:br/>
        <w:t xml:space="preserve">  async getSgiMasterFactors(params: any, req: any) {</w:t>
        <w:br/>
        <w:t xml:space="preserve">    return this.client.get('/api/v1/sgi/master/factors', { params, headers: await this.operatingManagementService.header(req) });</w:t>
        <w:br/>
        <w:t xml:space="preserve">  }</w:t>
        <w:br/>
        <w:t>}</w:t>
        <w:br/>
        <w:br/>
        <w:t>// ---------- src/modules/sgi-report-and-master-data/sgi-report-and-master-data.controller.ts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@Controller('sgi')</w:t>
        <w:br/>
        <w:t>@UseGuards(AuthGuard('jwt'))</w:t>
        <w:br/>
        <w:t>export class SgiReportAndMasterDataBffController {</w:t>
        <w:br/>
        <w:t xml:space="preserve">  constructor(private readonly service: SgiReportAndMasterDataBffService) {}</w:t>
        <w:br/>
        <w:br/>
        <w:t xml:space="preserve">  // proxy ของ GET /api/v1/sgi/report/status-summary</w:t>
        <w:br/>
        <w:t xml:space="preserve">  @Get('report/status-summary')</w:t>
        <w:br/>
        <w:t xml:space="preserve">  getSgiReportStatusSummary(@Query() query: any, @Req() req: any) {</w:t>
        <w:br/>
        <w:t xml:space="preserve">    return this.service.getSgiReportStatusSummary(query, req);</w:t>
        <w:br/>
        <w:t xml:space="preserve">  }</w:t>
        <w:br/>
        <w:br/>
        <w:t xml:space="preserve">  // proxy ของ GET /api/v1/sgi/report/status-summary/export</w:t>
        <w:br/>
        <w:t xml:space="preserve">  @Get('report/status-summary/export')</w:t>
        <w:br/>
        <w:t xml:space="preserve">  exportStatusSummary(@Query() query: any, @Req() req: any) {</w:t>
        <w:br/>
        <w:t xml:space="preserve">    return this.service.exportStatusSummary(query,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แหล่งข้อมูลรายงานและ filter status/year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ยอดเงินชดเชยและงวด statement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ผลพิจารณาล่าสุด APPROVE/REJECT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glb-workflow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ผู้ปฏิบัติงาน — ตาราง operator_assignments ถูกตัด 2026-08-05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ปัจจัยภายนอก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แบรนด์คู่แข่ง 11 รายการ (code 01-11 · name_th · name_en · remark) — feed dropdown ร้านคู่แข่งของหน้าเอกสาร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ตรวจว่าแบรนด์ถูกอ้างในเอกสารก่อนลบ (409) — </w:t>
            </w:r>
            <w:r>
              <w:rPr>
                <w:rFonts w:ascii="Arial" w:hAnsi="Arial" w:eastAsia="Arial" w:cs="Tahoma"/>
                <w:b/>
                <w:sz w:val="18"/>
              </w:rPr>
              <w:t>เช็คที่คอลัมน์ `brand_code`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competitor_code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(คอลัมน์นั้นถูกแยกเป็น </w:t>
            </w:r>
            <w:r>
              <w:rPr>
                <w:rFonts w:ascii="Courier New" w:hAnsi="Courier New" w:eastAsia="Courier New" w:cs="Tahoma"/>
                <w:sz w:val="18"/>
              </w:rPr>
              <w:t>competitor_store_code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brand_code</w:t>
            </w:r>
            <w:r>
              <w:rPr>
                <w:rFonts w:ascii="Arial" w:hAnsi="Arial" w:eastAsia="Arial" w:cs="Tahoma"/>
                <w:sz w:val="18"/>
              </w:rPr>
              <w:t xml:space="preserve"> เมื่อ 2026-09-09)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ตรวจว่าแบรนด์ถูกอ้างฝั่ง pipeline ก่อนลบ (409) — มี FK </w:t>
            </w:r>
            <w:r>
              <w:rPr>
                <w:rFonts w:ascii="Courier New" w:hAnsi="Courier New" w:eastAsia="Courier New" w:cs="Tahoma"/>
                <w:sz w:val="18"/>
              </w:rPr>
              <w:t>brand_code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sgi_competitors</w:t>
            </w:r>
            <w:r>
              <w:rPr>
                <w:rFonts w:ascii="Arial" w:hAnsi="Arial" w:eastAsia="Arial" w:cs="Tahoma"/>
                <w:sz w:val="18"/>
              </w:rPr>
              <w:t xml:space="preserve"> เหมือนกัน (เพิ่ม 2026-09-21 · เช็คแต่ฝั่งเอกสารจะไปตายที่ FK แล้วผู้ใช้ได้ 500 แทน 409)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ชื่อร้าน · ภาค (</w:t>
            </w:r>
            <w:r>
              <w:rPr>
                <w:rFonts w:ascii="Arial" w:hAnsi="Arial" w:eastAsia="Arial" w:cs="Tahoma"/>
                <w:b/>
                <w:sz w:val="18"/>
              </w:rPr>
              <w:t>`zone`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 · วัด 2026-09-22) · 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— โดเมนจริง </w:t>
            </w:r>
            <w:r>
              <w:rPr>
                <w:rFonts w:ascii="Courier New" w:hAnsi="Courier New" w:eastAsia="Courier New" w:cs="Tahoma"/>
                <w:sz w:val="18"/>
              </w:rPr>
              <w:t>FC1 B FB2 FB1 FAM FVC FVB</w:t>
            </w:r>
            <w:r>
              <w:rPr>
                <w:rFonts w:ascii="Arial" w:hAnsi="Arial" w:eastAsia="Arial" w:cs="Tahoma"/>
                <w:sz w:val="18"/>
              </w:rPr>
              <w:t xml:space="preserve">) ของร้านถูกกระทบและร้านเปิดใหม่ในรายงาน — join ด้วย </w:t>
            </w:r>
            <w:r>
              <w:rPr>
                <w:rFonts w:ascii="Courier New" w:hAnsi="Courier New" w:eastAsia="Courier New" w:cs="Tahoma"/>
                <w:sz w:val="18"/>
              </w:rPr>
              <w:t>store_id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 ห้ามเขียน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 · SQL แตะอยู่แล้วแต่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ตรวจว่าปัจจัยภายนอกถูกอ้างในเอกสารก่อนลบ (409)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ยอด/%ชดเชยต่อร้านเปิดใหม่ในรายงาน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รอบชดเชย (roundNo) และงวดในรายงาน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— คอลัมน์ "วันที่โอนเป็นร้าน SP" ของไฟล์ Export (เพิ่ม 2026-09-23 พร้อมการทำ Export Excel ให้ตรงไฟล์ตัวอย่าง 19 คอลัมน์)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จำนวนวันที่มียอดขาย (</w:t>
            </w:r>
            <w:r>
              <w:rPr>
                <w:rFonts w:ascii="Courier New" w:hAnsi="Courier New" w:eastAsia="Courier New" w:cs="Tahoma"/>
                <w:sz w:val="18"/>
              </w:rPr>
              <w:t>total_working_days</w:t>
            </w:r>
            <w:r>
              <w:rPr>
                <w:rFonts w:ascii="Arial" w:hAnsi="Arial" w:eastAsia="Arial" w:cs="Tahoma"/>
                <w:sz w:val="18"/>
              </w:rPr>
              <w:t xml:space="preserve">) — ใช้นับ </w:t>
            </w:r>
            <w:r>
              <w:rPr>
                <w:rFonts w:ascii="Arial" w:hAnsi="Arial" w:eastAsia="Arial" w:cs="Tahoma"/>
                <w:b/>
                <w:sz w:val="18"/>
              </w:rPr>
              <w:t>การ์ด "ยอดขายไม่ครบ 60 วัน"</w:t>
            </w:r>
            <w:r>
              <w:rPr>
                <w:rFonts w:ascii="Arial" w:hAnsi="Arial" w:eastAsia="Arial" w:cs="Tahoma"/>
                <w:sz w:val="18"/>
              </w:rPr>
              <w:t xml:space="preserve"> ของรายงาน และ </w:t>
            </w:r>
            <w:r>
              <w:rPr>
                <w:rFonts w:ascii="Courier New" w:hAnsi="Courier New" w:eastAsia="Courier New" w:cs="Tahoma"/>
                <w:sz w:val="18"/>
              </w:rPr>
              <w:t>growth_rate_diff</w:t>
            </w:r>
            <w:r>
              <w:rPr>
                <w:rFonts w:ascii="Arial" w:hAnsi="Arial" w:eastAsia="Arial" w:cs="Tahoma"/>
                <w:sz w:val="18"/>
              </w:rPr>
              <w:t xml:space="preserve"> สำหรับ %ยอดขายที่ลดลง · join ด้วย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2026-09-24 พร้อมการ์ดสรุปของหน้ารายงาน)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ชื่อสถานะเอกสาร (</w:t>
            </w:r>
            <w:r>
              <w:rPr>
                <w:rFonts w:ascii="Courier New" w:hAnsi="Courier New" w:eastAsia="Courier New" w:cs="Tahoma"/>
                <w:sz w:val="18"/>
              </w:rPr>
              <w:t>SGI_DOC_STATUS</w:t>
            </w:r>
            <w:r>
              <w:rPr>
                <w:rFonts w:ascii="Arial" w:hAnsi="Arial" w:eastAsia="Arial" w:cs="Tahoma"/>
                <w:sz w:val="18"/>
              </w:rPr>
              <w:t>) และชื่อผลการพิจารณา (</w:t>
            </w:r>
            <w:r>
              <w:rPr>
                <w:rFonts w:ascii="Courier New" w:hAnsi="Courier New" w:eastAsia="Courier New" w:cs="Tahoma"/>
                <w:sz w:val="18"/>
              </w:rPr>
              <w:t>SGI_RESULT_CATEGORY</w:t>
            </w:r>
            <w:r>
              <w:rPr>
                <w:rFonts w:ascii="Arial" w:hAnsi="Arial" w:eastAsia="Arial" w:cs="Tahoma"/>
                <w:sz w:val="18"/>
              </w:rPr>
              <w:t xml:space="preserve">) ที่ไฟล์ Export แสดงเป็นข้อความ —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2026-09-23)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ชื่อ-นามสกุลผู้ดำเนินการในไฟล์ Export — resolve จาก </w:t>
            </w:r>
            <w:r>
              <w:rPr>
                <w:rFonts w:ascii="Courier New" w:hAnsi="Courier New" w:eastAsia="Courier New" w:cs="Tahoma"/>
                <w:sz w:val="18"/>
              </w:rPr>
              <w:t>sgi_consideration_logs.consider_by</w:t>
            </w:r>
            <w:r>
              <w:rPr>
                <w:rFonts w:ascii="Arial" w:hAnsi="Arial" w:eastAsia="Arial" w:cs="Tahoma"/>
                <w:sz w:val="18"/>
              </w:rPr>
              <w:t xml:space="preserve"> ล่าสุด · 🔴 คอลัมน์นั้นเก็บค่าปนชนิด (แถวที่ย้ายจาก K2 เป็นชื่อคนภาษาอังกฤษ · แถวใหม่เป็น user id) จึงเทียบด้วย </w:t>
            </w:r>
            <w:r>
              <w:rPr>
                <w:rFonts w:ascii="Courier New" w:hAnsi="Courier New" w:eastAsia="Courier New" w:cs="Tahoma"/>
                <w:sz w:val="18"/>
              </w:rPr>
              <w:t>bu.user_id::text = btrim(...)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ห้าม cast `::bigint`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2026-09-23)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mas_param (store-backend)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GET /api/v1/sgi/report/status-summary</w:t>
      </w:r>
      <w:r>
        <w:t xml:space="preserve"> — รายงานตรวจสอบประกันรายได้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$1=year · $2=status · $3=impactedStoreCode · $4=newStoreCode · $5=periodStatementFrom · $6=periodStatementTo · $7=storeTypes · $8=regions · $9=result · $10=size · $11=offset</w:t>
        <w:br/>
        <w:t>-- 14 คอลัมน์ตาม SDD สไลด์ 60 ; ต้องระบุ :year และ :periodStatementFrom/:periodStatementTo เสมอ ; :status ไม่บังคับ ; เอาเฉพาะเอกสารที่มีเลขที่แล้ว</w:t>
        <w:br/>
        <w:t>-- ⚠️ ตาราง stores ของ SGI ถูกตัด 2026-08-06 — ใช้ store ของระบบ SBP เดิม (sps_store 19,402 แถว): คีย์ store_id · ภาค `zone` (ไม่ใช่ `zone_cd` ซึ่งว่างทั้งตาราง — วัด 2026-09-22)</w:t>
        <w:br/>
        <w:t>SELECT si.store_id   AS impacted_store_code, si.store_name   AS impacted_store_name,</w:t>
        <w:br/>
        <w:t xml:space="preserve">       si.zone  AS impacted_region,     si.store_type   AS impacted_store_type,</w:t>
        <w:br/>
        <w:t xml:space="preserve">       pr.impact_month, pr.impact_year, d.statement_date,   -- statement_date = ค.ศ. (คอลัมน์ใหม่คู่กับ statement_id)</w:t>
        <w:br/>
        <w:t xml:space="preserve">       ns.store_id   AS new_store_code,      ns.store_name  AS new_store_name,</w:t>
        <w:br/>
        <w:t xml:space="preserve">       ns.zone  AS new_region,          ns.store_type  AS new_store_type,</w:t>
        <w:br/>
        <w:t xml:space="preserve">       h.compensate_amount, d.loop_no AS round_no, d.created_at AS created_date, d.doc_no</w:t>
        <w:br/>
        <w:t>FROM sgi_compensation_documents d</w:t>
        <w:br/>
        <w:t>JOIN sgi_fgi_impact_processes pr ON pr.id = d.impact_process_id</w:t>
        <w:br/>
        <w:t>JOIN store si                ON si.store_id = d.impacted_store_code</w:t>
        <w:br/>
        <w:t>LEFT JOIN sgi_compensation_histories h ON h.ref_doc_no = d.doc_no</w:t>
        <w:br/>
        <w:t>LEFT JOIN sgi_document_new_stores dns  ON dns.doc_no = d.doc_no</w:t>
        <w:br/>
        <w:t>LEFT JOIN store ns                 ON ns.store_id = dns.new_store_code</w:t>
        <w:br/>
        <w:t>LEFT JOIN LATERAL (</w:t>
        <w:br/>
        <w:t xml:space="preserve">  SELECT result_category FROM sgi_consideration_logs</w:t>
        <w:br/>
        <w:t xml:space="preserve">  WHERE doc_no = d.doc_no ORDER BY action_datetime DESC LIMIT 1</w:t>
        <w:br/>
        <w:t>) cl ON TRUE</w:t>
        <w:br/>
        <w:t>WHERE d.year = $1 /* year */</w:t>
        <w:br/>
        <w:t xml:space="preserve">  AND ($2 /* status */ IS NULL OR d.status_code = $2 /* status */)              -- 🔴 ไม่บังคับแล้ว (มติ 2026-09-22) ไม่ส่ง = ไม่กรองสถานะ</w:t>
        <w:br/>
        <w:t xml:space="preserve">  AND ($3 /* impactedStoreCode */ IS NULL OR d.impacted_store_code = $3 /* impactedStoreCode */)</w:t>
        <w:br/>
        <w:t xml:space="preserve">  AND ($4 /* newStoreCode */      IS NULL OR dns.new_store_code    = $4 /* newStoreCode */)</w:t>
        <w:br/>
        <w:t xml:space="preserve">  AND d.statement_date BETWEEN $5 /* periodStatementFrom */ AND $6 /* periodStatementTo */  -- 🔴 ค.ศ. ; บังคับทั้งคู่เสมอ + ช่วงไม่เกิน 1 ปี (มติ 2026-09-22)</w:t>
        <w:br/>
        <w:t xml:space="preserve">  AND ($7 /* storeTypes */ IS NULL OR si.store_type  = ANY($7 /* storeTypes */))       -- 🔴 โดเมนจริง 7 ค่า FC1 B FB2 FB1 FAM FVC FVB (store.store_type · วัด 2026-09-22) ไม่ใช่ A B C D E PTT บริษัท ที่เคยเขียนไว้</w:t>
        <w:br/>
        <w:t xml:space="preserve">  AND ($8 /* regions */    IS NULL OR si.zone = ANY($8 /* regions */))          -- 13 ภาค + ภาคใหม่อัตโนมัติ</w:t>
        <w:br/>
        <w:t xml:space="preserve">  AND ($9 /* result */     IS NULL OR cl.result_category = $9 /* result */)            -- APPROVE / REJECT (ไม่บังคับ)</w:t>
        <w:br/>
        <w:t>ORDER BY d.doc_no</w:t>
        <w:br/>
        <w:t>LIMIT $10 /* size */ OFFSET $11 /* offset */;</w:t>
      </w:r>
    </w:p>
    <w:p>
      <w:r>
        <w:rPr>
          <w:b/>
        </w:rPr>
        <w:t>GET /api/v1/sgi/report/status-summary/export</w:t>
      </w:r>
      <w:r>
        <w:t xml:space="preserve"> — Export Excel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เงื่อนไขเดียวกับ status-summary ทุกตัว แต่ **ไม่ตัดหน้า** (ไม่มี LIMIT/OFFSET ท้ายคำสั่ง)</w:t>
        <w:br/>
        <w:t>-- ⚠️ เป็นคนละ SELECT กับเส้นค้นหา — กว้างกว่า 5 ช่องตามไฟล์ตัวอย่าง:</w:t>
        <w:br/>
        <w:t>--    transfer_sbp_date (วันที่โอนเป็นร้าน SP) · ชื่อสถานะ · ชื่อผู้ดำเนินการ · ชื่อผลพิจารณา · รอดำเนินการ(วัน)</w:t>
        <w:br/>
        <w:t>-- 🔴 consider_by เก็บค่าปนชนิด (migrate มาเป็นชื่อคน · ของใหม่เป็น user id) → เทียบด้วย ::text ห้าม cast ::bigint</w:t>
        <w:br/>
        <w:t>SELECT … , ist.transfer_sbp_date, sc.code_name AS status, rc.code_name AS result,</w:t>
        <w:br/>
        <w:t xml:space="preserve">       CASE WHEN d.status_code = '99' THEN 0 ELSE GREATEST(CURRENT_DATE - d.updated_at::date, 0) END AS days_pending</w:t>
        <w:br/>
        <w:t xml:space="preserve">  FROM sgi_compensation_documents d</w:t>
        <w:br/>
        <w:t xml:space="preserve">  LEFT JOIN sgi_impacted_stores ist ON ist.store_code = d.impacted_store_code</w:t>
        <w:br/>
        <w:t xml:space="preserve">  LEFT JOIN LATERAL (SELECT result_category, consider_by FROM sgi_consideration_logs</w:t>
        <w:br/>
        <w:t xml:space="preserve">                      WHERE doc_no = d.doc_no ORDER BY action_datetime DESC LIMIT 1) last_decision ON TRUE</w:t>
        <w:br/>
        <w:t xml:space="preserve">  LEFT JOIN business_user bu ON bu.user_id::text = btrim(last_decision.consider_by)</w:t>
        <w:br/>
        <w:t xml:space="preserve"> ORDER BY d.doc_no</w:t>
      </w:r>
    </w:p>
    <w:p>
      <w:r>
        <w:rPr>
          <w:b/>
        </w:rPr>
        <w:t>GET /api/v1/sgi/master/factors</w:t>
      </w:r>
      <w:r>
        <w:t xml:space="preserve"> — อ่านปัจจัยภายนอก (❌ ไม่มีช่อง active แล้ว 2026-09-22 — ไม่มีใน ข้อกำหนดทางธุรกิจ ข้อ 17 · ไม่มีใน K2 เดิม · ไม่มีบนหน้าจอ)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$1=q · $2=size · $3=off</w:t>
        <w:br/>
        <w:t>-- ❌ ไม่ SELECT is_active (มติ 2026-09-22) — ฟีเจอร์เปิด/ปิดใช้งานไม่มีใน ข้อกำหนดทางธุรกิจ ข้อ 17</w:t>
        <w:br/>
        <w:t>--    ไม่มีในระบบ K2 เดิม (FactorProfile) และไม่มีบนหน้าจอ</w:t>
        <w:br/>
        <w:t>-- ⚠️ WHERE ต่อแบบ dynamic ที่ service — ส่ง :q มาจึงจะมีบรรทัด ILIKE (ไม่ส่ง = ไม่มี WHERE เลย)</w:t>
        <w:br/>
        <w:t>-- 🔴 ค้นครอบ **รหัส + ชื่อ + รายละเอียด** (แก้ 2026-09-25) — ของเดิมค้นแต่ factor_name</w:t>
        <w:br/>
        <w:t>--    ช่องบนหน้าจอเขียนว่า "ค้นหารหัส / ชื่อปัจจัยภายนอก" และเดิมหน้าจอกรองฝั่ง client ครบทุกคอลัมน์</w:t>
        <w:br/>
        <w:t>--    พอย้ายมาค้นที่ API (จำเป็น — UAT มี 6,013 แถว) ถ้าไม่ขยาย ผู้ใช้จะค้นด้วยรหัสไม่เจอ</w:t>
        <w:br/>
        <w:t>SELECT factor_code, factor_name, factor_remark</w:t>
        <w:br/>
        <w:t>FROM sgi_external_factors</w:t>
        <w:br/>
        <w:t>WHERE (factor_code ILIKE $1 /* q */ OR factor_name ILIKE $1 /* q */ OR factor_remark ILIKE $1 /* q */)</w:t>
        <w:br/>
        <w:t>ORDER BY factor_code</w:t>
        <w:br/>
        <w:t>LIMIT $2 /* size */ OFFSET $3 /* off */;</w:t>
      </w:r>
    </w:p>
    <w:p>
      <w:r>
        <w:rPr>
          <w:b/>
        </w:rPr>
        <w:t>POST /api/v1/sgi/master/factors</w:t>
      </w:r>
      <w:r>
        <w:t xml:space="preserve"> — สร้างปัจจัยภายนอก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$1=factorCode · $2=factorName · $3=factorRemark</w:t>
        <w:br/>
        <w:t>-- factor_code ห้ามซ้ำ (ไม่งั้น 409)</w:t>
        <w:br/>
        <w:t>INSERT INTO sgi_external_factors (factor_code, factor_name, factor_remark)</w:t>
        <w:br/>
        <w:t>VALUES ($1 /* factorCode */, $2 /* factorName */, $3 /* factorRemark */);</w:t>
      </w:r>
    </w:p>
    <w:p>
      <w:r>
        <w:rPr>
          <w:b/>
        </w:rPr>
        <w:t>PUT /api/v1/sgi/master/factors/{code}</w:t>
      </w:r>
      <w:r>
        <w:t xml:space="preserve"> — แก้ปัจจัยภายนอก (แก้ได้เฉพาะชื่อ + รายละเอียด ตาม ข้อกำหนดทางธุรกิจ ข้อ 17)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$1=factorName · $2=factorRemark · $3=code</w:t>
        <w:br/>
        <w:t>-- ไม่มี audit/เหตุผลแล้ว (ยกเลิก audit_logs 2026-08-07)</w:t>
        <w:br/>
        <w:t>UPDATE sgi_external_factors SET factor_name = $1 /* factorName */, factor_remark = $2 /* factorRemark */</w:t>
        <w:br/>
        <w:t>WHERE factor_code = $3 /* code */;</w:t>
      </w:r>
    </w:p>
    <w:p>
      <w:r>
        <w:rPr>
          <w:b/>
        </w:rPr>
        <w:t>GET /api/v1/sgi/master/competitors</w:t>
      </w:r>
      <w:r>
        <w:t xml:space="preserve"> — master แบรนด์คู่แข่ง 12 รายการ (รหัส 01-12) — เป็นแหล่งของ dropdown ร้านคู่แข่งในหน้าเอกสารด้วย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$1=q · $2=size · $3=off</w:t>
        <w:br/>
        <w:t>-- master แบรนด์คู่แข่ง (ตั้งต้น 12 รายการ รหัส 01-12 · เพิ่มได้จากหน้าจอ)</w:t>
        <w:br/>
        <w:t>-- ❌ ไม่ SELECT is_active (มติ 2026-09-23) — หน้าจอคู่แข่งไม่มีคอลัมน์สถานะ</w:t>
        <w:br/>
        <w:t>--    คอลัมน์ยังอยู่ในฐานแต่ไม่มีใครอ่านหรือเขียน</w:t>
        <w:br/>
        <w:t>-- ⚠️ WHERE ต่อแบบ dynamic ที่ service — ส่ง :q มาจึงจะมีบรรทัด ILIKE (ไม่ส่ง = ไม่มี WHERE เลย)</w:t>
        <w:br/>
        <w:t>SELECT competitor_code, name_th, name_en, remark</w:t>
        <w:br/>
        <w:t>FROM sgi_competitors</w:t>
        <w:br/>
        <w:t>-- 🔴 ค้นครอบ **รหัส + ชื่อไทย + ชื่ออังกฤษ + รายละเอียด** (แก้ 2026-09-25)</w:t>
        <w:br/>
        <w:t>--    เหตุผลเดียวกับปัจจัยภายนอก — ช่องบนหน้าจอเขียนว่า "ค้นหารหัส / ชื่อคู่แข่ง (ไทย-อังกฤษ)"</w:t>
        <w:br/>
        <w:t>WHERE (competitor_code ILIKE $1 /* q */ OR name_th ILIKE $1 /* q */ OR name_en ILIKE $1 /* q */ OR remark ILIKE $1 /* q */)</w:t>
        <w:br/>
        <w:t>ORDER BY competitor_code</w:t>
        <w:br/>
        <w:t>LIMIT $2 /* size */ OFFSET $3 /* off */;</w:t>
      </w:r>
    </w:p>
    <w:p>
      <w:r>
        <w:rPr>
          <w:b/>
        </w:rPr>
        <w:t>POST /api/v1/sgi/master/competitors</w:t>
      </w:r>
      <w:r>
        <w:t xml:space="preserve"> — เพิ่มแบรนด์คู่แข่ง — code/nameTh/nameEn บังคับ · รหัสซ้ำ (ไม่สนตัวพิมพ์/ช่องว่างหัวท้าย) ตอบ 409 CODE_DUPLICA…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$1=code · $2=nameTh · $3=nameEn · $4=remark</w:t>
        <w:br/>
        <w:t>-- competitor_code ห้ามซ้ำ (ไม่งั้น 409) · ชื่อไทยและอังกฤษบังคับทั้งคู่</w:t>
        <w:br/>
        <w:t>-- is_active ใช้ค่า DEFAULT TRUE ของคอลัมน์ — ไม่มีฟีเจอร์เปิด/ปิดใช้งาน (มติ 2026-09-23)</w:t>
        <w:br/>
        <w:t>INSERT INTO sgi_competitors (competitor_code, name_th, name_en, remark)</w:t>
        <w:br/>
        <w:t>VALUES ($1 /* code */, $2 /* nameTh */, $3 /* nameEn */, $4 /* remark */);</w:t>
      </w:r>
    </w:p>
    <w:p>
      <w:r>
        <w:rPr>
          <w:b/>
        </w:rPr>
        <w:t>PUT /api/v1/sgi/master/competitors/{code}</w:t>
      </w:r>
      <w:r>
        <w:t xml:space="preserve"> — แก้ชื่อ + รายละเอียด — ห้ามแก้ code เพราะถูกอ้างเป็น brand_code จาก sgi_document_competitors และ sgi_fgi_impa…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$1=nameTh · $2=nameEn · $3=remark · $4=code</w:t>
        <w:br/>
        <w:t>-- ห้ามแก้ competitor_code (เป็น PK และถูกอ้างเป็น brand_code จาก sgi_document_competitors</w:t>
        <w:br/>
        <w:t>--    และ sgi_fgi_impact_competitors — แก้แล้วแถวเดิมจะหา master ไม่เจอ)</w:t>
        <w:br/>
        <w:t>UPDATE sgi_competitors</w:t>
        <w:br/>
        <w:t xml:space="preserve">   SET name_th = $1 /* nameTh */, name_en = $2 /* nameEn */, remark = $3 /* remark */,</w:t>
        <w:br/>
        <w:t xml:space="preserve">       updated_at = CURRENT_TIMESTAMP   -- ไม่มีสถานะเปิด/ปิด (มติ 2026-09-23)</w:t>
        <w:br/>
        <w:t xml:space="preserve"> WHERE competitor_code = $4 /* code */;</w:t>
      </w:r>
    </w:p>
    <w:p>
      <w:r>
        <w:rPr>
          <w:b/>
        </w:rPr>
        <w:t>DELETE /api/v1/sgi/master/competitors/{code}</w:t>
      </w:r>
      <w:r>
        <w:t xml:space="preserve"> — ลบแบรนด์คู่แข่ง — ถูกอ้างอยู่ (sgi_document_competitors.brand_code หรือ sgi_fgi_impact_competitors.brand_code…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$1=code</w:t>
        <w:br/>
        <w:t>-- ตรวจไม่ถูกอ้างก่อนลบ (ไม่งั้น 409)</w:t>
        <w:br/>
        <w:t>-- ⚠️ ต้องเช็ค **2 ตาราง** — master แบรนด์ถูกอ้างด้วยคอลัมน์ brand_code ทั้งคู่</w:t>
        <w:br/>
        <w:t>--    คอลัมน์ competitor_code ใน sgi_document_competitors **ไม่มีแล้ว** — ถูกแยกเมื่อ 2026-09-09</w:t>
        <w:br/>
        <w:t>--    เป็น competitor_store_code (รหัสสาขาจาก ALLMAP ไม่มี FK) + brand_code (รหัสแบรนด์ 01-11 มี FK)</w:t>
        <w:br/>
        <w:t>--    เช็คแต่ฝั่งเอกสารจะปล่อยแถวฝั่ง pipeline หลุดไปตายที่ FK -&gt; ผู้ใช้ได้ 500 แทน 409</w:t>
        <w:br/>
        <w:t>SELECT 1 FROM sgi_document_competitors   WHERE brand_code = $1 /* code */</w:t>
        <w:br/>
        <w:t>UNION ALL</w:t>
        <w:br/>
        <w:t>SELECT 1 FROM sgi_fgi_impact_competitors WHERE brand_code = $1 /* code */</w:t>
        <w:br/>
        <w:t>LIMIT 1;</w:t>
        <w:br/>
        <w:br/>
        <w:t>DELETE FROM sgi_competitors WHERE competitor_code = $1 /* code */;</w:t>
      </w:r>
    </w:p>
    <w:p>
      <w:r>
        <w:rPr>
          <w:b/>
        </w:rPr>
        <w:t>DELETE /api/v1/sgi/master/factors/{code}</w:t>
      </w:r>
      <w:r>
        <w:t xml:space="preserve"> — ลบปัจจัยภายนอกที่ไม่ถูกใช้งาน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$1=code</w:t>
        <w:br/>
        <w:t>-- ตรวจไม่ถูกอ้างในเอกสารก่อนลบ (ไม่งั้น 409)</w:t>
        <w:br/>
        <w:t>SELECT 1 FROM sgi_document_external_factors WHERE factor_code = $1 /* code */;</w:t>
        <w:br/>
        <w:br/>
        <w:t>DELETE FROM sgi_external_factors WHERE factor_code = $1 /* code */;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DDL ที่เสนอ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หมายเหตุ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idx_store_store_id_store_type_zone ON store (store_id, store_type, zone);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idx_sgi_compensation_histories_ref_doc_no ON sgi_compensation_histories (ref_doc_no);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idx_sgi_document_new_stores_doc_no_new_store_code ON sgi_document_new_stores (doc_no, new_store_code);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idx_sgi_compensation_documents_year_status_code_impacted_store_ ON sgi_compensation_documents (year, status_code, impacted_store_code);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idx_sgi_impacted_stores_store_code ON sgi_impacted_stores (store_code);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</w:tbl>
    <w:p/>
    <w:p>
      <w:r>
        <w:t xml:space="preserve">ทั้งหมดเป็น </w:t>
      </w:r>
      <w:r>
        <w:rPr>
          <w:b/>
        </w:rPr>
        <w:t>ข้อเสนอ</w:t>
      </w:r>
      <w:r>
        <w:t xml:space="preserve"> ไม่ใช่ข้อกำหนดจาก ข้อกำหนดทางธุรกิจ — ให้ตรวจกับ </w:t>
      </w:r>
      <w:r>
        <w:rPr>
          <w:rFonts w:ascii="Courier New" w:hAnsi="Courier New" w:eastAsia="Courier New" w:cs="Tahoma"/>
        </w:rPr>
        <w:t>EXPLAIN ANALYZE</w:t>
      </w:r>
      <w:r>
        <w:t xml:space="preserve"> บนข้อมูลจริง และรวมเข้าไฟล์ </w:t>
      </w:r>
      <w:r>
        <w:rPr>
          <w:rFonts w:ascii="Courier New" w:hAnsi="Courier New" w:eastAsia="Courier New" w:cs="Tahoma"/>
        </w:rPr>
        <w:t>sql/deploy-sgi-*.sql</w:t>
      </w:r>
      <w:r>
        <w:t xml:space="preserve"> แบบ idempotent (</w:t>
      </w:r>
      <w:r>
        <w:rPr>
          <w:rFonts w:ascii="Courier New" w:hAnsi="Courier New" w:eastAsia="Courier New" w:cs="Tahoma"/>
        </w:rPr>
        <w:t>CREATE INDEX IF NOT EXISTS</w:t>
      </w:r>
      <w:r>
        <w:t>) ตาม pattern ที่ทีมใช้อยู่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filter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query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pagination/export mode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rows or CSV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 mutations validate reason and write audit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missing year/status/result fails</w:t>
      </w:r>
    </w:p>
    <w:p>
      <w:pPr>
        <w:pStyle w:val="ListBullet"/>
        <w:keepLines/>
      </w:pPr>
      <w:r>
        <w:t>export uses same filters as preview</w:t>
      </w:r>
    </w:p>
    <w:p>
      <w:pPr>
        <w:pStyle w:val="ListBullet"/>
        <w:keepLines/>
      </w:pPr>
      <w:r>
        <w:t>master edit requires reason</w:t>
      </w:r>
    </w:p>
    <w:p>
      <w:pPr>
        <w:pStyle w:val="ListBullet"/>
        <w:keepLines/>
      </w:pPr>
      <w:r>
        <w:t>config locked value cannot edit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missing year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export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 duplicate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 duplicate allowed (2026-10-08)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operator audit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 locked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9 ชั่วโมง</w:t>
      </w:r>
      <w:r>
        <w:t xml:space="preserve"> (30% ของ implementation 30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🔴 </w:t>
            </w:r>
            <w:r>
              <w:rPr>
                <w:rFonts w:ascii="Arial" w:hAnsi="Arial" w:eastAsia="Arial" w:cs="Tahoma"/>
                <w:b/>
                <w:sz w:val="18"/>
              </w:rPr>
              <w:t>ตัดออกจากหน้าจอ 2026-09-24</w:t>
            </w:r>
            <w:r>
              <w:rPr>
                <w:rFonts w:ascii="Arial" w:hAnsi="Arial" w:eastAsia="Arial" w:cs="Tahoma"/>
                <w:sz w:val="18"/>
              </w:rPr>
              <w:t xml:space="preserve"> · optional ที่ API · รูปแบบ: ค.ศ. 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</w:t>
            </w:r>
            <w:r>
              <w:rPr>
                <w:rFonts w:ascii="Arial" w:hAnsi="Arial" w:eastAsia="Arial" w:cs="Tahoma"/>
                <w:b/>
                <w:sz w:val="18"/>
              </w:rPr>
              <w:t>optional</w:t>
            </w:r>
            <w:r>
              <w:rPr>
                <w:rFonts w:ascii="Arial" w:hAnsi="Arial" w:eastAsia="Arial" w:cs="Tahoma"/>
                <w:sz w:val="18"/>
              </w:rPr>
              <w:t xml:space="preserve"> (🔴 เลิกบังคับ 2026-09-22) · รูปแบบ: statusCode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periodStatementFrom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</w:t>
            </w:r>
            <w:r>
              <w:rPr>
                <w:rFonts w:ascii="Arial" w:hAnsi="Arial" w:eastAsia="Arial" w:cs="Tahoma"/>
                <w:b/>
                <w:sz w:val="18"/>
              </w:rPr>
              <w:t>required ตามสัญญา</w:t>
            </w:r>
            <w:r>
              <w:rPr>
                <w:rFonts w:ascii="Arial" w:hAnsi="Arial" w:eastAsia="Arial" w:cs="Tahoma"/>
                <w:sz w:val="18"/>
              </w:rPr>
              <w:t xml:space="preserve"> (⚠️ ดูช่องว่างด้านล่าง) · รูปแบบ: YYYY-MM-DD (ค.ศ.)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periodStatementTo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</w:t>
            </w:r>
            <w:r>
              <w:rPr>
                <w:rFonts w:ascii="Arial" w:hAnsi="Arial" w:eastAsia="Arial" w:cs="Tahoma"/>
                <w:b/>
                <w:sz w:val="18"/>
              </w:rPr>
              <w:t>required ตามสัญญา</w:t>
            </w:r>
            <w:r>
              <w:rPr>
                <w:rFonts w:ascii="Arial" w:hAnsi="Arial" w:eastAsia="Arial" w:cs="Tahoma"/>
                <w:sz w:val="18"/>
              </w:rPr>
              <w:t xml:space="preserve"> · ช่วงกว้าง &lt;= 1 ปี · รูปแบบ: YYYY-MM-DD (ค.ศ.)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reason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mutation · รูปแบบ: text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page/size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page&gt;=1 size&lt;=100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year/status/result fails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uses same filters as preview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edit requires reason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 locked value cannot edit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/api/v1/sgi/report/status-summary/export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/api/v1/sgi/master/factors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/api/v1/sgi/master/factors/{code}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/api/v1/sgi/master/competitors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/api/v1/sgi/master/competitors/{code}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DELETE /api/v1/sgi/master/competitors/{code}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DELETE /api/v1/sgi/master/factors/{code}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sgi_external_factors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API Report and Master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