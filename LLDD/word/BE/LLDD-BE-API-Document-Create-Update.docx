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API Document Create and Update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32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24 + unit test 8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Butsaba &lt;But&gt; Podamrong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(forward ผ่าน client service · ไม่มี DB) สำหรับเส้นที่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APIs สำหรับสร้างเอกสารใหม่และบันทึกส่วนย่อยของเอกสาร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LLDD-FE-Create-Document.pdf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PUT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LLDD-BE-Workflow-Engine-Definition.pdf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นิยาม state/route/event ที่หัวข้อ Workflow Trigger Event Contract เรียกใช้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Create document</w:t>
      </w:r>
    </w:p>
    <w:p>
      <w:pPr>
        <w:pStyle w:val="ListBullet"/>
        <w:keepLines/>
      </w:pPr>
      <w:r>
        <w:t>Duplicate guard</w:t>
      </w:r>
    </w:p>
    <w:p>
      <w:pPr>
        <w:pStyle w:val="ListBullet"/>
        <w:keepLines/>
      </w:pPr>
      <w:r>
        <w:t>Running doc number</w:t>
      </w:r>
    </w:p>
    <w:p>
      <w:pPr>
        <w:pStyle w:val="ListBullet"/>
        <w:keepLines/>
      </w:pPr>
      <w:r>
        <w:t>Partial update</w:t>
      </w:r>
    </w:p>
    <w:p>
      <w:pPr>
        <w:pStyle w:val="ListBullet"/>
        <w:keepLines/>
      </w:pPr>
      <w:r>
        <w:t>Business validation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Document-Create-Up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API Document Create and Update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35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Document-Create-Update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5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API Document Create and Update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YYYY/xxxxx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when opening existing 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ใช้ปี </w:t>
            </w:r>
            <w:r>
              <w:rPr>
                <w:rFonts w:ascii="Arial" w:hAnsi="Arial" w:eastAsia="Arial" w:cs="Tahoma"/>
                <w:b/>
                <w:sz w:val="18"/>
              </w:rPr>
              <w:t>ค.ศ.</w:t>
            </w:r>
            <w:r>
              <w:rPr>
                <w:rFonts w:ascii="Arial" w:hAnsi="Arial" w:eastAsia="Arial" w:cs="Tahoma"/>
                <w:sz w:val="18"/>
              </w:rPr>
              <w:t xml:space="preserve"> และ running 5 หลัก (มติ 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numeric length = 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number, 2 decimals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&gt;= 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format </w:t>
            </w:r>
            <w:r>
              <w:rPr>
                <w:rFonts w:ascii="Courier New" w:hAnsi="Courier New" w:eastAsia="Courier New" w:cs="Tahoma"/>
                <w:sz w:val="18"/>
              </w:rPr>
              <w:t>#,##0.00</w:t>
            </w:r>
            <w:r>
              <w:rPr>
                <w:rFonts w:ascii="Arial" w:hAnsi="Arial" w:eastAsia="Arial" w:cs="Tahoma"/>
                <w:sz w:val="18"/>
              </w:rPr>
              <w:t xml:space="preserve"> บาท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number, 2 decimals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0-100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</w:t>
            </w:r>
            <w:r>
              <w:rPr>
                <w:rFonts w:ascii="Courier New" w:hAnsi="Courier New" w:eastAsia="Courier New" w:cs="Tahoma"/>
                <w:sz w:val="18"/>
              </w:rPr>
              <w:t>%</w:t>
            </w:r>
            <w:r>
              <w:rPr>
                <w:rFonts w:ascii="Arial" w:hAnsi="Arial" w:eastAsia="Arial" w:cs="Tahoma"/>
                <w:sz w:val="18"/>
              </w:rPr>
              <w:t xml:space="preserve"> และรวม allocation ต้องเท่ากับ 100 — </w:t>
            </w:r>
            <w:r>
              <w:rPr>
                <w:rFonts w:ascii="Arial" w:hAnsi="Arial" w:eastAsia="Arial" w:cs="Tahoma"/>
                <w:b/>
                <w:sz w:val="18"/>
              </w:rPr>
              <w:t>B5: เพิ่ม/ลบร้านที่กระทบเพิ่มเมื่อไร ต้องเกลี่ยใหม่ทั้งชุดแล้วคำนวณ `compensateAmount` ของทุกแถวใหม่ ไม่ใช่เฉพาะแถวที่เพิ่ม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enum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/ USER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B5</w:t>
            </w:r>
            <w:r>
              <w:rPr>
                <w:rFonts w:ascii="Arial" w:hAnsi="Arial" w:eastAsia="Arial" w:cs="Tahoma"/>
                <w:sz w:val="18"/>
              </w:rPr>
              <w:t xml:space="preserve"> ที่มาของแถวร้านเปิดใหม่ — </w:t>
            </w:r>
            <w:r>
              <w:rPr>
                <w:rFonts w:ascii="Courier New" w:hAnsi="Courier New" w:eastAsia="Courier New" w:cs="Tahoma"/>
                <w:sz w:val="18"/>
              </w:rPr>
              <w:t>ALLMAP</w:t>
            </w:r>
            <w:r>
              <w:rPr>
                <w:rFonts w:ascii="Arial" w:hAnsi="Arial" w:eastAsia="Arial" w:cs="Tahoma"/>
                <w:sz w:val="18"/>
              </w:rPr>
              <w:t xml:space="preserve"> ระบบ default ให้อัตโนมัติ (Job 9) · 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  <w:r>
              <w:rPr>
                <w:rFonts w:ascii="Arial" w:hAnsi="Arial" w:eastAsia="Arial" w:cs="Tahoma"/>
                <w:sz w:val="18"/>
              </w:rPr>
              <w:t xml:space="preserve"> เจ้าหน้าที่ SBP DSA คีย์เองจากเอกสารแจ้งของหน่วยงานส่งเสริม (ผัง To-Be · SDD สไลด์ 7) · ซ้ำ </w:t>
            </w:r>
            <w:r>
              <w:rPr>
                <w:rFonts w:ascii="Courier New" w:hAnsi="Courier New" w:eastAsia="Courier New" w:cs="Tahoma"/>
                <w:sz w:val="18"/>
              </w:rPr>
              <w:t>(doc_no, new_store_code)</w:t>
            </w:r>
            <w:r>
              <w:rPr>
                <w:rFonts w:ascii="Arial" w:hAnsi="Arial" w:eastAsia="Arial" w:cs="Tahoma"/>
                <w:sz w:val="18"/>
              </w:rPr>
              <w:t xml:space="preserve"> ให้คืน </w:t>
            </w:r>
            <w:r>
              <w:rPr>
                <w:rFonts w:ascii="Courier New" w:hAnsi="Courier New" w:eastAsia="Courier New" w:cs="Tahoma"/>
                <w:sz w:val="18"/>
              </w:rPr>
              <w:t>409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DD/MM/YYYY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 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payload เป็น ISO ค.ศ. · FE แสดง ค.ศ. เป็นค่าเริ่มต้น (DatePicker buddhistEra=false) แสดง พ.ศ. เฉพาะจุดที่เปิด flag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&lt;= 5 MB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รองรับ vsd, dwg, afp, pdf, mda, zip, wav, mp3, gif, jpg, tif, tiff, htm, html, txt, xml, mpg, mov, ivs, doc, docx, xls, xlsx, pps, ppt, pot, csv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requestId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trace request; duplicate guard หลักเป็น business key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MANUAL|FS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แยกแหล่งสร้างเอกสาร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docNo Generator and Concurrency Rules</w:t>
      </w:r>
    </w:p>
    <w:p>
      <w:pPr>
        <w:keepNext w:val="0"/>
      </w:pPr>
      <w:r>
        <w:t>เลขเอกสารเป็น business identifier ของระบบ จึงต้อง generate ฝั่ง BE ใน transaction เดียวกับการสร้างเอกสาร และต้องไม่ให้ FE หรือ Job สร้างเลขเอง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Rule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behavior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Implementation note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Format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YYYY/xxxxx โดย YYYY เป็นปี </w:t>
            </w:r>
            <w:r>
              <w:rPr>
                <w:rFonts w:ascii="Arial" w:hAnsi="Arial" w:eastAsia="Arial" w:cs="Tahoma"/>
                <w:b/>
                <w:sz w:val="18"/>
              </w:rPr>
              <w:t>ค.ศ.</w:t>
            </w:r>
            <w:r>
              <w:rPr>
                <w:rFonts w:ascii="Arial" w:hAnsi="Arial" w:eastAsia="Arial" w:cs="Tahoma"/>
                <w:sz w:val="18"/>
              </w:rPr>
              <w:t xml:space="preserve"> และ running 5 หลัก (มติ 2026-08-06 · หน้าจอ K2 จริงใช้ ค.ศ. เช่น 2026/01870)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ตัวอย่าง 2026/00124; เก็บ doc_no เป็น string และเก็บ year/running_no แยกเพื่อ index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Sequence scope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running reset ตามปี ค.ศ.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unique key </w:t>
            </w:r>
            <w:r>
              <w:rPr>
                <w:rFonts w:ascii="Courier New" w:hAnsi="Courier New" w:eastAsia="Courier New" w:cs="Tahoma"/>
                <w:sz w:val="18"/>
              </w:rPr>
              <w:t>(year, running_no)</w:t>
            </w:r>
            <w:r>
              <w:rPr>
                <w:rFonts w:ascii="Arial" w:hAnsi="Arial" w:eastAsia="Arial" w:cs="Tahoma"/>
                <w:sz w:val="18"/>
              </w:rPr>
              <w:t xml:space="preserve"> และ unique </w:t>
            </w:r>
            <w:r>
              <w:rPr>
                <w:rFonts w:ascii="Courier New" w:hAnsi="Courier New" w:eastAsia="Courier New" w:cs="Tahoma"/>
                <w:sz w:val="18"/>
              </w:rPr>
              <w:t>doc_no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 strategy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lock row sequence ด้วย </w:t>
            </w:r>
            <w:r>
              <w:rPr>
                <w:rFonts w:ascii="Courier New" w:hAnsi="Courier New" w:eastAsia="Courier New" w:cs="Tahoma"/>
                <w:sz w:val="18"/>
              </w:rPr>
              <w:t>SELECT ... FOR UPDATE</w:t>
            </w:r>
            <w:r>
              <w:rPr>
                <w:rFonts w:ascii="Arial" w:hAnsi="Arial" w:eastAsia="Arial" w:cs="Tahoma"/>
                <w:sz w:val="18"/>
              </w:rPr>
              <w:t xml:space="preserve"> หรือ database sequence ต่อปี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ห้ามอ่าน max(running_no)+1 แบบไม่มี lock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boundary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generate docNo, insert sgi_compensation_documents, insert first workflow task และ audit ใน transaction เดียว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ถ้าสร้าง task ไม่สำเร็จต้อง rollback ทั้งชุด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Gap policy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เลขที่ถูก commit แล้วห้าม reuse; rollback ก่อน commit ไม่ควรเผยแพร่ docNo ให้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ถ้าใช้ native sequence ที่เกิด gap ได้ต้องบันทึก policy นี้ใน runbook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 guard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key ซ้ำต้องคืน 409 ก่อน generate docNo ใหม่เมื่อเป็นไปได้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key อย่างน้อย impactedStoreCode+impactMonth+newStoreCode+roundNo+source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requestId ใช้ trace/retry แต่ไม่แทน duplicate business key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ถ้า retry request เดิมหลัง success ให้คืน docNo เดิมเมื่อจับคู่ requestId ได้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 Create Document Transaction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 behavior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Rollback / error rule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1. Validate input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 required, format, store exists, period, source, roundNo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invalid คืน 400/422 ก่อน lock sequence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2. Check duplicate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business key บน 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พบเอกสารเดิมคืน 409 DUPLICATE_DOCUMENT พร้อม docNo เดิมถ้าอนุญาตให้แสดง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3. Start 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transaction และ lock sequence row ของปี ค.ศ.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 timeout คืน 409/503 ตามมาตรฐาน platform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4. Generate 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 running_no และประกอบ doc_no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ยังไม่ส่ง response จนกว่า commit สำเร็จ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5. Insert document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sgi_compensation_documents และ child rows เริ่มต้น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fail ต้อง rollback sequence/document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6. Open first task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 initializeWorkflow + addPreApprover (state 06) ของ @srm/glb-workflow ภายใน transaction boundary ที่กำหนด — ชื่อ function ตามชีต Detail ของ LLDD lib — ดู LLDD-BE-Workflow-Engine-Definition.pdf 5.3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fail ต้อง rollback document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7. Commit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commit transaction (ไม่มีการเขียน audit ของ master แล้ว · ยกเลิกระบบ audit ของ master 2026-08-07)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commit จึง return docNo/statusCode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5.3 Required Developer Tests for docNo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ยิง POST /sgi/document พร้อมกัน 20 request ในปีเดียวกัน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ได้ docNo ไม่ซ้ำ running เรียงตาม commit และไม่มี duplicate key error ที่หลุดเป็น 500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duplicate business key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409 DUPLICATE_DOCUMENT และไม่ consume docNo ใหม่ถ้า duplicate ถูกพบก่อน lock sequence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หลัง insert document ก่อนเปิด workflow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rollback แล้วไม่เหลือ sgi_compensation_documents/workflow_transaction/audit partial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เปลี่ยนปี ค.ศ.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running เริ่มที่ 00001 ของปีใหม่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5.4 docNo Generator SQL Reference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$1=year · $2=docNo · $3=runningNo · $4=impactProcessId · $5=impactCompensationId · $6=impactedStoreCode · $7=impactMonth · $8=newStoreCode · $9=roundNo · $10=source · $11=statusInit · $12=userId</w:t>
        <w:br/>
        <w:t>-- ออกเลขเอกสาร YYYY/xxxxx แบบ atomic ต่อ "ปี ค.ศ." (ห้ามใช้ พ.ศ. — ดู API design มติ 2026-08-06)</w:t>
        <w:br/>
        <w:t>-- ตารางจริงคือ sgi_document_running_numbers (year · last_running_no · updated_at) ไม่มีคอลัมน์ created_at</w:t>
        <w:br/>
        <w:br/>
        <w:t>-- 1) สร้างแถวของปีนี้ถ้ายังไม่มี (idempotent)</w:t>
        <w:br/>
        <w:t>INSERT INTO sgi_document_running_numbers (year, last_running_no)</w:t>
        <w:br/>
        <w:t>VALUES ($1 /* year */, 0)</w:t>
        <w:br/>
        <w:t>ON CONFLICT (year) DO NOTHING;</w:t>
        <w:br/>
        <w:br/>
        <w:t>-- 2) กินเลขถัดไปในทรานแซกชันเดียวกับการสร้างเอกสาร — UPDATE ... RETURNING ล็อกแถวให้เอง</w:t>
        <w:br/>
        <w:t>--    กัน batch (Job 8) กับผู้ใช้สร้างพร้อมกันแล้วได้เลขชนกัน</w:t>
        <w:br/>
        <w:t>UPDATE sgi_document_running_numbers</w:t>
        <w:br/>
        <w:t>SET last_running_no = last_running_no + 1,</w:t>
        <w:br/>
        <w:t xml:space="preserve">    updated_at = CURRENT_TIMESTAMP</w:t>
        <w:br/>
        <w:t>WHERE year = $1 /* year */</w:t>
        <w:br/>
        <w:t>RETURNING last_running_no;          -- → :runningNo</w:t>
        <w:br/>
        <w:br/>
        <w:t>-- 3) docNo = :year || '/' || lpad(:runningNo::text, 5, '0')   เช่น 2026/00123</w:t>
        <w:br/>
        <w:t>--    ⚠️ ต้องใส่ impact_process_id ทุกครั้ง — เป็น NOT NULL UNIQUE (หนึ่ง impact process = หนึ่งเอกสาร)</w:t>
        <w:br/>
        <w:t>INSERT INTO sgi_compensation_documents (</w:t>
        <w:br/>
        <w:t xml:space="preserve">    doc_no, year, running_no,</w:t>
        <w:br/>
        <w:t xml:space="preserve">    impact_process_id, impact_compensation_id, impacted_store_code, impact_month, new_store_code,</w:t>
        <w:br/>
        <w:t xml:space="preserve">    round_no, source, status_code, current_section_code, created_by</w:t>
        <w:br/>
        <w:t>) VALUES (</w:t>
        <w:br/>
        <w:t xml:space="preserve">    $2 /* docNo */, $1 /* year */, $3 /* runningNo */,</w:t>
        <w:br/>
        <w:t xml:space="preserve">    $4 /* impactProcessId */, $5 /* impactCompensationId */, $6 /* impactedStoreCode */, $7 /* impactMonth */, $8 /* newStoreCode */,</w:t>
        <w:br/>
        <w:t xml:space="preserve">    $9 /* roundNo */, $10 /* source */, $11 /* statusInit */, '06', $12 /* userId */</w:t>
        <w:br/>
        <w:t>);</w:t>
        <w:br/>
        <w:t>-- created_at / total_compensation_amount / version_no มี DEFAULT อยู่แล้ว ไม่ต้องส่ง</w:t>
      </w:r>
    </w:p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/api/v1/sgi/document; PUT /api/v1/sgi/document/{docNo}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required fields; Check duplicate store/month; Generate docNo; Insert sgi_compensation_documents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sgi_compensation_documents; sgi_document_new_stores; sgi_document_competitors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document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required fields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 business key returns 409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document partial 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 duplicate store/month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 format YYYY/xxxxx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required fields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success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 duplicate store/month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duplicate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Generate 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allocation invalid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permission denied 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 workflow task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(ยังไม่มี test เฉพาะขั้นนี้ · ครอบด้วย test รวมของเอกสารในหัวข้อ 11)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section updates in 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(ยังไม่มี test เฉพาะขั้นนี้ · ครอบด้วย test รวมของเอกสารในหัวข้อ 11)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Workflow Trigger Event Contract</w:t>
      </w:r>
    </w:p>
    <w:p>
      <w:pPr>
        <w:keepNext w:val="0"/>
      </w:pPr>
      <w:r>
        <w:t xml:space="preserve">งานชิ้นนี้ </w:t>
      </w:r>
      <w:r>
        <w:rPr>
          <w:b/>
        </w:rPr>
        <w:t>ต้องเรียก workflow engine</w:t>
      </w:r>
      <w:r>
        <w:t xml:space="preserve"> ตามตารางด้านล่าง · ชื่อ function ยึด API 8 ตัวของ </w:t>
      </w:r>
      <w:r>
        <w:rPr>
          <w:rFonts w:ascii="Courier New" w:hAnsi="Courier New" w:eastAsia="Courier New" w:cs="Tahoma"/>
        </w:rPr>
        <w:t>@srm/glb-workflow</w:t>
      </w:r>
      <w:r>
        <w:t xml:space="preserve"> 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color w:val="8A3324"/>
        </w:rPr>
        <w:t>TSM SRM LLDD SBP workflow ไฟล์1.2</w:t>
      </w:r>
      <w:r>
        <w:t xml:space="preserve"> — รายละเอียด signature และตารางที่ engine เขียน ดู </w:t>
      </w:r>
      <w:r>
        <w:rPr>
          <w:b/>
        </w:rPr>
        <w:t>LLDD-BE-Workflow-Engine-Definition.pdf</w:t>
      </w:r>
      <w:r>
        <w:t xml:space="preserve"> หัวข้อ 5.3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จุดที่เรียก (call site)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Engine function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พารามิเตอร์หลัก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กติกา / transaction boundary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insert เอกสารสำเร็จ (Open first task)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initializeWorkflow</w:t>
            </w:r>
            <w:r>
              <w:rPr>
                <w:rFonts w:ascii="Arial" w:hAnsi="Arial" w:eastAsia="Arial" w:cs="Tahoma"/>
                <w:sz w:val="18"/>
              </w:rPr>
              <w:t xml:space="preserve"> แล้วต่อด้วย </w:t>
            </w:r>
            <w:r>
              <w:rPr>
                <w:rFonts w:ascii="Courier New" w:hAnsi="Courier New" w:eastAsia="Courier New" w:cs="Tahoma"/>
                <w:sz w:val="18"/>
              </w:rPr>
              <w:t>addPreApprover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versionId, userId, referenceId, stateId = </w:t>
            </w:r>
            <w:r>
              <w:rPr>
                <w:rFonts w:ascii="Courier New" w:hAnsi="Courier New" w:eastAsia="Courier New" w:cs="Tahoma"/>
                <w:sz w:val="18"/>
              </w:rPr>
              <w:t>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อยู่ใน transaction boundary เดียวกับการสร้างเอกสาร — engine fail ต้อง rollback เอกสาร</w:t>
            </w:r>
          </w:p>
        </w:tc>
      </w:tr>
    </w:tbl>
    <w:p/>
    <w:p>
      <w:pPr>
        <w:pStyle w:val="ListBullet"/>
        <w:keepLines/>
      </w:pPr>
      <w:r>
        <w:t xml:space="preserve">🔴 กติกาเหล็ก: ตาราง </w:t>
      </w:r>
      <w:r>
        <w:rPr>
          <w:rFonts w:ascii="Courier New" w:hAnsi="Courier New" w:eastAsia="Courier New" w:cs="Tahoma"/>
        </w:rPr>
        <w:t>sps_store.workflow_*</w:t>
      </w:r>
      <w:r>
        <w:t xml:space="preserve"> (13 ตาราง) เป็นของ lib — SGI </w:t>
      </w:r>
      <w:r>
        <w:rPr>
          <w:b/>
        </w:rPr>
        <w:t>R เท่านั้น</w:t>
      </w:r>
      <w:r>
        <w:t xml:space="preserve"> ห้าม INSERT/UPDATE/DELETE ตรงในทุกกรณี</w:t>
      </w:r>
    </w:p>
    <w:p>
      <w:pPr>
        <w:pStyle w:val="ListBullet"/>
        <w:keepLines/>
      </w:pPr>
      <w:r>
        <w:t xml:space="preserve">ทุกการเรียก engine ต้องผ่านตัวห่อกลาง </w:t>
      </w:r>
      <w:r>
        <w:rPr>
          <w:rFonts w:ascii="Courier New" w:hAnsi="Courier New" w:eastAsia="Courier New" w:cs="Tahoma"/>
        </w:rPr>
        <w:t>WorkflowGateway</w:t>
      </w:r>
      <w:r>
        <w:t xml:space="preserve"> ที่นิยามใน </w:t>
      </w:r>
      <w:r>
        <w:rPr>
          <w:b/>
        </w:rPr>
        <w:t>LLDD-BE-API-Common-Contracts.pdf</w:t>
      </w:r>
      <w:r>
        <w:t xml:space="preserve"> (timeout · retry · map error เข้า envelope) ห้าม import lib ตรงจาก service</w:t>
      </w:r>
    </w:p>
    <w:p>
      <w:pPr>
        <w:pStyle w:val="ListBullet"/>
        <w:keepLines/>
      </w:pPr>
      <w:r>
        <w:t>unit test ต้อง mock engine และครอบอย่างน้อย: เรียกสำเร็จ · engine โยน error แล้ว rollback ฝั่ง SGI ครบ · เรียกซ้ำด้วย referenceId เดิมไม่เกิดผลซ้ำ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document.service.create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doc + first workflow task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document 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document.service.updateSections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editable sections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POST /api/v1/sgi/document</w:t>
      </w:r>
    </w:p>
    <w:p>
      <w:pPr>
        <w:keepNext w:val="0"/>
      </w:pPr>
      <w:r>
        <w:t>Create document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"source": "MANUAL",</w:t>
              <w:br/>
              <w:t xml:space="preserve">  "impactMonth": "2026-07",</w:t>
              <w:br/>
              <w:t xml:space="preserve">  "statementPeriod": "2026-07",</w:t>
              <w:br/>
              <w:t xml:space="preserve">  "impactedStoreCode": "01234",</w:t>
              <w:br/>
              <w:t xml:space="preserve">  "newStoreCode": "22864",</w:t>
              <w:br/>
              <w:t xml:space="preserve">  "roundNo": 1,</w:t>
              <w:br/>
              <w:t xml:space="preserve">  "reason": "สร้างเอกสารนอกเงื่อนไข",</w:t>
              <w:br/>
              <w:t xml:space="preserve">  "requestId": "uuid"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statementPeriod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requestId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"2026/00001",</w:t>
              <w:br/>
              <w:t xml:space="preserve">  "statusCode": "06",</w:t>
              <w:br/>
              <w:t xml:space="preserve">  "message": "created"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/api/v1/sgi/document/{docNo}</w:t>
      </w:r>
    </w:p>
    <w:p>
      <w:pPr>
        <w:keepNext w:val="0"/>
      </w:pPr>
      <w:r>
        <w:t>Update document partial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"versionNo": 3,</w:t>
              <w:br/>
              <w:t xml:space="preserve">  "newStores": [</w:t>
              <w:br/>
              <w:t xml:space="preserve">    {</w:t>
              <w:br/>
              <w:t xml:space="preserve">      "id": 9001,</w:t>
              <w:br/>
              <w:t xml:space="preserve">      "newStoreCode": "00990",</w:t>
              <w:br/>
              <w:t xml:space="preserve">      "compensatePercent": 60,</w:t>
              <w:br/>
              <w:t xml:space="preserve">      "compensationAmount": 18000.0,</w:t>
              <w:br/>
              <w:t xml:space="preserve">      "sourceSystem": "ALLMAP"</w:t>
              <w:br/>
              <w:t xml:space="preserve">    },</w:t>
              <w:br/>
              <w:t xml:space="preserve">    {</w:t>
              <w:br/>
              <w:t xml:space="preserve">      "newStoreCode": "01180",</w:t>
              <w:br/>
              <w:t xml:space="preserve">      "compensatePercent": 40,</w:t>
              <w:br/>
              <w:t xml:space="preserve">      "compensationAmount": 12000.0,</w:t>
              <w:br/>
              <w:t xml:space="preserve">      "sourceSystem": "USER",</w:t>
              <w:br/>
              <w:t xml:space="preserve">      "id": 9001</w:t>
              <w:br/>
              <w:t xml:space="preserve">    }</w:t>
              <w:br/>
              <w:t xml:space="preserve">  ],</w:t>
              <w:br/>
              <w:t xml:space="preserve">  "competitors": [</w:t>
              <w:br/>
              <w:t xml:space="preserve">    {</w:t>
              <w:br/>
              <w:t xml:space="preserve">      "id": 8801,</w:t>
              <w:br/>
              <w:t xml:space="preserve">      "competitorCode": "01",</w:t>
              <w:br/>
              <w:t xml:space="preserve">      "impactDate": "2026-07-15"</w:t>
              <w:br/>
              <w:t xml:space="preserve">    },</w:t>
              <w:br/>
              <w:t xml:space="preserve">    {</w:t>
              <w:br/>
              <w:t xml:space="preserve">      "competitorCode": "07",</w:t>
              <w:br/>
              <w:t xml:space="preserve">      "impactDate": "2026-07-20",</w:t>
              <w:br/>
              <w:t xml:space="preserve">      "id": 8801</w:t>
              <w:br/>
              <w:t xml:space="preserve">    }</w:t>
              <w:br/>
              <w:t xml:space="preserve">  ],</w:t>
              <w:br/>
              <w:t xml:space="preserve">  "externalFactors": [</w:t>
              <w:br/>
              <w:t xml:space="preserve">    {</w:t>
              <w:br/>
              <w:t xml:space="preserve">      "id": 4402,</w:t>
              <w:br/>
              <w:t xml:space="preserve">      "factorCode": "F03",</w:t>
              <w:br/>
              <w:t xml:space="preserve">      "dateFrom": "2026-07-01",</w:t>
              <w:br/>
              <w:t xml:space="preserve">      "dateTo": "2026-07-31"</w:t>
              <w:br/>
              <w:t xml:space="preserve">    },</w:t>
              <w:br/>
              <w:t xml:space="preserve">    {</w:t>
              <w:br/>
              <w:t xml:space="preserve">      "factorCode": "F09",</w:t>
              <w:br/>
              <w:t xml:space="preserve">      "dateFrom": "2026-07-10",</w:t>
              <w:br/>
              <w:t xml:space="preserve">      "dateTo": null,</w:t>
              <w:br/>
              <w:t xml:space="preserve">      "id": 4402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เลขเวอร์ชันเอกสาร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`PUT /sgi/document/{docNo}`</w:t>
            </w:r>
            <w:r>
              <w:rPr>
                <w:rFonts w:ascii="Arial" w:hAnsi="Arial" w:eastAsia="Arial" w:cs="Tahoma"/>
                <w:sz w:val="18"/>
              </w:rPr>
              <w:t xml:space="preserve"> (optimistic lock · ไม่ตรงคืน 409 </w:t>
            </w:r>
            <w:r>
              <w:rPr>
                <w:rFonts w:ascii="Courier New" w:hAnsi="Courier New" w:eastAsia="Courier New" w:cs="Tahoma"/>
                <w:sz w:val="18"/>
              </w:rPr>
              <w:t>STALE_VERSION</w:t>
            </w:r>
            <w:r>
              <w:rPr>
                <w:rFonts w:ascii="Arial" w:hAnsi="Arial" w:eastAsia="Arial" w:cs="Tahoma"/>
                <w:sz w:val="18"/>
              </w:rPr>
              <w:t xml:space="preserve">) · เพิ่ม 2026-09-22 · ของเดิม response ของ GET ไม่มีค่านี้ หน้าจอจึงสร้าง payload ที่ผ่าน lock ไม่ได้เลย = ปุ่มบันทึกใช้งานไม่ได้ตั้งแต่ต้น · 🔴 </w:t>
            </w:r>
            <w:r>
              <w:rPr>
                <w:rFonts w:ascii="Arial" w:hAnsi="Arial" w:eastAsia="Arial" w:cs="Tahoma"/>
                <w:b/>
                <w:sz w:val="18"/>
              </w:rPr>
              <w:t>response ของ PUT ต้องคืนเลขเวอร์ชันใหม่เป็นตัวเลข</w:t>
            </w:r>
            <w:r>
              <w:rPr>
                <w:rFonts w:ascii="Arial" w:hAnsi="Arial" w:eastAsia="Arial" w:cs="Tahoma"/>
                <w:sz w:val="18"/>
              </w:rPr>
              <w:t xml:space="preserve"> (วัดบน dev 2026-09-30 ของเดิมคืน 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เพราะอ่านผล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UPDATE … RETURNING</w:t>
            </w:r>
            <w:r>
              <w:rPr>
                <w:rFonts w:ascii="Arial" w:hAnsi="Arial" w:eastAsia="Arial" w:cs="Tahoma"/>
                <w:sz w:val="18"/>
              </w:rPr>
              <w:t xml:space="preserve"> ผิดรูป) ไม่งั้นการบันทึกครั้งถัดไปส่งเวอร์ชันค้างแล้วชน 409 ทุกครั้ง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 ของแถว — ใช้เป็น key ของตารางบนหน้าจอ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0..100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sgi_document_new_stores.compensation_amount</w:t>
            </w:r>
            <w:r>
              <w:rPr>
                <w:rFonts w:ascii="Arial" w:hAnsi="Arial" w:eastAsia="Arial" w:cs="Tahoma"/>
                <w:sz w:val="18"/>
              </w:rPr>
              <w:t xml:space="preserve"> (คนละคอลัมน์กับ </w:t>
            </w:r>
            <w:r>
              <w:rPr>
                <w:rFonts w:ascii="Courier New" w:hAnsi="Courier New" w:eastAsia="Courier New" w:cs="Tahoma"/>
                <w:sz w:val="18"/>
              </w:rPr>
              <w:t>compensationHistories[].compensationAmount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ALLMAP = ระบบดึงมาเอง · USER = ผู้ใช้คีย์เพิ่ม · ⚠️ </w:t>
            </w:r>
            <w:r>
              <w:rPr>
                <w:rFonts w:ascii="Arial" w:hAnsi="Arial" w:eastAsia="Arial" w:cs="Tahoma"/>
                <w:b/>
                <w:sz w:val="18"/>
              </w:rPr>
              <w:t>ข้อมูลที่ย้ายมาจาก K2 มีค่า `K2` ปนอยู่ด้วย</w:t>
            </w:r>
            <w:r>
              <w:rPr>
                <w:rFonts w:ascii="Arial" w:hAnsi="Arial" w:eastAsia="Arial" w:cs="Tahoma"/>
                <w:sz w:val="18"/>
              </w:rPr>
              <w:t xml:space="preserve"> (วัดจากฐาน dev 2026-09-22) หน้าจอจึงต้องถือว่า "ค่าที่ไม่ใช่ USER = ระบบดึงมา" ไม่ใช่เทียบเท่ากับ ALLMAP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PUT</w:t>
            </w:r>
            <w:r>
              <w:rPr>
                <w:rFonts w:ascii="Arial" w:hAnsi="Arial" w:eastAsia="Arial" w:cs="Tahoma"/>
                <w:sz w:val="18"/>
              </w:rPr>
              <w:t xml:space="preserve"> เพื่อแยกแถวเดิม (UPDATE) ออกจากแถวที่ผู้ใช้เพิ่มใหม่ (INSERT) · BE sync แบบ </w:t>
            </w:r>
            <w:r>
              <w:rPr>
                <w:rFonts w:ascii="Arial" w:hAnsi="Arial" w:eastAsia="Arial" w:cs="Tahoma"/>
                <w:b/>
                <w:sz w:val="18"/>
              </w:rPr>
              <w:t>แถวเดิมที่ไม่ถูกส่งมา = ถูกลบ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ของเดิม response ไม่มี id หน้าจอจึงรักษาตัวตนของแถวไม่ได้ — กดบันทึกครั้งเดียวจะกลายเป็นลบทั้งชุดแล้วสร้างใหม่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competitors[].impactDate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เหตุผลเดียวกับ </w:t>
            </w:r>
            <w:r>
              <w:rPr>
                <w:rFonts w:ascii="Courier New" w:hAnsi="Courier New" w:eastAsia="Courier New" w:cs="Tahoma"/>
                <w:sz w:val="18"/>
              </w:rPr>
              <w:t>competitors[].id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"message": "saved",</w:t>
              <w:br/>
              <w:t xml:space="preserve">  "versionNo": 4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เลขเวอร์ชันเอกสาร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`PUT /sgi/document/{docNo}`</w:t>
            </w:r>
            <w:r>
              <w:rPr>
                <w:rFonts w:ascii="Arial" w:hAnsi="Arial" w:eastAsia="Arial" w:cs="Tahoma"/>
                <w:sz w:val="18"/>
              </w:rPr>
              <w:t xml:space="preserve"> (optimistic lock · ไม่ตรงคืน 409 </w:t>
            </w:r>
            <w:r>
              <w:rPr>
                <w:rFonts w:ascii="Courier New" w:hAnsi="Courier New" w:eastAsia="Courier New" w:cs="Tahoma"/>
                <w:sz w:val="18"/>
              </w:rPr>
              <w:t>STALE_VERSION</w:t>
            </w:r>
            <w:r>
              <w:rPr>
                <w:rFonts w:ascii="Arial" w:hAnsi="Arial" w:eastAsia="Arial" w:cs="Tahoma"/>
                <w:sz w:val="18"/>
              </w:rPr>
              <w:t xml:space="preserve">) · เพิ่ม 2026-09-22 · ของเดิม response ของ GET ไม่มีค่านี้ หน้าจอจึงสร้าง payload ที่ผ่าน lock ไม่ได้เลย = ปุ่มบันทึกใช้งานไม่ได้ตั้งแต่ต้น · 🔴 </w:t>
            </w:r>
            <w:r>
              <w:rPr>
                <w:rFonts w:ascii="Arial" w:hAnsi="Arial" w:eastAsia="Arial" w:cs="Tahoma"/>
                <w:b/>
                <w:sz w:val="18"/>
              </w:rPr>
              <w:t>response ของ PUT ต้องคืนเลขเวอร์ชันใหม่เป็นตัวเลข</w:t>
            </w:r>
            <w:r>
              <w:rPr>
                <w:rFonts w:ascii="Arial" w:hAnsi="Arial" w:eastAsia="Arial" w:cs="Tahoma"/>
                <w:sz w:val="18"/>
              </w:rPr>
              <w:t xml:space="preserve"> (วัดบน dev 2026-09-30 ของเดิมคืน 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เพราะอ่านผล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UPDATE … RETURNING</w:t>
            </w:r>
            <w:r>
              <w:rPr>
                <w:rFonts w:ascii="Arial" w:hAnsi="Arial" w:eastAsia="Arial" w:cs="Tahoma"/>
                <w:sz w:val="18"/>
              </w:rPr>
              <w:t xml:space="preserve"> ผิดรูป) ไม่งั้นการบันทึกครั้งถัดไปส่งเวอร์ชันค้างแล้วชน 409 ทุกครั้ง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สร้างหัวเอกสารและแก้ไข section หลัก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/ workflow_approver (@srm/glb-workflow)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เปิด workflow งานแรกตอนสร้างเอกสารด้วย initializeWorkflow() + addPreApprover() — </w:t>
            </w:r>
            <w:r>
              <w:rPr>
                <w:rFonts w:ascii="Arial" w:hAnsi="Arial" w:eastAsia="Arial" w:cs="Tahoma"/>
                <w:b/>
                <w:sz w:val="18"/>
              </w:rPr>
              <w:t>ห้าม INSERT ตรง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ร้านเปิดใหม่และ % ชดเชย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ร้านคู่แข่งในเอกสาร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sgi_document_running_numbers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ตัวนับเลขเอกสารต่อปี ค.ศ. — ออกเลข YYYY/xxxxx แบบ atomic (INSERT … ON CONFLICT DO UPDATE … RETURNING)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หารอบชดเชยตั้งต้นของเอกสารที่จะสร้าง — ค้นด้วย (impacted_store_code, compensate_month, compensate_seq) แล้วได้ </w:t>
            </w:r>
            <w:r>
              <w:rPr>
                <w:rFonts w:ascii="Courier New" w:hAnsi="Courier New" w:eastAsia="Courier New" w:cs="Tahoma"/>
                <w:sz w:val="18"/>
              </w:rPr>
              <w:t>impact_process_id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impact_compensation_id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 </w:t>
            </w:r>
            <w:r>
              <w:rPr>
                <w:rFonts w:ascii="Arial" w:hAnsi="Arial" w:eastAsia="Arial" w:cs="Tahoma"/>
                <w:b/>
                <w:sz w:val="18"/>
              </w:rPr>
              <w:t>NOT NULL ทั้งคู่</w:t>
            </w:r>
            <w:r>
              <w:rPr>
                <w:rFonts w:ascii="Arial" w:hAnsi="Arial" w:eastAsia="Arial" w:cs="Tahoma"/>
                <w:sz w:val="18"/>
              </w:rPr>
              <w:t xml:space="preserve"> บนหัวเอกสาร · คีย์อ้างอิงจาก Job 8 ที่ map </w:t>
            </w:r>
            <w:r>
              <w:rPr>
                <w:rFonts w:ascii="Courier New" w:hAnsi="Courier New" w:eastAsia="Courier New" w:cs="Tahoma"/>
                <w:sz w:val="18"/>
              </w:rPr>
              <w:t>compensate_seq</w:t>
            </w:r>
            <w:r>
              <w:rPr>
                <w:rFonts w:ascii="Arial" w:hAnsi="Arial" w:eastAsia="Arial" w:cs="Tahoma"/>
                <w:sz w:val="18"/>
              </w:rPr>
              <w:t xml:space="preserve"> = roundNo · </w:t>
            </w:r>
            <w:r>
              <w:rPr>
                <w:rFonts w:ascii="Courier New" w:hAnsi="Courier New" w:eastAsia="Courier New" w:cs="Tahoma"/>
                <w:sz w:val="18"/>
              </w:rPr>
              <w:t>compensate_seq_no</w:t>
            </w:r>
            <w:r>
              <w:rPr>
                <w:rFonts w:ascii="Arial" w:hAnsi="Arial" w:eastAsia="Arial" w:cs="Tahoma"/>
                <w:sz w:val="18"/>
              </w:rPr>
              <w:t xml:space="preserve"> = loopNo · </w:t>
            </w:r>
            <w:r>
              <w:rPr>
                <w:rFonts w:ascii="Arial" w:hAnsi="Arial" w:eastAsia="Arial" w:cs="Tahoma"/>
                <w:b/>
                <w:sz w:val="18"/>
              </w:rPr>
              <w:t>เจอมากกว่า 1 แถวต้องไม่เดา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impact_compensation_id</w:t>
            </w:r>
            <w:r>
              <w:rPr>
                <w:rFonts w:ascii="Arial" w:hAnsi="Arial" w:eastAsia="Arial" w:cs="Tahoma"/>
                <w:sz w:val="18"/>
              </w:rPr>
              <w:t xml:space="preserve"> เป็น UNIQUE บนเอกสาร) ให้ตอบ CONFLICT ให้ผู้เรียกระบุมาเอง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sgi_document_cost_details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ยอดชดเชยแยกรายเดือน/รายร้านเปิดใหม่ (cost_year/cost_month · cost_target · cost_amount · _n / _nc)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ปัจจัยภายนอกในเอกสาร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 unique guard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กัน duplicate ด้วย business key: impact_process_id หรือ source + impacted_store_code + impact_month + new_store_code + round_no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ตรวจว่ารหัสแบรนด์คู่แข่งที่ผู้ใช้เลือกมีอยู่ใน master จริงก่อน INSERT ลง </w:t>
            </w:r>
            <w:r>
              <w:rPr>
                <w:rFonts w:ascii="Courier New" w:hAnsi="Courier New" w:eastAsia="Courier New" w:cs="Tahoma"/>
                <w:sz w:val="18"/>
              </w:rPr>
              <w:t>sgi_document_competitors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อ่านสดจากฐาน ห้าม hardcode ช่วงรหัส</w:t>
            </w:r>
            <w:r>
              <w:rPr>
                <w:rFonts w:ascii="Arial" w:hAnsi="Arial" w:eastAsia="Arial" w:cs="Tahoma"/>
                <w:sz w:val="18"/>
              </w:rPr>
              <w:t xml:space="preserve"> เพราะ </w:t>
            </w:r>
            <w:r>
              <w:rPr>
                <w:rFonts w:ascii="Courier New" w:hAnsi="Courier New" w:eastAsia="Courier New" w:cs="Tahoma"/>
                <w:sz w:val="18"/>
              </w:rPr>
              <w:t>POST /sgi/master/competitors</w:t>
            </w:r>
            <w:r>
              <w:rPr>
                <w:rFonts w:ascii="Arial" w:hAnsi="Arial" w:eastAsia="Arial" w:cs="Tahoma"/>
                <w:sz w:val="18"/>
              </w:rPr>
              <w:t xml:space="preserve"> เพิ่มแบรนด์ใหม่ได้ตลอด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(store-backend + BFF)</w:t>
      </w:r>
    </w:p>
    <w:p>
      <w:pPr>
        <w:keepNext w:val="0"/>
      </w:pPr>
      <w:r>
        <w:t xml:space="preserve">โครงโค้ดตั้งต้นของเอกสารฉบับนี้ ยึด convention จริงของ </w:t>
      </w:r>
      <w:r>
        <w:rPr>
          <w:rFonts w:ascii="Courier New" w:hAnsi="Courier New" w:eastAsia="Courier New" w:cs="Tahoma"/>
        </w:rPr>
        <w:t>srm-sps-spsap-store-backend</w:t>
      </w:r>
      <w:r>
        <w:t xml:space="preserve"> (NestJS 11 + TypeORM, schema </w:t>
      </w:r>
      <w:r>
        <w:rPr>
          <w:rFonts w:ascii="Courier New" w:hAnsi="Courier New" w:eastAsia="Courier New" w:cs="Tahoma"/>
        </w:rPr>
        <w:t>sps_store</w:t>
      </w:r>
      <w:r>
        <w:t xml:space="preserve">, custom provider </w:t>
      </w:r>
      <w:r>
        <w:rPr>
          <w:rFonts w:ascii="Courier New" w:hAnsi="Courier New" w:eastAsia="Courier New" w:cs="Tahoma"/>
        </w:rPr>
        <w:t>DATA_SOURCE</w:t>
      </w:r>
      <w:r>
        <w:t xml:space="preserve"> ที่ route SELECT ไป slave pool) และ </w:t>
      </w:r>
      <w:r>
        <w:rPr>
          <w:rFonts w:ascii="Courier New" w:hAnsi="Courier New" w:eastAsia="Courier New" w:cs="Tahoma"/>
        </w:rPr>
        <w:t>srm-sps-spsap-sbp-bff</w:t>
      </w:r>
      <w:r>
        <w:t xml:space="preserve"> (ไม่มี DB, forward ผ่าน client service). ทุกจุดที่ต้องเติมกำกับด้วย </w:t>
      </w:r>
      <w:r>
        <w:rPr>
          <w:rFonts w:ascii="Courier New" w:hAnsi="Courier New" w:eastAsia="Courier New" w:cs="Tahoma"/>
        </w:rPr>
        <w:t>// TODO:</w:t>
      </w:r>
      <w:r>
        <w:t xml:space="preserve"> และ response ทุกเส้นถูกห่อเป็น </w:t>
      </w:r>
      <w:r>
        <w:rPr>
          <w:rFonts w:ascii="Courier New" w:hAnsi="Courier New" w:eastAsia="Courier New" w:cs="Tahoma"/>
        </w:rPr>
        <w:t>{success, data}</w:t>
      </w:r>
      <w:r>
        <w:t xml:space="preserve"> โดย ResponseInterceptor อยู่แล้ว จึงห้าม service ห่อซ้ำ</w:t>
      </w:r>
    </w:p>
    <w:p>
      <w:pPr>
        <w:pStyle w:val="Heading2"/>
        <w:keepNext/>
        <w:keepLines/>
        <w:pageBreakBefore w:val="0"/>
      </w:pPr>
      <w:r>
        <w:t>9.1 ผังไฟล์ที่ต้องสร้าง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src/modules/sgi-document-create-update/sgi-document-create-update.controller.ts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ทั้งหมดของเอกสารนี้ (2 เส้น) + </w:t>
            </w:r>
            <w:r>
              <w:rPr>
                <w:rFonts w:ascii="Courier New" w:hAnsi="Courier New" w:eastAsia="Courier New" w:cs="Tahoma"/>
                <w:sz w:val="18"/>
              </w:rPr>
              <w:t>@UseGuards(HttpHeaderGuard)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@UserId()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src/modules/sgi-document-create-update/sgi-document-create-update.service.ts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business logic — inject </w:t>
            </w:r>
            <w:r>
              <w:rPr>
                <w:rFonts w:ascii="Courier New" w:hAnsi="Courier New" w:eastAsia="Courier New" w:cs="Tahoma"/>
                <w:sz w:val="18"/>
              </w:rPr>
              <w:t>'DATA_SOURCE'</w:t>
            </w:r>
            <w:r>
              <w:rPr>
                <w:rFonts w:ascii="Arial" w:hAnsi="Arial" w:eastAsia="Arial" w:cs="Tahoma"/>
                <w:sz w:val="18"/>
              </w:rPr>
              <w:t xml:space="preserve"> แล้วยิง raw SQL, mutation ใช้ QueryRunner transaction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src/modules/sgi-document-create-update/sgi-document-create-update.sql.ts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เก็บ SQL ต่อ endpoint (คัดจากหัวข้อ 10) แยกออกจาก service ให้ทดสอบ/รีวิวง่าย · </w:t>
            </w:r>
            <w:r>
              <w:rPr>
                <w:rFonts w:ascii="Arial" w:hAnsi="Arial" w:eastAsia="Arial" w:cs="Tahoma"/>
                <w:b/>
                <w:sz w:val="18"/>
              </w:rPr>
              <w:t>คีย์ = ชื่อ handler</w:t>
            </w:r>
            <w:r>
              <w:rPr>
                <w:rFonts w:ascii="Arial" w:hAnsi="Arial" w:eastAsia="Arial" w:cs="Tahoma"/>
                <w:sz w:val="18"/>
              </w:rPr>
              <w:t xml:space="preserve"> เช่น </w:t>
            </w:r>
            <w:r>
              <w:rPr>
                <w:rFonts w:ascii="Courier New" w:hAnsi="Courier New" w:eastAsia="Courier New" w:cs="Tahoma"/>
                <w:sz w:val="18"/>
              </w:rPr>
              <w:t>getSgiMasterFactors</w:t>
            </w:r>
            <w:r>
              <w:rPr>
                <w:rFonts w:ascii="Arial" w:hAnsi="Arial" w:eastAsia="Arial" w:cs="Tahoma"/>
                <w:sz w:val="18"/>
              </w:rPr>
              <w:t xml:space="preserve"> · บล็อกที่มีหลาย statement ให้แยกเป็นหลายคีย์ โดยเติมท้ายชื่อให้สื่อความ เช่น DELETE master ที่มี 2 statement →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removeSgiMasterFactorsByCodeInUse</w:t>
            </w:r>
            <w:r>
              <w:rPr>
                <w:rFonts w:ascii="Arial" w:hAnsi="Arial" w:eastAsia="Arial" w:cs="Tahoma"/>
                <w:sz w:val="18"/>
              </w:rPr>
              <w:t xml:space="preserve"> (SELECT ตรวจการใช้งาน) +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</w:t>
            </w:r>
            <w:r>
              <w:rPr>
                <w:rFonts w:ascii="Arial" w:hAnsi="Arial" w:eastAsia="Arial" w:cs="Tahoma"/>
                <w:sz w:val="18"/>
              </w:rPr>
              <w:t xml:space="preserve"> (DELETE)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src/modules/sgi-document-create-update/dto/sgi-document-create-update.dto.ts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DTO + class-validator ตาม validation ในหัวข้อฟิลด์ของเอกสารนี้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src/modules/sgi-document-create-update/sgi-document-create-update.module.ts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ประกอบ controller/service/providers แล้ว register ที่ </w:t>
            </w:r>
            <w:r>
              <w:rPr>
                <w:rFonts w:ascii="Courier New" w:hAnsi="Courier New" w:eastAsia="Courier New" w:cs="Tahoma"/>
                <w:sz w:val="18"/>
              </w:rPr>
              <w:t>app.module.ts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src/entitys/sgi-compensation-documents.entity.ts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 xml:space="preserve">, ไม่ประกาศ relation) — </w:t>
            </w:r>
            <w:r>
              <w:rPr>
                <w:rFonts w:ascii="Arial" w:hAnsi="Arial" w:eastAsia="Arial" w:cs="Tahoma"/>
                <w:b/>
                <w:sz w:val="18"/>
              </w:rPr>
              <w:t>entity ร่วมหลายเอกสาร: ประกาศครั้งเดียวแล้วอ้างอิง อย่าสร้างซ้ำ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src/entitys/sgi-document-new-stores.entity.ts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sgi_document_new_stores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src/entitys/sgi-document-competitors.entity.ts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sgi_document_competitors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src/providers/sgi/sgi.ts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repository provider แบบ factory ผูก token string กับ </w:t>
            </w:r>
            <w:r>
              <w:rPr>
                <w:rFonts w:ascii="Courier New" w:hAnsi="Courier New" w:eastAsia="Courier New" w:cs="Tahoma"/>
                <w:sz w:val="18"/>
              </w:rPr>
              <w:t>DATA_SOURCE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ไฟล์ร่วมของทุกเอกสาร BE ให้ merge array เพิ่ม ห้ามเขียนทับ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sql/deploy-sgi-document-create-update.sql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production แบบ idempotent (ทีมนี้ไม่ใช้ migration เป็นหลัก)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src/common/client-services/sgi-client.service.ts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client ต่อจาก </w:t>
            </w:r>
            <w:r>
              <w:rPr>
                <w:rFonts w:ascii="Courier New" w:hAnsi="Courier New" w:eastAsia="Courier New" w:cs="Tahoma"/>
                <w:sz w:val="18"/>
              </w:rPr>
              <w:t>BaseClientService</w:t>
            </w:r>
            <w:r>
              <w:rPr>
                <w:rFonts w:ascii="Arial" w:hAnsi="Arial" w:eastAsia="Arial" w:cs="Tahoma"/>
                <w:sz w:val="18"/>
              </w:rPr>
              <w:t xml:space="preserve"> ตั้ง baseUrl + 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ตอน </w:t>
            </w:r>
            <w:r>
              <w:rPr>
                <w:rFonts w:ascii="Courier New" w:hAnsi="Courier New" w:eastAsia="Courier New" w:cs="Tahoma"/>
                <w:sz w:val="18"/>
              </w:rPr>
              <w:t>onModuleInit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src/modules/sgi-document-create-update/sgi-document-create-update.controller.ts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ฝั่ง BFF prefix </w:t>
            </w:r>
            <w:r>
              <w:rPr>
                <w:rFonts w:ascii="Arial" w:hAnsi="Arial" w:eastAsia="Arial" w:cs="Tahoma"/>
                <w:color w:val="8A3324"/>
                <w:sz w:val="18"/>
              </w:rPr>
              <w:t>/bff/sgi/…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@UseGuards(AuthGuard('jwt'))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src/modules/sgi-document-create-update/sgi-document-create-update.service.ts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แนบ </w:t>
            </w:r>
            <w:r>
              <w:rPr>
                <w:rFonts w:ascii="Courier New" w:hAnsi="Courier New" w:eastAsia="Courier New" w:cs="Tahoma"/>
                <w:sz w:val="18"/>
              </w:rPr>
              <w:t>x-user-id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x-user-group-id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x-user-permissions</w:t>
            </w:r>
            <w:r>
              <w:rPr>
                <w:rFonts w:ascii="Arial" w:hAnsi="Arial" w:eastAsia="Arial" w:cs="Tahoma"/>
                <w:sz w:val="18"/>
              </w:rPr>
              <w:t xml:space="preserve"> แล้ว forward ไป backend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9.2 Controller (store-backend)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src/modules/sgi-document-create-update/sgi-document-create-update.controller.ts</w:t>
        <w:br/>
        <w:t>import { Body, Controller, Param, Post, Put, UseGuards } from '@nestjs/common';</w:t>
        <w:br/>
        <w:t>import { HttpHeaderGuard } from '../../guards/http-header.guard';</w:t>
        <w:br/>
        <w:t>import { UserId } from '../../common/decorators/user-id.decorator';</w:t>
        <w:br/>
        <w:t>import { SgiDocumentCreateUpdateService } from './sgi-document-create-update.service';</w:t>
        <w:br/>
        <w:t>import { CreateSgiDocumentBodyDto, UpdateSgiDocumentByDocNoBodyDto } from './dto/sgi-document-create-update.dto';</w:t>
        <w:br/>
        <w:br/>
        <w:t>// LLDD BE - API Document Create and Update</w:t>
        <w:br/>
        <w:t>// BFF เรียกด้วย x-api-key และแนบ x-user-id / x-user-group-id / x-user-permissions มาให้</w:t>
        <w:br/>
        <w:t>@Controller('document')</w:t>
        <w:br/>
        <w:t>@UseGuards(HttpHeaderGuard)</w:t>
        <w:br/>
        <w:t>export class SgiDocumentCreateUpdateController {</w:t>
        <w:br/>
        <w:t xml:space="preserve">  constructor(private readonly service: SgiDocumentCreateUpdateService) {}</w:t>
        <w:br/>
        <w:br/>
        <w:t xml:space="preserve">  // POST /api/v1/sgi/document — Create document API</w:t>
        <w:br/>
        <w:t xml:space="preserve">  @Post()</w:t>
        <w:br/>
        <w:t xml:space="preserve">  createSgiDocument(@Body() body: CreateSgiDocumentBodyDto,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this.service.createSgiDocument(body, userId);</w:t>
        <w:br/>
        <w:t xml:space="preserve">  }</w:t>
        <w:br/>
        <w:br/>
        <w:t xml:space="preserve">  // PUT /api/v1/sgi/document/{docNo} — Update document partial sections</w:t>
        <w:br/>
        <w:t xml:space="preserve">  @Put(':docNo')</w:t>
        <w:br/>
        <w:t xml:space="preserve">  updateSgiDocumentByDocNo(</w:t>
        <w:br/>
        <w:t xml:space="preserve">    @Param('docNo') docNo: string,</w:t>
        <w:br/>
        <w:t xml:space="preserve">    @Body() body: UpdateSgiDocumentByDocNoBodyDto,</w:t>
        <w:br/>
        <w:t xml:space="preserve">    @UserId() userId: string,</w:t>
        <w:br/>
        <w:t xml:space="preserve">  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this.service.updateSgiDocumentByDocNo(docNo, body, userId);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9.3 DTO + Validation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src/modules/sgi-document-create-update/dto/sgi-document-create-update.dto.ts</w:t>
        <w:br/>
        <w:t>import { Type } from 'class-transformer';</w:t>
        <w:br/>
        <w:t>import {</w:t>
        <w:br/>
        <w:t xml:space="preserve">  IsArray, IsBoolean, IsIn, IsInt, IsNotEmpty, IsNumber, IsObject, IsOptional,</w:t>
        <w:br/>
        <w:t xml:space="preserve">  IsString, Matches, Max, MaxLength, Min, ValidateNested,</w:t>
        <w:br/>
        <w:t>} from 'class-validator';</w:t>
        <w:br/>
        <w:br/>
        <w:t>// ValidationPipe ระดับ global ตั้ง whitelist + forbidNonWhitelisted + transform ไว้แล้ว (main.ts)</w:t>
        <w:br/>
        <w:t>// property ที่ไม่ประกาศที่นี่จะถูก reject เป็น 400 อัตโนมัติ</w:t>
        <w:br/>
        <w:br/>
        <w:t>// body ของ POST /api/v1/sgi/document</w:t>
        <w:br/>
        <w:t>export class CreateSgiDocumentBodyDto {</w:t>
        <w:br/>
        <w:t xml:space="preserve">  /** แยกแหล่งสร้างเอกสาร */</w:t>
        <w:br/>
        <w:t xml:space="preserve">  @IsNotEmpty()</w:t>
        <w:br/>
        <w:t xml:space="preserve">  @IsString()</w:t>
        <w:br/>
        <w:t xml:space="preserve">  @IsIn(['MANUAL', 'FS'])</w:t>
        <w:br/>
        <w:t xml:space="preserve">  source: string;</w:t>
        <w:br/>
        <w:br/>
        <w:t xml:space="preserve">  @IsNotEmpty()</w:t>
        <w:br/>
        <w:t xml:space="preserve">  @IsString()</w:t>
        <w:br/>
        <w:t xml:space="preserve">  impactMonth: string;</w:t>
        <w:br/>
        <w:br/>
        <w:t xml:space="preserve">  @IsNotEmpty()</w:t>
        <w:br/>
        <w:t xml:space="preserve">  @IsString()</w:t>
        <w:br/>
        <w:t xml:space="preserve">  statementPeriod: string;</w:t>
        <w:br/>
        <w:br/>
        <w:t xml:space="preserve">  @IsNotEmpty()</w:t>
        <w:br/>
        <w:t xml:space="preserve">  @IsString()</w:t>
        <w:br/>
        <w:t xml:space="preserve">  impactedStoreCode: string;</w:t>
        <w:br/>
        <w:br/>
        <w:t xml:space="preserve">  @IsNotEmpty()</w:t>
        <w:br/>
        <w:t xml:space="preserve">  @IsString()</w:t>
        <w:br/>
        <w:t xml:space="preserve">  newStoreCode: string;</w:t>
        <w:br/>
        <w:br/>
        <w:t xml:space="preserve">  @IsNotEmpty()</w:t>
        <w:br/>
        <w:t xml:space="preserve">  @Type(() =&gt; Number)</w:t>
        <w:br/>
        <w:t xml:space="preserve">  @IsInt()</w:t>
        <w:br/>
        <w:t xml:space="preserve">  roundNo: number;</w:t>
        <w:br/>
        <w:br/>
        <w:t xml:space="preserve">  // TODO: เพิ่ม property ที่เหลือของ payload นี้ให้ครบตามหัวข้อฟิลด์ของเอกสารนี้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1 แถวของ `newStores` — property ที่ไม่ได้มีครบทุกแถวถือเป็น optional</w:t>
        <w:br/>
        <w:t>export class NewStoreItemDto {</w:t>
        <w:br/>
        <w:t xml:space="preserve">  @IsNotEmpty()</w:t>
        <w:br/>
        <w:t xml:space="preserve">  @Type(() =&gt; Number)</w:t>
        <w:br/>
        <w:t xml:space="preserve">  @IsInt()</w:t>
        <w:br/>
        <w:t xml:space="preserve">  id: number;</w:t>
        <w:br/>
        <w:br/>
        <w:t xml:space="preserve">  @IsNotEmpty()</w:t>
        <w:br/>
        <w:t xml:space="preserve">  @IsString()</w:t>
        <w:br/>
        <w:t xml:space="preserve">  newStoreCode: string;</w:t>
        <w:br/>
        <w:br/>
        <w:t xml:space="preserve">  @IsNotEmpty()</w:t>
        <w:br/>
        <w:t xml:space="preserve">  @Type(() =&gt; Number)</w:t>
        <w:br/>
        <w:t xml:space="preserve">  @IsInt()</w:t>
        <w:br/>
        <w:t xml:space="preserve">  compensatePercent: number;</w:t>
        <w:br/>
        <w:br/>
        <w:t xml:space="preserve">  @IsNotEmpty()</w:t>
        <w:br/>
        <w:t xml:space="preserve">  @Type(() =&gt; Number)</w:t>
        <w:br/>
        <w:t xml:space="preserve">  @IsInt()</w:t>
        <w:br/>
        <w:t xml:space="preserve">  compensationAmount: number;</w:t>
        <w:br/>
        <w:br/>
        <w:t xml:space="preserve">  /** **B5** ที่มาของแถวร้านเปิดใหม่ — `ALLMAP` ระบบ default ให้อัตโนมัติ (Job 9) · `USER` เจ้า… */</w:t>
        <w:br/>
        <w:t xml:space="preserve">  @IsNotEmpty()</w:t>
        <w:br/>
        <w:t xml:space="preserve">  @IsString()</w:t>
        <w:br/>
        <w:t xml:space="preserve">  sourceSystem: string;</w:t>
        <w:br/>
        <w:t>}</w:t>
        <w:br/>
        <w:br/>
        <w:t>// 1 แถวของ `competitors` — property ที่ไม่ได้มีครบทุกแถวถือเป็น optional</w:t>
        <w:br/>
        <w:t>export class CompetitorItemDto {</w:t>
        <w:br/>
        <w:t xml:space="preserve">  @IsNotEmpty()</w:t>
        <w:br/>
        <w:t xml:space="preserve">  @Type(() =&gt; Number)</w:t>
        <w:br/>
        <w:t xml:space="preserve">  @IsInt()</w:t>
        <w:br/>
        <w:t xml:space="preserve">  id: number;</w:t>
        <w:br/>
        <w:br/>
        <w:t xml:space="preserve">  @IsNotEmpty()</w:t>
        <w:br/>
        <w:t xml:space="preserve">  @IsString()</w:t>
        <w:br/>
        <w:t xml:space="preserve">  competitorCode: string;</w:t>
        <w:br/>
        <w:br/>
        <w:t xml:space="preserve">  @IsNotEmpty()</w:t>
        <w:br/>
        <w:t xml:space="preserve">  @IsString()</w:t>
        <w:br/>
        <w:t xml:space="preserve">  impactDate: string;</w:t>
        <w:br/>
        <w:t>}</w:t>
        <w:br/>
        <w:br/>
        <w:t>// 1 แถวของ `externalFactors` — property ที่ไม่ได้มีครบทุกแถวถือเป็น optional</w:t>
        <w:br/>
        <w:t>export class ExternalFactorItemDto {</w:t>
        <w:br/>
        <w:t xml:space="preserve">  @IsNotEmpty()</w:t>
        <w:br/>
        <w:t xml:space="preserve">  @Type(() =&gt; Number)</w:t>
        <w:br/>
        <w:t xml:space="preserve">  @IsInt()</w:t>
        <w:br/>
        <w:t xml:space="preserve">  id: number;</w:t>
        <w:br/>
        <w:br/>
        <w:t xml:space="preserve">  @IsNotEmpty()</w:t>
        <w:br/>
        <w:t xml:space="preserve">  @IsString()</w:t>
        <w:br/>
        <w:t xml:space="preserve">  factorCode: string;</w:t>
        <w:br/>
        <w:br/>
        <w:t xml:space="preserve">  @IsNotEmpty()</w:t>
        <w:br/>
        <w:t xml:space="preserve">  @IsString()</w:t>
        <w:br/>
        <w:t xml:space="preserve">  dateFrom: string;</w:t>
        <w:br/>
        <w:br/>
        <w:t xml:space="preserve">  /** ส่ง null ได้ */</w:t>
        <w:br/>
        <w:t xml:space="preserve">  @IsOptional()</w:t>
        <w:br/>
        <w:t xml:space="preserve">  @IsString()</w:t>
        <w:br/>
        <w:t xml:space="preserve">  dateTo?: string;</w:t>
        <w:br/>
        <w:t>}</w:t>
        <w:br/>
        <w:br/>
        <w:t>// body ของ PUT /api/v1/sgi/document/{docNo}</w:t>
        <w:br/>
        <w:t>export class UpdateSgiDocumentByDocNoBodyDto {</w:t>
        <w:br/>
        <w:t xml:space="preserve">  @IsNotEmpty()</w:t>
        <w:br/>
        <w:t xml:space="preserve">  @Type(() =&gt; Number)</w:t>
        <w:br/>
        <w:t xml:space="preserve">  @IsInt()</w:t>
        <w:br/>
        <w:t xml:space="preserve">  versionNo: number;</w:t>
        <w:br/>
        <w:br/>
        <w:t xml:space="preserve">  @IsNotEmpty()</w:t>
        <w:br/>
        <w:t xml:space="preserve">  @IsArray()</w:t>
        <w:br/>
        <w:t xml:space="preserve">  @ValidateNested({ each: true })</w:t>
        <w:br/>
        <w:t xml:space="preserve">  @Type(() =&gt; NewStoreItemDto)</w:t>
        <w:br/>
        <w:t xml:space="preserve">  newStores: NewStoreItemDto[];</w:t>
        <w:br/>
        <w:br/>
        <w:t xml:space="preserve">  @IsNotEmpty()</w:t>
        <w:br/>
        <w:t xml:space="preserve">  @IsArray()</w:t>
        <w:br/>
        <w:t xml:space="preserve">  @ValidateNested({ each: true })</w:t>
        <w:br/>
        <w:t xml:space="preserve">  @Type(() =&gt; CompetitorItemDto)</w:t>
        <w:br/>
        <w:t xml:space="preserve">  competitors: CompetitorItemDto[];</w:t>
        <w:br/>
        <w:br/>
        <w:t xml:space="preserve">  @IsNotEmpty()</w:t>
        <w:br/>
        <w:t xml:space="preserve">  @IsArray()</w:t>
        <w:br/>
        <w:t xml:space="preserve">  @ValidateNested({ each: true })</w:t>
        <w:br/>
        <w:t xml:space="preserve">  @Type(() =&gt; ExternalFactorItemDto)</w:t>
        <w:br/>
        <w:t xml:space="preserve">  externalFactors: ExternalFactorItemDto[];</w:t>
        <w:br/>
        <w:t>}</w:t>
      </w:r>
    </w:p>
    <w:p>
      <w:pPr>
        <w:pStyle w:val="Heading2"/>
        <w:keepNext/>
        <w:keepLines/>
        <w:pageBreakBefore w:val="0"/>
      </w:pPr>
      <w:r>
        <w:t>9.4 Service (inject `DATA_SOURCE` + raw SQL)</w:t>
      </w:r>
    </w:p>
    <w:p>
      <w:pPr>
        <w:keepNext w:val="0"/>
      </w:pPr>
      <w:r>
        <w:t xml:space="preserve">service ประกาศ method ครบทุกเส้นที่ controller เรียก และ </w:t>
      </w:r>
      <w:r>
        <w:rPr>
          <w:b/>
        </w:rPr>
        <w:t>signature มาจากแหล่งเดียวกับ controller</w:t>
      </w:r>
      <w:r>
        <w:t xml:space="preserve"> (จำนวน/ลำดับพารามิเตอร์จึงตรงกันเสมอ) — เส้นที่ยังไม่ได้ implement เป็น stub ที่ </w:t>
      </w:r>
      <w:r>
        <w:rPr>
          <w:rFonts w:ascii="Courier New" w:hAnsi="Courier New" w:eastAsia="Courier New" w:cs="Tahoma"/>
        </w:rPr>
        <w:t>throw new NotImplementedException(...)</w:t>
      </w:r>
      <w:r>
        <w:t xml:space="preserve"> ให้ TypeScript compile ผ่านตั้งแต่วันแรก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src/modules/sgi-document-create-update/sgi-document-create-update.service.ts</w:t>
        <w:br/>
        <w:t>import { Inject, Injectable, Logger, NotImplementedException } from '@nestjs/common';</w:t>
        <w:br/>
        <w:t>import { DataSource } from 'typeorm';</w:t>
        <w:br/>
        <w:t>import { SgiException } from '../sgi/exceptions/sgi.exception';</w:t>
        <w:br/>
        <w:t>import { WorkflowService } from '../workflow/workflow.service';</w:t>
        <w:br/>
        <w:t>import { SGI_SQL } from './sgi-document-create-update.sql';</w:t>
        <w:br/>
        <w:br/>
        <w:t>@Injectable()</w:t>
        <w:br/>
        <w:t>export class SgiDocumentCreateUpdateService {</w:t>
        <w:br/>
        <w:t xml:space="preserve">  private readonly logger = new Logger(SgiDocumentCreateUpdateService.name);</w:t>
        <w:br/>
        <w:t xml:space="preserve">  // versionId ของ workflow ประกันรายได้ (ตั้งใน env เหมือน COOPERATION_WORKFLOW_VERSION_ID)</w:t>
        <w:br/>
        <w:t xml:space="preserve">  private readonly versionId = Number(process.env.SGI_WORKFLOW_VERSION_ID);</w:t>
        <w:br/>
        <w:br/>
        <w:t xml:space="preserve">  constructor(</w:t>
        <w:br/>
        <w:t xml:space="preserve">    // DATA_SOURCE override query(): SELECT/WITH ไป slave pool, write ไป master</w:t>
        <w:br/>
        <w:t xml:space="preserve">    @Inject('DATA_SOURCE') private readonly dataSource: DataSource,</w:t>
        <w:br/>
        <w:t xml:space="preserve">    private readonly workflow: WorkflowService,</w:t>
        <w:br/>
        <w:t xml:space="preserve">  ) {}</w:t>
        <w:br/>
        <w:br/>
        <w:t xml:space="preserve">  // POST /api/v1/sgi/document — Create document API</w:t>
        <w:br/>
        <w:t xml:space="preserve">  // mutation ต้องอยู่ใน transaction เดียว (ไม่มี audit ของ master แล้ว · 2026-08-07)</w:t>
        <w:br/>
        <w:t xml:space="preserve">  async createSgiDocument(body: CreateSgiDocumentBodyDto, userId: string) {</w:t>
        <w:br/>
        <w:t xml:space="preserve">    const runner = this.dataSource.createQueryRunner();</w:t>
        <w:br/>
        <w:t xml:space="preserve">    await runner.connect();</w:t>
        <w:br/>
        <w:t xml:space="preserve">    await runner.startTransaction();</w:t>
        <w:br/>
        <w:t xml:space="preserve">    try {</w:t>
        <w:br/>
        <w:t xml:space="preserve">      // TODO: lock แถวเป้าหมายของ sgi_compensation_documents ด้วย SELECT ... FOR UPDATE ก่อนเขียน</w:t>
        <w:br/>
        <w:t xml:space="preserve">      const [current] = await runner.query(SGI_SQL.createSgiDocumentLock, [body.impactedStoreCode]);</w:t>
        <w:br/>
        <w:t xml:space="preserve">      if (!current) {</w:t>
        <w:br/>
        <w:t xml:space="preserve">        throw new SgiException('NOT_FOUND', 'ไม่พบข้อมูลที่ต้องการ');</w:t>
        <w:br/>
        <w:t xml:space="preserve">      }</w:t>
        <w:br/>
        <w:t xml:space="preserve">      await runner.query(SGI_SQL.createSgiDocument, [/* TODO: ผูกค่าจาก body */]);</w:t>
        <w:br/>
        <w:t xml:space="preserve">      await runner.commitTransaction();</w:t>
        <w:br/>
        <w:t xml:space="preserve">      // ⚠️ workflow engine อยู่คนละ DataSource ('workflow-connection' ของ @srm/glb-workflow)</w:t>
        <w:br/>
        <w:t xml:space="preserve">      //    จึง **atomic ร่วมกับ transaction ข้างบนไม่ได้** — ต้อง commit ฝั่ง SGI ให้เสร็จก่อน</w:t>
        <w:br/>
        <w:t xml:space="preserve">      //    แล้วค่อย eventWorkflow (idempotency key = referenceId = docNo)</w:t>
        <w:br/>
        <w:t xml:space="preserve">      // TODO: เรียก workflow use case ตามตารางหัวข้อ Workflow ด้านล่าง + retry</w:t>
        <w:br/>
        <w:t xml:space="preserve">      // TODO: ถ้า eventWorkflow ล้มเหลว ต้องมี compensating action และบันทึกผลลง</w:t>
        <w:br/>
        <w:t xml:space="preserve">      //       sgi_consideration_logs เพื่อให้ job reconcile ตามเก็บได้</w:t>
        <w:br/>
        <w:t xml:space="preserve">      return { message: 'saved' };</w:t>
        <w:br/>
        <w:t xml:space="preserve">    } catch (error) {</w:t>
        <w:br/>
        <w:t xml:space="preserve">      await runner.rollbackTransaction();</w:t>
        <w:br/>
        <w:t xml:space="preserve">      this.logger.error(error);</w:t>
        <w:br/>
        <w:t xml:space="preserve">      throw error;</w:t>
        <w:br/>
        <w:t xml:space="preserve">    } finally {</w:t>
        <w:br/>
        <w:t xml:space="preserve">      await runner.release();</w:t>
        <w:br/>
        <w:t xml:space="preserve">    }</w:t>
        <w:br/>
        <w:t xml:space="preserve">  }</w:t>
        <w:br/>
        <w:br/>
        <w:t xml:space="preserve">  // PUT /api/v1/sgi/document/{docNo} — Update document partial sections</w:t>
        <w:br/>
        <w:t xml:space="preserve">  async updateSgiDocumentByDocNo(docNo: string, body: UpdateSgiDocumentByDocNoBodyDto, userId: string) {</w:t>
        <w:br/>
        <w:t xml:space="preserve">    // TODO: implement ตาม business rule ของ PUT /api/v1/sgi/document/{docNo}</w:t>
        <w:br/>
        <w:t xml:space="preserve">    //       (SQL อยู่ในหัวข้อ Database SQL คีย์ 'PUT /api/v1/sgi/document/{docNo}')</w:t>
        <w:br/>
        <w:t xml:space="preserve">    throw new NotImplementedException('updateSgiDocumentByDocNo ยังไม่ implement');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9.5 Workflow (`@srm/glb-workflow`)</w:t>
      </w:r>
    </w:p>
    <w:p>
      <w:pPr>
        <w:keepNext w:val="0"/>
      </w:pPr>
      <w:r>
        <w:t xml:space="preserve">✅ </w:t>
      </w:r>
      <w:r>
        <w:rPr>
          <w:b/>
        </w:rPr>
        <w:t>ชื่อ function ของ engine — ยึด LLDD ของ lib (ยืนยันแล้ว 2026-08-14)</w:t>
      </w:r>
      <w:r>
        <w:t xml:space="preserve"> · API จริงคือ 8 ตัวตามชีต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rFonts w:ascii="Courier New" w:hAnsi="Courier New" w:eastAsia="Courier New" w:cs="Tahoma"/>
        </w:rPr>
        <w:t>SBP/TSM-SRM-LLDD SBP workflow 1.2.xlsx</w:t>
      </w:r>
      <w:r>
        <w:t xml:space="preserve"> (เอกสารของ lib เอง): </w:t>
      </w:r>
      <w:r>
        <w:rPr>
          <w:rFonts w:ascii="Courier New" w:hAnsi="Courier New" w:eastAsia="Courier New" w:cs="Tahoma"/>
        </w:rPr>
        <w:t>initializeWorkflow</w:t>
      </w:r>
      <w:r>
        <w:t xml:space="preserve"> · </w:t>
      </w:r>
      <w:r>
        <w:rPr>
          <w:rFonts w:ascii="Courier New" w:hAnsi="Courier New" w:eastAsia="Courier New" w:cs="Tahoma"/>
        </w:rPr>
        <w:t>eventWorkflow</w:t>
      </w:r>
      <w:r>
        <w:t xml:space="preserve"> · </w:t>
      </w:r>
      <w:r>
        <w:rPr>
          <w:rFonts w:ascii="Courier New" w:hAnsi="Courier New" w:eastAsia="Courier New" w:cs="Tahoma"/>
        </w:rPr>
        <w:t>getPermissionEvents</w:t>
      </w:r>
      <w:r>
        <w:t xml:space="preserve"> · </w:t>
      </w:r>
      <w:r>
        <w:rPr>
          <w:rFonts w:ascii="Courier New" w:hAnsi="Courier New" w:eastAsia="Courier New" w:cs="Tahoma"/>
        </w:rPr>
        <w:t>getHistory</w:t>
      </w:r>
      <w:r>
        <w:t xml:space="preserve"> · </w:t>
      </w:r>
      <w:r>
        <w:rPr>
          <w:rFonts w:ascii="Courier New" w:hAnsi="Courier New" w:eastAsia="Courier New" w:cs="Tahoma"/>
        </w:rPr>
        <w:t>getTransaction</w:t>
      </w:r>
      <w:r>
        <w:t xml:space="preserve"> · </w:t>
      </w:r>
      <w:r>
        <w:rPr>
          <w:rFonts w:ascii="Courier New" w:hAnsi="Courier New" w:eastAsia="Courier New" w:cs="Tahoma"/>
        </w:rPr>
        <w:t>getPendingFlowByUser</w:t>
      </w:r>
      <w:r>
        <w:t xml:space="preserve"> · </w:t>
      </w:r>
      <w:r>
        <w:rPr>
          <w:rFonts w:ascii="Courier New" w:hAnsi="Courier New" w:eastAsia="Courier New" w:cs="Tahoma"/>
        </w:rPr>
        <w:t>getWorkflowsByUser</w:t>
      </w:r>
      <w:r>
        <w:t xml:space="preserve"> · </w:t>
      </w:r>
      <w:r>
        <w:rPr>
          <w:rFonts w:ascii="Courier New" w:hAnsi="Courier New" w:eastAsia="Courier New" w:cs="Tahoma"/>
        </w:rPr>
        <w:t>addPreApprover</w:t>
      </w:r>
      <w:r>
        <w:t xml:space="preserve"> · ชื่อที่เคยขัดกันไม่ใช่ชื่อ API — *Trigger Event* เป็นชื่อหัวข้อขั้นตอนภายใน </w:t>
      </w:r>
      <w:r>
        <w:rPr>
          <w:rFonts w:ascii="Courier New" w:hAnsi="Courier New" w:eastAsia="Courier New" w:cs="Tahoma"/>
        </w:rPr>
        <w:t>eventWorkflow</w:t>
      </w:r>
      <w:r>
        <w:t xml:space="preserve"> และ </w:t>
      </w:r>
      <w:r>
        <w:rPr>
          <w:rFonts w:ascii="Courier New" w:hAnsi="Courier New" w:eastAsia="Courier New" w:cs="Tahoma"/>
        </w:rPr>
        <w:t>*UseCase</w:t>
      </w:r>
      <w:r>
        <w:t xml:space="preserve"> เป็น class ที่ store-backend ห่อไว้ใช้เอง (ดู </w:t>
      </w:r>
      <w:r>
        <w:rPr>
          <w:rFonts w:ascii="Courier New" w:hAnsi="Courier New" w:eastAsia="Courier New" w:cs="Tahoma"/>
        </w:rPr>
        <w:t>LLDD-BE-Workflow-Engine-Definition.pdf</w:t>
      </w:r>
      <w:r>
        <w:t xml:space="preserve"> หัวข้อ 5.3)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 case ที่ต้องเรียก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(อ่านสถานะประกอบ)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getTransaction()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อ่านสถานะปัจจุบันของเอกสารเพื่อประกอบ response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src/modules/sgi-document-create-update/sgi-document-create-update.workflow.ts (หรือรวมไว้ใน service เดียวกัน)</w:t>
        <w:br/>
        <w:t>// WorkflowService = wrapper ของ @srm/glb-workflow ที่ store-backend มีอยู่แล้ว</w:t>
        <w:br/>
        <w:t>// (DataSource แยกชื่อ 'workflow-connection', ทุก use case ห่อด้วย TypeOrmUnitOfWork)</w:t>
        <w:br/>
        <w:br/>
        <w:t xml:space="preserve">  // สถานะปัจจุบันของเอกสาร</w:t>
        <w:br/>
        <w:t xml:space="preserve">  const trx = await this.workflow.getTransaction({ versionId: this.versionId, referenceId: docNo });</w:t>
        <w:br/>
        <w:t xml:space="preserve">  // TODO: map currentState -&gt; statusCode/statusName ที่ FE ใช้</w:t>
      </w:r>
    </w:p>
    <w:p>
      <w:pPr>
        <w:pStyle w:val="Heading2"/>
        <w:keepNext/>
        <w:keepLines/>
        <w:pageBreakBefore w:val="0"/>
      </w:pPr>
      <w:r>
        <w:t>9.6 Entity (TypeORM)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src/entitys/sgi-compensation-documents.entity.ts</w:t>
        <w:br/>
        <w:t>import { Column, Entity, PrimaryColumn } from 'typeorm';</w:t>
        <w:br/>
        <w:br/>
        <w:t>@Entity({ name: 'sgi_compensation_documents', schema: process.env.DB_SCHEMA })</w:t>
        <w:br/>
        <w:t>export class CompensationDocument {</w:t>
        <w:br/>
        <w:t xml:space="preserve">  @PrimaryColumn({ name: 'id', type: 'bigint' })</w:t>
        <w:br/>
        <w:t xml:space="preserve">  id: number;</w:t>
        <w:br/>
        <w:br/>
        <w:t xml:space="preserve">  @Column({ name: 'doc_no', type: 'varchar', length: 10, nullable: true })</w:t>
        <w:br/>
        <w:t xml:space="preserve">  docNo?: string;</w:t>
        <w:br/>
        <w:br/>
        <w:t xml:space="preserve">  @Column({ name: 'year', type: 'int', nullable: true })</w:t>
        <w:br/>
        <w:t xml:space="preserve">  year?: number;</w:t>
        <w:br/>
        <w:br/>
        <w:t xml:space="preserve">  @Column({ name: 'running_no', type: 'int', nullable: true })</w:t>
        <w:br/>
        <w:t xml:space="preserve">  runningNo?: number;</w:t>
        <w:br/>
        <w:br/>
        <w:t xml:space="preserve">  @Column({ name: 'impact_process_id', type: 'bigint' })</w:t>
        <w:br/>
        <w:t xml:space="preserve">  impactProcessId: number;</w:t>
        <w:br/>
        <w:br/>
        <w:t xml:space="preserve">  @Column({ name: 'impact_compensation_id', type: 'bigint' })</w:t>
        <w:br/>
        <w:t xml:space="preserve">  impactCompensationId: number;</w:t>
        <w:br/>
        <w:br/>
        <w:t xml:space="preserve">  @Column({ name: 'impacted_store_code', type: 'varchar', length: 5 })</w:t>
        <w:br/>
        <w:t xml:space="preserve">  impactedStoreCode: string;</w:t>
        <w:br/>
        <w:br/>
        <w:t xml:space="preserve">  @Column({ name: 'impact_month', type: 'char', length: 7, nullable: true })</w:t>
        <w:br/>
        <w:t xml:space="preserve">  impactMonth?: string;</w:t>
        <w:br/>
        <w:br/>
        <w:t xml:space="preserve">  @Column({ name: 'new_store_code', type: 'varchar', length: 5, nullable: true })</w:t>
        <w:br/>
        <w:t xml:space="preserve">  newStoreCode?: string;</w:t>
        <w:br/>
        <w:br/>
        <w:t xml:space="preserve">  @Column({ name: 'round_no', type: 'int', nullable: true })</w:t>
        <w:br/>
        <w:t xml:space="preserve">  roundNo?: number;</w:t>
        <w:br/>
        <w:br/>
        <w:t xml:space="preserve">  @Column({ name: 'loop_no', type: 'int', nullable: true })</w:t>
        <w:br/>
        <w:t xml:space="preserve">  loopNo?: number;</w:t>
        <w:br/>
        <w:br/>
        <w:t xml:space="preserve">  @Column({ name: 'source', type: 'varchar', length: 20, default: 'FS' })</w:t>
        <w:br/>
        <w:t xml:space="preserve">  source: string;</w:t>
        <w:br/>
        <w:br/>
        <w:t xml:space="preserve">  @Column({ name: 'status_code', type: 'varchar', length: 2, default: '06' })</w:t>
        <w:br/>
        <w:t xml:space="preserve">  statusCode: string;</w:t>
        <w:br/>
        <w:br/>
        <w:t xml:space="preserve">  @Column({ name: 'current_section_code', type: 'varchar', length: 2, nullable: true })</w:t>
        <w:br/>
        <w:t xml:space="preserve">  currentSectionCode?: string;</w:t>
        <w:br/>
        <w:br/>
        <w:t xml:space="preserve">  @Column({ name: 'total_compensation_amount', type: 'numeric', precision: 14, scale: 2, default: 0 })</w:t>
        <w:br/>
        <w:t xml:space="preserve">  totalCompensationAmount: string;</w:t>
        <w:br/>
        <w:br/>
        <w:t xml:space="preserve">  @Column({ name: 'allmap_url', type: 'varchar', length: 500, nullable: true })</w:t>
        <w:br/>
        <w:t xml:space="preserve">  allmapUrl?: string;</w:t>
        <w:br/>
        <w:br/>
        <w:t xml:space="preserve">  @Column({ name: 'statement_id', type: 'varchar', length: 500, nullable: true })</w:t>
        <w:br/>
        <w:t xml:space="preserve">  statementId?: string;</w:t>
        <w:br/>
        <w:br/>
        <w:t xml:space="preserve">  @Column({ name: 'statement_date', type: 'date', nullable: true })</w:t>
        <w:br/>
        <w:t xml:space="preserve">  statementDate?: Date;</w:t>
        <w:br/>
        <w:br/>
        <w:t xml:space="preserve">  @Column({ name: 'account_year', type: 'int', nullable: true })</w:t>
        <w:br/>
        <w:t xml:space="preserve">  accountYear?: number;</w:t>
        <w:br/>
        <w:br/>
        <w:t xml:space="preserve">  @Column({ name: 'account_month', type: 'int', nullable: true })</w:t>
        <w:br/>
        <w:t xml:space="preserve">  accountMonth?: number;</w:t>
        <w:br/>
        <w:br/>
        <w:t xml:space="preserve">  @Column({ name: 'approver_snapshot', type: 'jsonb', nullable: true })</w:t>
        <w:br/>
        <w:t xml:space="preserve">  approverSnapshot?: Record&lt;string, unknown&gt;;</w:t>
        <w:br/>
        <w:br/>
        <w:t xml:space="preserve">  @Column({ name: 'draft_result', type: 'varchar', length: 100, nullable: true })</w:t>
        <w:br/>
        <w:t xml:space="preserve">  draftResult?: string;</w:t>
        <w:br/>
        <w:br/>
        <w:t xml:space="preserve">  @Column({ name: 'draft_comment', type: 'text', nullable: true })</w:t>
        <w:br/>
        <w:t xml:space="preserve">  draftComment?: string;</w:t>
        <w:br/>
        <w:br/>
        <w:t xml:space="preserve">  @Column({ name: 'draft_section_code', type: 'varchar', length: 2, nullable: true })</w:t>
        <w:br/>
        <w:t xml:space="preserve">  draftSectionCode?: string;</w:t>
        <w:br/>
        <w:br/>
        <w:t xml:space="preserve">  @Column({ name: 'draft_by', type: 'varchar', length: 30, nullable: true })</w:t>
        <w:br/>
        <w:t xml:space="preserve">  draftBy?: string;</w:t>
        <w:br/>
        <w:br/>
        <w:t xml:space="preserve">  @Column({ name: 'draft_at', type: 'timestamp', nullable: true })</w:t>
        <w:br/>
        <w:t xml:space="preserve">  draftAt?: Date;</w:t>
        <w:br/>
        <w:br/>
        <w:t xml:space="preserve">  @Column({ name: 'version_no', type: 'int', default: 1 })</w:t>
        <w:br/>
        <w:t xml:space="preserve">  versionNo: number;</w:t>
        <w:br/>
        <w:br/>
        <w:t xml:space="preserve">  @Column({ name: 'created_by', type: 'varchar', length: 30 })</w:t>
        <w:br/>
        <w:t xml:space="preserve">  createdBy: string;</w:t>
        <w:br/>
        <w:br/>
        <w:t xml:space="preserve">  @Column({ name: 'created_at', type: 'timestamp' })</w:t>
        <w:br/>
        <w:t xml:space="preserve">  createdAt: Date;</w:t>
        <w:br/>
        <w:br/>
        <w:t xml:space="preserve">  @Column({ name: 'updated_by', type: 'varchar', length: 30, nullable: true })</w:t>
        <w:br/>
        <w:t xml:space="preserve">  updatedBy?: string;</w:t>
        <w:br/>
        <w:br/>
        <w:t xml:space="preserve">  @Column({ name: 'updated_at', type: 'timestamp', nullable: true })</w:t>
        <w:br/>
        <w:t xml:space="preserve">  updatedAt?: Date;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src/entitys/sgi-document-new-stores.entity.ts</w:t>
        <w:br/>
        <w:t>import { Column, Entity, PrimaryColumn } from 'typeorm';</w:t>
        <w:br/>
        <w:br/>
        <w:t>@Entity({ name: 'sgi_document_new_stores', schema: process.env.DB_SCHEMA })</w:t>
        <w:br/>
        <w:t>export class DocumentNewStore {</w:t>
        <w:br/>
        <w:t xml:space="preserve">  @PrimaryColumn({ name: 'id', type: 'bigint' })</w:t>
        <w:br/>
        <w:t xml:space="preserve">  id: number;</w:t>
        <w:br/>
        <w:br/>
        <w:t xml:space="preserve">  @Column({ name: 'doc_no', type: 'varchar', length: 10 })</w:t>
        <w:br/>
        <w:t xml:space="preserve">  docNo: string;</w:t>
        <w:br/>
        <w:br/>
        <w:t xml:space="preserve">  @Column({ name: 'new_store_code', type: 'varchar', length: 5 })</w:t>
        <w:br/>
        <w:t xml:space="preserve">  newStoreCode: string;</w:t>
        <w:br/>
        <w:br/>
        <w:t xml:space="preserve">  @Column({ name: 'distance_km', type: 'numeric', precision: 8, scale: 3, nullable: true })</w:t>
        <w:br/>
        <w:t xml:space="preserve">  distanceKm?: string;</w:t>
        <w:br/>
        <w:br/>
        <w:t xml:space="preserve">  @Column({ name: 'compensate_percent', type: 'numeric', precision: 7, scale: 4 })</w:t>
        <w:br/>
        <w:t xml:space="preserve">  compensatePercent: string;</w:t>
        <w:br/>
        <w:br/>
        <w:t xml:space="preserve">  @Column({ name: 'compensation_amount', type: 'numeric', precision: 14, scale: 2, default: 0 })</w:t>
        <w:br/>
        <w:t xml:space="preserve">  compensationAmount: string;</w:t>
        <w:br/>
        <w:br/>
        <w:t xml:space="preserve">  @Column({ name: 'source_system', type: 'varchar', length: 30 })</w:t>
        <w:br/>
        <w:t xml:space="preserve">  sourceSystem: string;</w:t>
        <w:br/>
        <w:br/>
        <w:t xml:space="preserve">  @Column({ name: 'source_row_id', type: 'bigint', nullable: true })</w:t>
        <w:br/>
        <w:t xml:space="preserve">  sourceRowId?: number;</w:t>
        <w:br/>
        <w:br/>
        <w:t xml:space="preserve">  @Column({ name: 'updated_at', type: 'timestamp' })</w:t>
        <w:br/>
        <w:t xml:space="preserve">  updatedAt: Date;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r>
        <w:t>ตารางที่เหลือของเอกสารนี้ (</w:t>
      </w:r>
      <w:r>
        <w:rPr>
          <w:rFonts w:ascii="Courier New" w:hAnsi="Courier New" w:eastAsia="Courier New" w:cs="Tahoma"/>
        </w:rPr>
        <w:t>sgi_document_competitors</w:t>
      </w:r>
      <w:r>
        <w:t xml:space="preserve">, </w:t>
      </w:r>
      <w:r>
        <w:rPr>
          <w:rFonts w:ascii="Courier New" w:hAnsi="Courier New" w:eastAsia="Courier New" w:cs="Tahoma"/>
        </w:rPr>
        <w:t>sgi_document_running_numbers</w:t>
      </w:r>
      <w:r>
        <w:t xml:space="preserve">, </w:t>
      </w:r>
      <w:r>
        <w:rPr>
          <w:rFonts w:ascii="Courier New" w:hAnsi="Courier New" w:eastAsia="Courier New" w:cs="Tahoma"/>
        </w:rPr>
        <w:t>sgi_fgi_impact_compensations</w:t>
      </w:r>
      <w:r>
        <w:t xml:space="preserve">, </w:t>
      </w:r>
      <w:r>
        <w:rPr>
          <w:rFonts w:ascii="Courier New" w:hAnsi="Courier New" w:eastAsia="Courier New" w:cs="Tahoma"/>
        </w:rPr>
        <w:t>sgi_document_cost_details</w:t>
      </w:r>
      <w:r>
        <w:t xml:space="preserve">, </w:t>
      </w:r>
      <w:r>
        <w:rPr>
          <w:rFonts w:ascii="Courier New" w:hAnsi="Courier New" w:eastAsia="Courier New" w:cs="Tahoma"/>
        </w:rPr>
        <w:t>sgi_document_external_factors</w:t>
      </w:r>
      <w:r>
        <w:t xml:space="preserve">, </w:t>
      </w:r>
      <w:r>
        <w:rPr>
          <w:rFonts w:ascii="Courier New" w:hAnsi="Courier New" w:eastAsia="Courier New" w:cs="Tahoma"/>
        </w:rPr>
        <w:t>sgi_competitors</w:t>
      </w:r>
      <w:r>
        <w:t xml:space="preserve">) ใช้รูปแบบ entity เดียวกัน — คอลัมน์อ้างจาก </w:t>
      </w:r>
      <w:r>
        <w:rPr>
          <w:rFonts w:ascii="Courier New" w:hAnsi="Courier New" w:eastAsia="Courier New" w:cs="Tahoma"/>
        </w:rPr>
        <w:t>Database design</w:t>
      </w:r>
    </w:p>
    <w:p>
      <w:r>
        <w:t xml:space="preserve">ตารางที่ </w:t>
      </w:r>
      <w:r>
        <w:rPr>
          <w:b/>
        </w:rPr>
        <w:t>ไม่ต้องสร้าง entity</w:t>
      </w:r>
      <w:r>
        <w:t xml:space="preserve"> เพราะใช้ของระบบเดิม/workflow engine: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ใช้ของระบบเดิมตัวไหน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9.7 Repository Providers + Module wiring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src/providers/sgi/sgi.ts — repository provider แบบ factory (ไม่ใช้ TypeOrmModule.forFeature)</w:t>
        <w:br/>
        <w:t>// convention ของโฟลเดอร์ providers คือ 1 ไฟล์ต่อโดเมน ตั้งชื่อตามโดเมน (business_user/business_user.ts,</w:t>
        <w:br/>
        <w:t>// common_code/common_code.ts …) ไม่ใช่ index.ts</w:t>
        <w:br/>
        <w:t>//</w:t>
        <w:br/>
        <w:t>// ⚠️ ไฟล์นี้ใช้ร่วมกันทุกเอกสาร BE ของ SGI — ให้ **merge array เพิ่ม** เข้าไฟล์เดิม ห้ามเขียนทับ</w:t>
        <w:br/>
        <w:t>//    (ชื่อ const แยกต่อเอกสารไว้แล้วเพื่อไม่ให้ชนกัน)</w:t>
        <w:br/>
        <w:t>import { DataSource } from 'typeorm';</w:t>
        <w:br/>
        <w:t>import { CompensationDocument } from '../../entitys/sgi-compensation-documents.entity';</w:t>
        <w:br/>
        <w:t>import { DocumentNewStore } from '../../entitys/sgi-document-new-stores.entity';</w:t>
        <w:br/>
        <w:t>import { DocumentCompetitor } from '../../entitys/sgi-document-competitors.entity';</w:t>
        <w:br/>
        <w:br/>
        <w:t>export const sgiDocumentCreateUpdateProviders = [</w:t>
        <w:br/>
        <w:t xml:space="preserve">  {</w:t>
        <w:br/>
        <w:t xml:space="preserve">    provide: 'SGI_COMPENSATION_DOCUMENT_REPOSITORY',</w:t>
        <w:br/>
        <w:t xml:space="preserve">    useFactory: (dataSource: DataSource) =&gt; dataSource.getRepository(CompensationDocument),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'SGI_DOCUMENT_NEW_STORE_REPOSITORY',</w:t>
        <w:br/>
        <w:t xml:space="preserve">    useFactory: (dataSource: DataSource) =&gt; dataSource.getRepository(DocumentNewStore),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'SGI_DOCUMENT_COMPETITOR_REPOSITORY',</w:t>
        <w:br/>
        <w:t xml:space="preserve">    useFactory: (dataSource: DataSource) =&gt; dataSource.getRepository(DocumentCompetitor),</w:t>
        <w:br/>
        <w:t xml:space="preserve">    inject: ['DATA_SOURCE'],</w:t>
        <w:br/>
        <w:t xml:space="preserve">  },</w:t>
        <w:br/>
        <w:t>];</w:t>
        <w:br/>
        <w:br/>
        <w:t>// src/modules/sgi-document-create-update/sgi-document-create-update.module.ts</w:t>
        <w:br/>
        <w:t>import { MiddlewareConsumer, Module, NestModule } from '@nestjs/common';</w:t>
        <w:br/>
        <w:t>import { DatabaseModule } from '../../database/database.module';</w:t>
        <w:br/>
        <w:t>// UserContextMiddleware อ่าน header x-user-id แล้วเซ็ต request.userId ที่ @UserId() ใช้</w:t>
        <w:br/>
        <w:t>// — app.module.ts **ไม่ได้** apply แบบ global (มีแค่ HttpContext/LoggerContext) แต่ละโมดูลต้อง apply เอง</w:t>
        <w:br/>
        <w:t>// (ดู evaluation-process.module.ts / inform-evaluate.module.ts / cooperation-request.module.ts)</w:t>
        <w:br/>
        <w:t>import { UserContextMiddleware } from '../../common/middleware/user-context.middleware';</w:t>
        <w:br/>
        <w:t>import { WorkflowModule } from '../workflow/workflow.module';</w:t>
        <w:br/>
        <w:t>import { sgiDocumentCreateUpdateProviders } from '../../providers/sgi/sgi';</w:t>
        <w:br/>
        <w:t>import { SgiDocumentCreateUpdateController } from './sgi-document-create-update.controller';</w:t>
        <w:br/>
        <w:t>import { SgiDocumentCreateUpdateService } from './sgi-document-create-update.service';</w:t>
        <w:br/>
        <w:br/>
        <w:t>@Module({</w:t>
        <w:br/>
        <w:t xml:space="preserve">  imports: [DatabaseModule, WorkflowModule],</w:t>
        <w:br/>
        <w:t xml:space="preserve">  controllers: [SgiDocumentCreateUpdateController],</w:t>
        <w:br/>
        <w:t xml:space="preserve">  providers: [SgiDocumentCreateUpdateService, ...sgiDocumentCreateUpdateProviders],</w:t>
        <w:br/>
        <w:t xml:space="preserve">  exports: [SgiDocumentCreateUpdateService],</w:t>
        <w:br/>
        <w:t>})</w:t>
        <w:br/>
        <w:t>export class SgiDocumentCreateUpdateModule implements NestModule {</w:t>
        <w:br/>
        <w:t xml:space="preserve">  configure(consumer: MiddlewareConsumer) {</w:t>
        <w:br/>
        <w:t xml:space="preserve">    // ถ้าไม่ apply ตรงนี้ userId จะเป็น undefined เงียบ ๆ ทุก endpoint</w:t>
        <w:br/>
        <w:t xml:space="preserve">    consumer.apply(UserContextMiddleware).forRoutes(SgiDocumentCreateUpdateController);</w:t>
        <w:br/>
        <w:t xml:space="preserve">  }</w:t>
        <w:br/>
        <w:t>}</w:t>
        <w:br/>
        <w:t>// TODO: register module นี้ใน app.module.ts (imports) พร้อมกับโมดูล SGI ตัวอื่น</w:t>
      </w:r>
    </w:p>
    <w:p>
      <w:pPr>
        <w:pStyle w:val="Heading2"/>
        <w:keepNext/>
        <w:keepLines/>
        <w:pageBreakBefore w:val="0"/>
      </w:pPr>
      <w:r>
        <w:t>9.8 BFF Proxy (module + controller + client service)</w:t>
      </w:r>
    </w:p>
    <w:p>
      <w:pPr>
        <w:keepNext w:val="0"/>
      </w:pPr>
      <w:r>
        <w:t xml:space="preserve">BFF ยังไม่มีฟีเจอร์ประกันรายได้เลย จึงต้องสร้าง module ใหม่ + client service ใหม่ทั้งชุด และเลือก prefix แบบเดียวทั้งโมดูล (ที่นี่ใช้ </w:t>
      </w:r>
      <w:r>
        <w:rPr>
          <w:color w:val="8A3324"/>
        </w:rPr>
        <w:t>/bff/sgi/…</w:t>
      </w:r>
      <w:r>
        <w:t xml:space="preserve">) เพื่อไม่ให้ปนแบบที่มี/ไม่มี </w:t>
      </w:r>
      <w:r>
        <w:rPr>
          <w:rFonts w:ascii="Courier New" w:hAnsi="Courier New" w:eastAsia="Courier New" w:cs="Tahoma"/>
        </w:rPr>
        <w:t>/bff</w:t>
      </w:r>
      <w:r>
        <w:t xml:space="preserve"> เหมือนโมดูลเดิม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BFF — ไม่ต้องมี client ของ SGI แยก</w:t>
        <w:br/>
        <w:t>//</w:t>
        <w:br/>
        <w:t>// 🔴 แก้ 2026-09-22 — skeleton เดิมเสนอ `SgiClientService` เป็น class แยกที่ *ชี้ไป store backend*</w:t>
        <w:br/>
        <w:t>//    ของจริงในรีโปกลับชี้ `config.api.sgi.url` (ค่าตั้งต้น http://localhost:3010)</w:t>
        <w:br/>
        <w:t>//    ซึ่ง **ไม่มี backend นั้นอยู่จริง** และ `API_SGI_BACKEND_URL` ไม่ได้ตั้งไว้ที่ไหนเลย</w:t>
        <w:br/>
        <w:t>//    → 12 เส้น (รวม 5 เส้นที่ FE เรียกจริง) ยิงไม่ถึงปลายทาง (พบตอนรันจริง)</w:t>
        <w:br/>
        <w:t>//    มติ DP-10 ระบุว่า SGI **ไม่แยก backend** — อยู่ใน srm-sps-spsap-store-backend</w:t>
        <w:br/>
        <w:t>//    จึงใช้ `StoreClientService` ที่มีอยู่แล้วตรง ๆ ไม่สร้าง client ตัวที่สอง</w:t>
        <w:br/>
        <w:t>//    (`tools/check_docs.py` มีกฎห้ามโมดูล SGI ของ BFF ใช้ SgiClientService)</w:t>
        <w:br/>
        <w:t>//</w:t>
        <w:br/>
        <w:t>// header: ใช้ `OperatingManagementService.header(req)` ชุดกลางเท่านั้น ห้ามประกอบเอง</w:t>
        <w:br/>
        <w:t>//    ตัวประกอบที่เขียนเองในโมดูลส่ง header ไม่ครบ (ขาด x-user-full-name / accept-language)</w:t>
        <w:br/>
        <w:t>//    และ serialize x-user-permissions คนละรูปแบบกับฝั่งรับที่ใช้จริง (JSON.parse)</w:t>
        <w:br/>
        <w:t>//</w:t>
        <w:br/>
        <w:t>// path ที่ forward ให้ใช้ `/api/v1/sgi/...` เสมอ — controller ฝั่ง BE บางตัวประกาศ base path</w:t>
        <w:br/>
        <w:t>// เป็น array 2 ค่า แต่บางตัวมีเฉพาะ canonical</w:t>
        <w:br/>
        <w:t>// BaseClientService แกะ { success, data } ให้แล้ว — service ฝั่ง BFF จึงได้ data ตรง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src/modules/sgi-document-create-update/sgi-document-create-update.service.ts (BFF)</w:t>
        <w:br/>
        <w:t>import { Injectable } from '@nestjs/common';</w:t>
        <w:br/>
        <w:t>import { StoreClientService } from '@common/client-services/store-client.service';</w:t>
        <w:br/>
        <w:t>import { OperatingManagementService } from '@modules/operating-management/operating-management.service';</w:t>
        <w:br/>
        <w:br/>
        <w:t>@Injectable()</w:t>
        <w:br/>
        <w:t>export class SgiDocumentCreateUpdateBffService {</w:t>
        <w:br/>
        <w:t xml:space="preserve">  constructor(</w:t>
        <w:br/>
        <w:t xml:space="preserve">    private readonly client: StoreClientService,</w:t>
        <w:br/>
        <w:t xml:space="preserve">    private readonly operatingManagementService: OperatingManagementService,</w:t>
        <w:br/>
        <w:t xml:space="preserve">  ) {}</w:t>
        <w:br/>
        <w:br/>
        <w:t xml:space="preserve">  // BFF ไม่มี DB — หน้าที่เดียวคือแนบ user context แล้ว forward</w:t>
        <w:br/>
        <w:t xml:space="preserve">  // ⚠️ ต้อง unwrap envelope ของ store-backend 1 ชั้นก่อนคืน (ยืนยันจากโค้ดจริง 2026-09-04):</w:t>
        <w:br/>
        <w:t xml:space="preserve">  //    ResponseInterceptor ระดับ global ของ BFF ห่อผลลัพธ์เป็น { success, data, requestId } อีกที</w:t>
        <w:br/>
        <w:t xml:space="preserve">  //    ถ้าคืน { success, data } ดิบมา FE จะได้ data.data.data — BaseClientService จึงต้องคืน .data.data</w:t>
        <w:br/>
        <w:t xml:space="preserve">  //</w:t>
        <w:br/>
        <w:t xml:space="preserve">  // 🔴 แก้ 2026-09-22 — เดิม skeleton ให้ประกอบ header เองด้วย `userHeaders(user)` 3 ตัว</w:t>
        <w:br/>
        <w:t xml:space="preserve">  //    ส่งไม่ครบตาม LLDD-BE-Integration-SBP-Platform.pdf §5.1 (ขาด x-user-full-name · accept-language)</w:t>
        <w:br/>
        <w:t xml:space="preserve">  //    และ serialize x-user-permissions เป็น comma-separated ขณะที่ฝั่งรับที่ใช้จริง</w:t>
        <w:br/>
        <w:t xml:space="preserve">  //    (OperatingManagementHeaderGuard.parsePermissions) ทำ JSON.parse — คนละรูปแบบกัน</w:t>
        <w:br/>
        <w:t xml:space="preserve">  //    ให้ใช้ตัวประกอบกลางตัวเดียวทั้งระบบ และรับ `req` ไม่ใช่ `req.user`</w:t>
        <w:br/>
        <w:t xml:space="preserve">  async createSgiDocument(body: any, req: any) {</w:t>
        <w:br/>
        <w:t xml:space="preserve">    return this.client.post('/api/v1/sgi/document', body, { headers: await this.operatingManagementService.header(req) });</w:t>
        <w:br/>
        <w:t xml:space="preserve">  }</w:t>
        <w:br/>
        <w:br/>
        <w:t xml:space="preserve">  async updateSgiDocumentByDocNo(docNo: string, body: any, req: any) {</w:t>
        <w:br/>
        <w:t xml:space="preserve">    return this.client.put(`/api/v1/sgi/document/${docNo}`, body, { headers: await this.operatingManagementService.header(req) });</w:t>
        <w:br/>
        <w:t xml:space="preserve">  }</w:t>
        <w:br/>
        <w:t>}</w:t>
        <w:br/>
        <w:br/>
        <w:t>// ---------- src/modules/sgi-document-create-update/sgi-document-create-update.controller.ts (BFF) ----------</w:t>
        <w:br/>
        <w:t>import { Body, Controller, Delete, Get, Param, Post, Put, Query, Req, UseGuards } from '@nestjs/common';</w:t>
        <w:br/>
        <w:t>import { AuthGuard } from '@nestjs/passport';</w:t>
        <w:br/>
        <w:br/>
        <w:t>// path เดียวกับที่ FE เรียก (apiClient baseURL รวม /api/v1 แล้ว) — ห้ามตั้งตามชื่อเอกสาร LLDD</w:t>
        <w:br/>
        <w:t>@Controller('sgi/document')</w:t>
        <w:br/>
        <w:t>@UseGuards(AuthGuard('jwt'))</w:t>
        <w:br/>
        <w:t>export class SgiDocumentCreateUpdateBffController {</w:t>
        <w:br/>
        <w:t xml:space="preserve">  constructor(private readonly service: SgiDocumentCreateUpdateBffService) {}</w:t>
        <w:br/>
        <w:br/>
        <w:t xml:space="preserve">  // proxy ของ POST /api/v1/sgi/document</w:t>
        <w:br/>
        <w:t xml:space="preserve">  @Post()</w:t>
        <w:br/>
        <w:t xml:space="preserve">  createSgiDocument(@Body() body: any, @Req() req: any) {</w:t>
        <w:br/>
        <w:t xml:space="preserve">    return this.service.createSgiDocument(body, req);</w:t>
        <w:br/>
        <w:t xml:space="preserve">  }</w:t>
        <w:br/>
        <w:br/>
        <w:t xml:space="preserve">  // proxy ของ PUT /api/v1/sgi/document/{docNo}</w:t>
        <w:br/>
        <w:t xml:space="preserve">  @Put(':docNo')</w:t>
        <w:br/>
        <w:t xml:space="preserve">  updateSgiDocumentByDocNo(@Param('docNo') docNo: string, @Body() body: any, @Req() req: any) {</w:t>
        <w:br/>
        <w:t xml:space="preserve">    return this.service.updateSgiDocumentByDocNo(docNo, body, req);</w:t>
        <w:br/>
        <w:t xml:space="preserve">  }</w:t>
        <w:br/>
        <w:t>}</w:t>
        <w:br/>
        <w:t>// TODO: register module ใน app.module.ts ของ BFF · imports ต้องมี ClientServiceModule + OperatingManagementModule</w:t>
      </w:r>
    </w:p>
    <w:p>
      <w:pPr>
        <w:pStyle w:val="Heading1"/>
        <w:keepNext/>
        <w:keepLines/>
        <w:pageBreakBefore w:val="0"/>
      </w:pPr>
      <w:r>
        <w:t>10. Database SQL</w:t>
      </w:r>
    </w:p>
    <w:p>
      <w:pPr>
        <w:pStyle w:val="Heading2"/>
        <w:keepNext/>
        <w:keepLines/>
        <w:pageBreakBefore w:val="0"/>
      </w:pPr>
      <w:r>
        <w:t>10.1 ตารางที่อ่าน/เขียน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สร้างหัวเอกสารและแก้ไข section หลัก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ร้านเปิดใหม่และ % ชดเชย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ร้านคู่แข่งในเอกสาร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sgi_document_running_numbers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ตัวนับเลขเอกสารต่อปี ค.ศ. — ออกเลข YYYY/xxxxx แบบ atomic (INSERT … ON CONFLICT DO UPDATE … RETURNING)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หารอบชดเชยตั้งต้นของเอกสารที่จะสร้าง — ค้นด้วย (impacted_store_code, compensate_month, compensate_seq) แล้วได้ </w:t>
            </w:r>
            <w:r>
              <w:rPr>
                <w:rFonts w:ascii="Courier New" w:hAnsi="Courier New" w:eastAsia="Courier New" w:cs="Tahoma"/>
                <w:sz w:val="18"/>
              </w:rPr>
              <w:t>impact_process_id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impact_compensation_id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 </w:t>
            </w:r>
            <w:r>
              <w:rPr>
                <w:rFonts w:ascii="Arial" w:hAnsi="Arial" w:eastAsia="Arial" w:cs="Tahoma"/>
                <w:b/>
                <w:sz w:val="18"/>
              </w:rPr>
              <w:t>NOT NULL ทั้งคู่</w:t>
            </w:r>
            <w:r>
              <w:rPr>
                <w:rFonts w:ascii="Arial" w:hAnsi="Arial" w:eastAsia="Arial" w:cs="Tahoma"/>
                <w:sz w:val="18"/>
              </w:rPr>
              <w:t xml:space="preserve"> บนหัวเอกสาร · คีย์อ้างอิงจาก Job 8 ที่ map </w:t>
            </w:r>
            <w:r>
              <w:rPr>
                <w:rFonts w:ascii="Courier New" w:hAnsi="Courier New" w:eastAsia="Courier New" w:cs="Tahoma"/>
                <w:sz w:val="18"/>
              </w:rPr>
              <w:t>compensate_seq</w:t>
            </w:r>
            <w:r>
              <w:rPr>
                <w:rFonts w:ascii="Arial" w:hAnsi="Arial" w:eastAsia="Arial" w:cs="Tahoma"/>
                <w:sz w:val="18"/>
              </w:rPr>
              <w:t xml:space="preserve"> = roundNo · </w:t>
            </w:r>
            <w:r>
              <w:rPr>
                <w:rFonts w:ascii="Courier New" w:hAnsi="Courier New" w:eastAsia="Courier New" w:cs="Tahoma"/>
                <w:sz w:val="18"/>
              </w:rPr>
              <w:t>compensate_seq_no</w:t>
            </w:r>
            <w:r>
              <w:rPr>
                <w:rFonts w:ascii="Arial" w:hAnsi="Arial" w:eastAsia="Arial" w:cs="Tahoma"/>
                <w:sz w:val="18"/>
              </w:rPr>
              <w:t xml:space="preserve"> = loopNo · </w:t>
            </w:r>
            <w:r>
              <w:rPr>
                <w:rFonts w:ascii="Arial" w:hAnsi="Arial" w:eastAsia="Arial" w:cs="Tahoma"/>
                <w:b/>
                <w:sz w:val="18"/>
              </w:rPr>
              <w:t>เจอมากกว่า 1 แถวต้องไม่เดา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impact_compensation_id</w:t>
            </w:r>
            <w:r>
              <w:rPr>
                <w:rFonts w:ascii="Arial" w:hAnsi="Arial" w:eastAsia="Arial" w:cs="Tahoma"/>
                <w:sz w:val="18"/>
              </w:rPr>
              <w:t xml:space="preserve"> เป็น UNIQUE บนเอกสาร) ให้ตอบ CONFLICT ให้ผู้เรียกระบุมาเอง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sgi_document_cost_details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ยอดชดเชยแยกรายเดือน/รายร้านเปิดใหม่ (cost_year/cost_month · cost_target · cost_amount · _n / _nc)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ปัจจัยภายนอกในเอกสาร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ตรวจว่ารหัสแบรนด์คู่แข่งที่ผู้ใช้เลือกมีอยู่ใน master จริงก่อน INSERT ลง </w:t>
            </w:r>
            <w:r>
              <w:rPr>
                <w:rFonts w:ascii="Courier New" w:hAnsi="Courier New" w:eastAsia="Courier New" w:cs="Tahoma"/>
                <w:sz w:val="18"/>
              </w:rPr>
              <w:t>sgi_document_competitors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อ่านสดจากฐาน ห้าม hardcode ช่วงรหัส</w:t>
            </w:r>
            <w:r>
              <w:rPr>
                <w:rFonts w:ascii="Arial" w:hAnsi="Arial" w:eastAsia="Arial" w:cs="Tahoma"/>
                <w:sz w:val="18"/>
              </w:rPr>
              <w:t xml:space="preserve"> เพราะ </w:t>
            </w:r>
            <w:r>
              <w:rPr>
                <w:rFonts w:ascii="Courier New" w:hAnsi="Courier New" w:eastAsia="Courier New" w:cs="Tahoma"/>
                <w:sz w:val="18"/>
              </w:rPr>
              <w:t>POST /sgi/master/competitors</w:t>
            </w:r>
            <w:r>
              <w:rPr>
                <w:rFonts w:ascii="Arial" w:hAnsi="Arial" w:eastAsia="Arial" w:cs="Tahoma"/>
                <w:sz w:val="18"/>
              </w:rPr>
              <w:t xml:space="preserve"> เพิ่มแบรนด์ใหม่ได้ตลอด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10.2 SQL จริงต่อ Endpoint</w:t>
      </w:r>
    </w:p>
    <w:p>
      <w:pPr>
        <w:keepNext w:val="0"/>
      </w:pPr>
      <w:r>
        <w:rPr>
          <w:b/>
        </w:rPr>
        <w:t>POST /api/v1/sgi/document</w:t>
      </w:r>
      <w:r>
        <w:t xml:space="preserve"> — Create document API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$1=source · $2=storeCode · $3=month · $4=newStoreCode · $5=roundNo · $6=terminalStatuses · $7=docNo · $8=year · $9=runningNo · $10=statusInit · $11=section06 · $12=empId · $13=impactProcessId · $14=impactCompensationId</w:t>
        <w:br/>
        <w:t>-- กันซ้ำเฉพาะเอกสาร active (SDD GI): เอกสารเดิมที่จบด้วยหยุดชดเชย/เห็นควรไม่ชดเชย เปิดเรื่องใหม่ได้</w:t>
        <w:br/>
        <w:t>-- 🔴 business key ที่ใช้จริงคือ 5 ช่องนี้ (ไม่ใช่ impact_process_id) เพราะผู้เรียกยังไม่มี id นั้นในมือ</w:t>
        <w:br/>
        <w:t>SELECT 1 FROM sgi_compensation_documents</w:t>
        <w:br/>
        <w:t>WHERE source = $1 /* source */ AND impacted_store_code = $2 /* storeCode */ AND impact_month = $3 /* month */</w:t>
        <w:br/>
        <w:t xml:space="preserve">  AND new_store_code = $4 /* newStoreCode */ AND round_no = $5 /* roundNo */</w:t>
        <w:br/>
        <w:t xml:space="preserve">  AND NOT (status_code = ANY($6 /* terminalStatuses */));</w:t>
        <w:br/>
        <w:br/>
        <w:t>-- 🔴 หา "รอบชดเชยตั้งต้น" ก่อน INSERT — impact_process_id + impact_compensation_id เป็น NOT NULL ทั้งคู่</w:t>
        <w:br/>
        <w:t>--    (เพิ่ม 2026-09-23 · ของเดิมไม่เคยส่งสองค่านี้ → 23502 ทุกคำขอ ไม่เคยสร้างเอกสารได้เลย)</w:t>
        <w:br/>
        <w:t>--    คีย์อ้างอิงจาก Job 8: compensate_seq = roundNo · compensate_seq_no = loopNo</w:t>
        <w:br/>
        <w:t>SELECT c.id AS impact_compensation_id, c.impact_process_id, c.compensate_seq_no</w:t>
        <w:br/>
        <w:t>FROM sgi_fgi_impact_compensations c</w:t>
        <w:br/>
        <w:t>WHERE c.impacted_store_code = $2 /* storeCode */ AND c.compensate_month = $3 /* month */ AND c.compensate_seq = $5 /* roundNo */</w:t>
        <w:br/>
        <w:t>ORDER BY c.compensate_seq_no;</w:t>
        <w:br/>
        <w:t>--   ไม่เจอแถว  → 400 VALIDATION พร้อมระบุร้าน/งวด/ครั้งที่</w:t>
        <w:br/>
        <w:t>--   เจอ &gt; 1 แถว → 409 CONFLICT **ห้ามเดา** — impact_compensation_id เป็น UNIQUE บนเอกสาร เลือกผิดคือผูกกับรอบผิด</w:t>
        <w:br/>
        <w:br/>
        <w:t>-- ออกเลขที่ YYYY/xxxxx (running ต่อปี) แล้วสร้างเอกสาร + เปิด workflow งานแรก (Section 06)</w:t>
        <w:br/>
        <w:t>INSERT INTO sgi_compensation_documents (doc_no, year, running_no, impacted_store_code, impact_month, new_store_code,</w:t>
        <w:br/>
        <w:t xml:space="preserve">                                        round_no, source, status_code, current_section_code, created_by,</w:t>
        <w:br/>
        <w:t xml:space="preserve">                                        impact_process_id, impact_compensation_id)</w:t>
        <w:br/>
        <w:t>VALUES ($7 /* docNo */, $8 /* year */, $9 /* runningNo */, $2 /* storeCode */, $3 /* month */, $4 /* newStoreCode */,</w:t>
        <w:br/>
        <w:t xml:space="preserve">        $5 /* roundNo */, $1 /* source */, $10 /* statusInit */, $11 /* section06 */, $12 /* empId */,</w:t>
        <w:br/>
        <w:t xml:space="preserve">        $13 /* impactProcessId */, $14 /* impactCompensationId */);</w:t>
        <w:br/>
        <w:t>-- ⚠️ duplicateGuard รัน **นอก transaction** (TOCTOU) — backstop จริงคือ UNIQUE ของ impact_compensation_id</w:t>
        <w:br/>
        <w:t>--    ชนแล้วได้ 23505 ซึ่งต้องแปลงเป็น DUPLICATE_DOCUMENT ไม่ใช่ "กรุณาลองอีกครั้ง"</w:t>
        <w:br/>
        <w:t>-- ⚠️ ไม่ INSERT ตาราง workflow เอง — เรียก @srm/glb-workflow (schema sps_store) ให้ library เขียนให้</w:t>
        <w:br/>
        <w:t>--    initialize(versionId=:sgiVersionId, referenceId=:referenceId, userId=:empId)</w:t>
        <w:br/>
        <w:t>--    addPreApprover(versionId, referenceId, stateId=:section06, approver, seq=1)</w:t>
        <w:br/>
        <w:t>--    library เขียน sps_store.workflow_transaction / workflow_approver / workflow_history ให้เอง</w:t>
        <w:br/>
        <w:t>-- referenceId = sgi_compensation_documents.id (surrogate · DP-1 ปิดแล้ว 2026-08-17)</w:t>
        <w:br/>
        <w:t>-- ⚠️ sps_store.workflow_transaction ไม่มี PK/index → กันซ้ำต้องทำที่ application (DP-2)</w:t>
        <w:br/>
        <w:t>--    ดู SBPGI vs existing system หัวข้อ 4</w:t>
      </w:r>
    </w:p>
    <w:p>
      <w:r>
        <w:rPr>
          <w:b/>
        </w:rPr>
        <w:t>PUT /api/v1/sgi/document/{docNo}</w:t>
      </w:r>
      <w:r>
        <w:t xml:space="preserve"> — Update document partial sections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$1=now · $2=empId · $3=docNo · $4=versionNo · $5=pct · $6=amount · $7=newStoreCode · $8=date · $9=competitorId · $10=from · $11=to · $12=factorId · $13=competitorStoreCode · $14=brandCode · $15=impactDate · $16=factorCode · $17=dateFrom · $18=dateTo · $19=keepCompetitorIds · $20=keepFactorIds</w:t>
        <w:br/>
        <w:t>-- ตรวจสิทธิ์ตาม role + current_section ก่อน · %ชดเชยร้านใหม่รวมกันต้อง = 100% (ไม่งั้น 422)</w:t>
        <w:br/>
        <w:t>-- optimistic concurrency: mutation ทุกชุดต้องส่ง versionNo ล่าสุด; ไม่ตรงคืน 409 STALE_VERSION</w:t>
        <w:br/>
        <w:t>UPDATE sgi_compensation_documents SET version_no = version_no + 1, updated_at = $1 /* now */, updated_by = $2 /* empId */</w:t>
        <w:br/>
        <w:t>WHERE doc_no = $3 /* docNo */ AND version_no = $4 /* versionNo */;</w:t>
        <w:br/>
        <w:t>-- ⚠️ :amount **ไม่ใช่ค่าจาก client** — BE คิดจาก :pct × total_compensation_amount ของหัวเอกสาร</w:t>
        <w:br/>
        <w:t>--    RETURNING ไว้ตรวจว่าโดนแถวจริง · ไม่โดน = 422 NEW_STORE_NOT_IN_DOCUMENT (ห้ามเงียบ)</w:t>
        <w:br/>
        <w:t>--    ตารางนี้ไม่มี INSERT/DELETE โดยตั้งใจ — จำนวนร้านเปิดใหม่มาจาก ALLMAP ผ่าน Job 9</w:t>
        <w:br/>
        <w:t>UPDATE sgi_document_new_stores       SET compensate_percent = $5 /* pct */, compensation_amount = $6 /* amount */</w:t>
        <w:br/>
        <w:t>WHERE new_store_code = $7 /* newStoreCode */ AND doc_no = $3 /* docNo */ RETURNING new_store_code;</w:t>
        <w:br/>
        <w:t>UPDATE sgi_document_competitors      SET impact_date = $8 /* date */         WHERE id = $9 /* competitorId */ AND doc_no = $3 /* docNo */;</w:t>
        <w:br/>
        <w:t>UPDATE sgi_document_external_factors SET date_from = $10 /* from */, date_to = $11 /* to */ WHERE id = $12 /* factorId */ AND doc_no = $3 /* docNo */;</w:t>
        <w:br/>
        <w:br/>
        <w:t>-- แถวที่ผู้ใช้ "เพิ่มเอง" (element ที่ไม่มี id) ต้อง INSERT ไม่ใช่ UPDATE — ของเดิมมีแต่ UPDATE/DELETE</w:t>
        <w:br/>
        <w:t>--   brandCode ต้องมีอยู่ใน master sgi_competitors จริง (ไม่ใช่ free text)</w:t>
        <w:br/>
        <w:t>--   🔴 ตรวจด้วย SELECT จากตาราง master — **ห้าม hardcode ช่วง 01-11** (แก้ 2026-09-23)</w:t>
        <w:br/>
        <w:t>--      หน้าจอ master เพิ่มแบรนด์ใหม่ได้ รหัสที่ 12 ขึ้นไปเคยถูกปฏิเสธทั้งที่ถูกต้อง</w:t>
        <w:br/>
        <w:t>--   competitorStoreCode คือรหัสสาขา (ว่างได้) · source_system = USER</w:t>
        <w:br/>
        <w:t>INSERT INTO sgi_document_competitors (doc_no, competitor_store_code, brand_code, impact_date, source_system)</w:t>
        <w:br/>
        <w:t>VALUES ($3 /* docNo */, $13 /* competitorStoreCode */, $14 /* brandCode */, $15 /* impactDate */, 'USER')</w:t>
        <w:br/>
        <w:t>ON CONFLICT ON CONSTRAINT uq_doc_competitor DO UPDATE SET impact_date = EXCLUDED.impact_date;</w:t>
        <w:br/>
        <w:br/>
        <w:t>INSERT INTO sgi_document_external_factors (doc_no, factor_code, date_from, date_to)</w:t>
        <w:br/>
        <w:t>VALUES ($3 /* docNo */, $16 /* factorCode */, $17 /* dateFrom */, $18 /* dateTo */)</w:t>
        <w:br/>
        <w:t>ON CONFLICT ON CONSTRAINT uq_doc_factor DO UPDATE SET date_to = EXCLUDED.date_to;</w:t>
        <w:br/>
        <w:br/>
        <w:t>-- ลบรายการที่ผู้ใช้เอาออก (ปุ่ม "ลบที่เลือก" ส่งอาร์เรย์ชุดใหม่มาแทนทั้งชุด)</w:t>
        <w:br/>
        <w:t>DELETE FROM sgi_document_competitors      WHERE doc_no = $3 /* docNo */ AND id NOT IN ($19 /* keepCompetitorIds */);</w:t>
        <w:br/>
        <w:t>DELETE FROM sgi_document_external_factors WHERE doc_no = $3 /* docNo */ AND id NOT IN ($20 /* keepFactorIds */);</w:t>
      </w:r>
    </w:p>
    <w:p>
      <w:pPr>
        <w:pStyle w:val="Heading2"/>
        <w:keepNext/>
        <w:keepLines/>
        <w:pageBreakBefore w:val="0"/>
      </w:pPr>
      <w:r>
        <w:t>10.3 Index / Constraint ที่ควรมี (ข้อเสนอ)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DDL ที่เสนอ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 / หมายเหตุ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idx_sgi_fgi_impact_compensations_impacted_store_code_compensate ON sgi_fgi_impact_compensations (impacted_store_code, compensate_month, compensate_seq);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</w:tbl>
    <w:p/>
    <w:p>
      <w:r>
        <w:t xml:space="preserve">ทั้งหมดเป็น </w:t>
      </w:r>
      <w:r>
        <w:rPr>
          <w:b/>
        </w:rPr>
        <w:t>ข้อเสนอ</w:t>
      </w:r>
      <w:r>
        <w:t xml:space="preserve"> ไม่ใช่ข้อกำหนดจาก ข้อกำหนดทางธุรกิจ — ให้ตรวจกับ </w:t>
      </w:r>
      <w:r>
        <w:rPr>
          <w:rFonts w:ascii="Courier New" w:hAnsi="Courier New" w:eastAsia="Courier New" w:cs="Tahoma"/>
        </w:rPr>
        <w:t>EXPLAIN ANALYZE</w:t>
      </w:r>
      <w:r>
        <w:t xml:space="preserve"> บนข้อมูลจริง และรวมเข้าไฟล์ </w:t>
      </w:r>
      <w:r>
        <w:rPr>
          <w:rFonts w:ascii="Courier New" w:hAnsi="Courier New" w:eastAsia="Courier New" w:cs="Tahoma"/>
        </w:rPr>
        <w:t>sql/deploy-sgi-*.sql</w:t>
      </w:r>
      <w:r>
        <w:t xml:space="preserve"> แบบ idempotent (</w:t>
      </w:r>
      <w:r>
        <w:rPr>
          <w:rFonts w:ascii="Courier New" w:hAnsi="Courier New" w:eastAsia="Courier New" w:cs="Tahoma"/>
        </w:rPr>
        <w:t>CREATE INDEX IF NOT EXISTS</w:t>
      </w:r>
      <w:r>
        <w:t>) ตาม pattern ที่ทีมใช้อยู่</w:t>
      </w:r>
    </w:p>
    <w:p>
      <w:pPr>
        <w:pStyle w:val="Heading1"/>
        <w:keepNext/>
        <w:keepLines/>
        <w:pageBreakBefore w:val="0"/>
      </w:pPr>
      <w:r>
        <w:t>11.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required fields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 duplicate store/month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Generate docNo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sgi_compensation_documents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 workflow task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section updates in transaction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Acceptance Criteria</w:t>
      </w:r>
    </w:p>
    <w:p>
      <w:pPr>
        <w:pStyle w:val="ListBullet"/>
        <w:keepLines/>
      </w:pPr>
      <w:r>
        <w:t>duplicate business key returns 409</w:t>
      </w:r>
    </w:p>
    <w:p>
      <w:pPr>
        <w:pStyle w:val="ListBullet"/>
        <w:keepLines/>
      </w:pPr>
      <w:r>
        <w:t>docNo format YYYY/xxxxx</w:t>
      </w:r>
    </w:p>
    <w:p>
      <w:pPr>
        <w:pStyle w:val="ListBullet"/>
        <w:keepLines/>
      </w:pPr>
      <w:r>
        <w:t>compensatePercent sum=100</w:t>
      </w:r>
    </w:p>
    <w:p>
      <w:pPr>
        <w:pStyle w:val="ListBullet"/>
        <w:keepLines/>
      </w:pPr>
      <w:r>
        <w:t>requestId trace does not replace business duplicate guard</w:t>
      </w:r>
    </w:p>
    <w:p>
      <w:pPr>
        <w:pStyle w:val="Heading1"/>
        <w:keepNext/>
        <w:keepLines/>
        <w:pageBreakBefore w:val="0"/>
      </w:pPr>
      <w:r>
        <w:t>13.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success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duplicate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allocation invalid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permission denied section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14. Unit Test Scope</w:t>
      </w:r>
    </w:p>
    <w:p>
      <w:pPr>
        <w:keepNext w:val="0"/>
      </w:pPr>
      <w:r>
        <w:rPr>
          <w:b/>
        </w:rPr>
        <w:t>8 ชั่วโมง</w:t>
      </w:r>
      <w:r>
        <w:t xml:space="preserve"> (30% ของ implementation 24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when opening existing document · รูปแบบ: YYYY/xxxxx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storeCode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numeric length = 5 · รูปแบบ: string 5 digits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amount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&gt;= 0 · รูปแบบ: number, 2 decimals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percent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0-100 · รูปแบบ: number, 2 decimals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sourceSystem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ALLMAP / USER · รูปแบบ: enum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valid date · รูปแบบ: DD/MM/YYYY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attachment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&lt;= 5 MB · รูปแบบ: file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MANUAL|FS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 business key returns 409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 format YYYY/xxxxx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compensatePercent sum=100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requestId trace does not replace business duplicate guard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PUT /api/v1/sgi/document/{docNo}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sgi_compensation_documents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workflow_transaction / workflow_approver (@srm/glb-workflow)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sgi_document_new_stores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mapping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error ของ repository/lib เป็น error code ตามสัญญากลาง (LLDD-BE-API-Common-Contracts.pdf)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API Document Create and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