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API Attachment Sales and Timeline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34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26 + unit test 8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สำหรับไฟล์แนบ ข้อมูลยอดขายเพิ่มเติม และ timeline/history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/api/v1/sgi/document/{docNo}/timeline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/api/v1/sgi/document/{docNo}/timeline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/api/v1/sgi/document/{docNo}/attachments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LLDD-BE-Workflow-Engine-Definition.pdf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นิยาม state/route/event ที่หัวข้อ Workflow Trigger Event Contract เรียกใช้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Attachment metadata</w:t>
      </w:r>
    </w:p>
    <w:p>
      <w:pPr>
        <w:pStyle w:val="ListBullet"/>
        <w:keepLines/>
      </w:pPr>
      <w:r>
        <w:t>Upload/download adapter</w:t>
      </w:r>
    </w:p>
    <w:p>
      <w:pPr>
        <w:pStyle w:val="ListBullet"/>
        <w:keepLines/>
      </w:pPr>
      <w:r>
        <w:t>Sales 4 windows</w:t>
      </w:r>
    </w:p>
    <w:p>
      <w:pPr>
        <w:pStyle w:val="ListBullet"/>
        <w:keepLines/>
      </w:pPr>
      <w:r>
        <w:t>Timeline query</w:t>
      </w:r>
    </w:p>
    <w:p>
      <w:pPr>
        <w:pStyle w:val="ListBullet"/>
        <w:keepLines/>
      </w:pPr>
      <w:r>
        <w:t>File validation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Attachment-Sales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Attachment Sales and Timeline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35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Attachment-Sales-Timeline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5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API Attachment Sales and Timeline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when opening existing 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ใช้ปี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และ running 5 หลัก (มติ 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numeric length = 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&gt;=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format </w:t>
            </w:r>
            <w:r>
              <w:rPr>
                <w:rFonts w:ascii="Courier New" w:hAnsi="Courier New" w:eastAsia="Courier New" w:cs="Tahoma"/>
                <w:sz w:val="18"/>
              </w:rPr>
              <w:t>#,##0.00</w:t>
            </w:r>
            <w:r>
              <w:rPr>
                <w:rFonts w:ascii="Arial" w:hAnsi="Arial" w:eastAsia="Arial" w:cs="Tahoma"/>
                <w:sz w:val="18"/>
              </w:rPr>
              <w:t xml:space="preserve"> บาท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0-100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Courier New" w:hAnsi="Courier New" w:eastAsia="Courier New" w:cs="Tahoma"/>
                <w:sz w:val="18"/>
              </w:rPr>
              <w:t>%</w:t>
            </w:r>
            <w:r>
              <w:rPr>
                <w:rFonts w:ascii="Arial" w:hAnsi="Arial" w:eastAsia="Arial" w:cs="Tahoma"/>
                <w:sz w:val="18"/>
              </w:rPr>
              <w:t xml:space="preserve"> และรวม allocation ต้องเท่ากับ 100 — </w:t>
            </w:r>
            <w:r>
              <w:rPr>
                <w:rFonts w:ascii="Arial" w:hAnsi="Arial" w:eastAsia="Arial" w:cs="Tahoma"/>
                <w:b/>
                <w:sz w:val="18"/>
              </w:rPr>
              <w:t>B5: เพิ่ม/ลบร้านที่กระทบเพิ่มเมื่อไร ต้องเกลี่ยใหม่ทั้งชุดแล้วคำนวณ `compensateAmount` ของทุกแถวใหม่ ไม่ใช่เฉพาะแถวที่เพิ่ม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enum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/ 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B5</w:t>
            </w:r>
            <w:r>
              <w:rPr>
                <w:rFonts w:ascii="Arial" w:hAnsi="Arial" w:eastAsia="Arial" w:cs="Tahoma"/>
                <w:sz w:val="18"/>
              </w:rPr>
              <w:t xml:space="preserve"> ที่มาของแถวร้านเปิดใหม่ — </w:t>
            </w:r>
            <w:r>
              <w:rPr>
                <w:rFonts w:ascii="Courier New" w:hAnsi="Courier New" w:eastAsia="Courier New" w:cs="Tahoma"/>
                <w:sz w:val="18"/>
              </w:rPr>
              <w:t>ALLMAP</w:t>
            </w:r>
            <w:r>
              <w:rPr>
                <w:rFonts w:ascii="Arial" w:hAnsi="Arial" w:eastAsia="Arial" w:cs="Tahoma"/>
                <w:sz w:val="18"/>
              </w:rPr>
              <w:t xml:space="preserve"> ระบบ default ให้อัตโนมัติ (Job 9) ·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เจ้าหน้าที่ SBP DSA คีย์เองจากเอกสารแจ้งของหน่วยงานส่งเสริม (ผัง To-Be · SDD สไลด์ 7) · ซ้ำ </w:t>
            </w:r>
            <w:r>
              <w:rPr>
                <w:rFonts w:ascii="Courier New" w:hAnsi="Courier New" w:eastAsia="Courier New" w:cs="Tahoma"/>
                <w:sz w:val="18"/>
              </w:rPr>
              <w:t>(doc_no, new_store_code)</w:t>
            </w:r>
            <w:r>
              <w:rPr>
                <w:rFonts w:ascii="Arial" w:hAnsi="Arial" w:eastAsia="Arial" w:cs="Tahoma"/>
                <w:sz w:val="18"/>
              </w:rPr>
              <w:t xml:space="preserve"> ให้คืน </w:t>
            </w:r>
            <w:r>
              <w:rPr>
                <w:rFonts w:ascii="Courier New" w:hAnsi="Courier New" w:eastAsia="Courier New" w:cs="Tahoma"/>
                <w:sz w:val="18"/>
              </w:rPr>
              <w:t>409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DD/MM/YYYY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 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payload เป็น ISO ค.ศ. · FE แสดง ค.ศ. เป็นค่าเริ่มต้น (DatePicker buddhistEra=false) แสดง พ.ศ. เฉพาะจุดที่เปิด flag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&lt;= 5 MB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vsd, dwg, afp, pdf, mda, zip, wav, mp3, gif, jpg, tif, tiff, htm, html, txt, xml, mpg, mov, ivs, doc, docx, xls, xlsx, pps, ppt, pot, csv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multipart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&lt;=5MB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extension and content type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on upload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บันทึกว่าแนบในขั้นไหน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Attachment Storage and Security Design</w:t>
      </w:r>
    </w:p>
    <w:p>
      <w:pPr>
        <w:keepNext w:val="0"/>
      </w:pPr>
      <w:r>
        <w:t xml:space="preserve">Attachment API จัดการ binary file จริง ไม่ใช่บันทึกแต่ metadata — แต่ </w:t>
      </w:r>
      <w:r>
        <w:rPr>
          <w:b/>
        </w:rPr>
        <w:t>SGI ไม่ได้เป็นเจ้าของ storage layer</w:t>
      </w:r>
      <w:r>
        <w:t xml:space="preserve"> · ตามมติ </w:t>
      </w:r>
      <w:r>
        <w:rPr>
          <w:b/>
        </w:rPr>
        <w:t>DP-8 (ปิด 2026-08-24)</w:t>
      </w:r>
      <w:r>
        <w:t xml:space="preserve"> SGI เก็บแค่ metadata ใน </w:t>
      </w:r>
      <w:r>
        <w:rPr>
          <w:rFonts w:ascii="Courier New" w:hAnsi="Courier New" w:eastAsia="Courier New" w:cs="Tahoma"/>
        </w:rPr>
        <w:t>sgi_document_attachments</w:t>
      </w:r>
      <w:r>
        <w:t xml:space="preserve"> ของตัวเอง แล้ว </w:t>
      </w:r>
      <w:r>
        <w:rPr>
          <w:b/>
        </w:rPr>
        <w:t>ยืม service S3 ของระบบ SBP เดิม</w:t>
      </w:r>
      <w:r>
        <w:t xml:space="preserve"> (</w:t>
      </w:r>
      <w:r>
        <w:rPr>
          <w:rFonts w:ascii="Courier New" w:hAnsi="Courier New" w:eastAsia="Courier New" w:cs="Tahoma"/>
        </w:rPr>
        <w:t>POST /statement/upload-file-aws</w:t>
      </w:r>
      <w:r>
        <w:t xml:space="preserve"> · </w:t>
      </w:r>
      <w:r>
        <w:rPr>
          <w:rFonts w:ascii="Courier New" w:hAnsi="Courier New" w:eastAsia="Courier New" w:cs="Tahoma"/>
        </w:rPr>
        <w:t>download-file-aws</w:t>
      </w:r>
      <w:r>
        <w:t xml:space="preserve">) — สิ่งที่ SGI เป็นเจ้าของจริงคือ </w:t>
      </w:r>
      <w:r>
        <w:rPr>
          <w:b/>
        </w:rPr>
        <w:t>validation · authorization · metadata · การแปลงเป็น stream ให้ FE</w:t>
      </w:r>
    </w:p>
    <w:p>
      <w:r>
        <w:t xml:space="preserve">🔴 </w:t>
      </w:r>
      <w:r>
        <w:rPr>
          <w:b/>
        </w:rPr>
        <w:t>wrapper ของระบบเดิมเป็น base64 ไม่ใช่ stream</w:t>
      </w:r>
      <w:r>
        <w:t xml:space="preserve"> (ตรวจ </w:t>
      </w:r>
      <w:r>
        <w:rPr>
          <w:rFonts w:ascii="Courier New" w:hAnsi="Courier New" w:eastAsia="Courier New" w:cs="Tahoma"/>
        </w:rPr>
        <w:t>store-backend</w:t>
      </w:r>
      <w:r>
        <w:t xml:space="preserve"> 2026-08-26) — สายส่งจริงคือ </w:t>
      </w:r>
      <w:r>
        <w:rPr>
          <w:color w:val="8A3324"/>
        </w:rPr>
        <w:t>FE ← binary stream ← SGI BE ← base64 JSON ← /statement/{upload,download}-file-aws ← S3</w:t>
      </w:r>
      <w:r>
        <w:t xml:space="preserve"> · ไฟล์ 5 MB จะกลายเป็น ~6.7 MB ใน JSON (body limit ของ store-backend คือ 100 MB) · ปุ่ม </w:t>
      </w:r>
      <w:r>
        <w:rPr>
          <w:b/>
        </w:rPr>
        <w:t>ดาวน์โหลดทั้งหมด (.zip)</w:t>
      </w:r>
      <w:r>
        <w:t xml:space="preserve"> ห้ามโหลดทุกไฟล์เข้า memory พร้อมกัน ให้ดึงทีละไฟล์แล้ว stream เข้า zip — รายละเอียดเต็มอยู่ที่ </w:t>
      </w:r>
      <w:r>
        <w:rPr>
          <w:b/>
        </w:rPr>
        <w:t>LLDD-BE-Integration-SBP-Platform.pdf</w:t>
      </w:r>
      <w:r>
        <w:t xml:space="preserve"> 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value / convention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Developer note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Storage provider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service S3 ของระบบ SBP เดิม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AwsService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/statement/{upload,download}-file-aws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มติ DP-8 — SGI </w:t>
            </w:r>
            <w:r>
              <w:rPr>
                <w:rFonts w:ascii="Arial" w:hAnsi="Arial" w:eastAsia="Arial" w:cs="Tahoma"/>
                <w:b/>
                <w:sz w:val="18"/>
              </w:rPr>
              <w:t>ห้ามสร้าง storage adapter/ไม่ต่อ S3 SDK เอง</w:t>
            </w:r>
            <w:r>
              <w:rPr>
                <w:rFonts w:ascii="Arial" w:hAnsi="Arial" w:eastAsia="Arial" w:cs="Tahoma"/>
                <w:sz w:val="18"/>
              </w:rPr>
              <w:t xml:space="preserve"> และไม่ต้องเลือก vendor · เก็บ </w:t>
            </w:r>
            <w:r>
              <w:rPr>
                <w:rFonts w:ascii="Courier New" w:hAnsi="Courier New" w:eastAsia="Courier New" w:cs="Tahoma"/>
                <w:sz w:val="18"/>
              </w:rPr>
              <w:t>storage_provider</w:t>
            </w:r>
            <w:r>
              <w:rPr>
                <w:rFonts w:ascii="Arial" w:hAnsi="Arial" w:eastAsia="Arial" w:cs="Tahoma"/>
                <w:sz w:val="18"/>
              </w:rPr>
              <w:t xml:space="preserve"> ไว้เป็น metadata เผื่ออนาคตเท่านั้น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Bucket/container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bucket ของระบบเดิม</w:t>
            </w:r>
            <w:r>
              <w:rPr>
                <w:rFonts w:ascii="Arial" w:hAnsi="Arial" w:eastAsia="Arial" w:cs="Tahoma"/>
                <w:sz w:val="18"/>
              </w:rPr>
              <w:t xml:space="preserve"> (ทีม SBP เป็นผู้กำหนด)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ไฟล์ของ SGI ใช้ prefix ของตัวเองใต้ bucket เดียวกับระบบเดิม — lifecycle/backup เป็นของ infra ฝั่งนั้น ไม่ใช่ของ SGI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 key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documents/{year}/{docNoSafe}/{attachId}/{sha256Prefix}-{safeFileName}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docNoSafe</w:t>
            </w:r>
            <w:r>
              <w:rPr>
                <w:rFonts w:ascii="Arial" w:hAnsi="Arial" w:eastAsia="Arial" w:cs="Tahoma"/>
                <w:sz w:val="18"/>
              </w:rPr>
              <w:t xml:space="preserve"> แทน </w:t>
            </w:r>
            <w:r>
              <w:rPr>
                <w:rFonts w:ascii="Courier New" w:hAnsi="Courier New" w:eastAsia="Courier New" w:cs="Tahoma"/>
                <w:sz w:val="18"/>
              </w:rPr>
              <w:t>/</w:t>
            </w:r>
            <w:r>
              <w:rPr>
                <w:rFonts w:ascii="Arial" w:hAnsi="Arial" w:eastAsia="Arial" w:cs="Tahoma"/>
                <w:sz w:val="18"/>
              </w:rPr>
              <w:t xml:space="preserve"> ด้วย </w:t>
            </w:r>
            <w:r>
              <w:rPr>
                <w:rFonts w:ascii="Courier New" w:hAnsi="Courier New" w:eastAsia="Courier New" w:cs="Tahoma"/>
                <w:sz w:val="18"/>
              </w:rPr>
              <w:t>-</w:t>
            </w:r>
            <w:r>
              <w:rPr>
                <w:rFonts w:ascii="Arial" w:hAnsi="Arial" w:eastAsia="Arial" w:cs="Tahoma"/>
                <w:sz w:val="18"/>
              </w:rPr>
              <w:t>; sanitize filename ก่อนใช้ใน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Quarantine / AV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(ถอดออก 2026-10-05)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ไม่มีการสแกนไวรัส — ถอดออกทั้งระบบ 2026-10-05 (มติผู้ใช้) เพราะไม่มีตัวสแกนจริงในระบบใดเลย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Allowed extension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vsd, dwg, afp, pdf, mda, zip, wav, mp3, gif, jpg, tif, tiff, htm, html, txt, xml, mpg, mov, ivs, doc, docx, xls, xlsx, pps, ppt, pot, csv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ตรวจทั้ง extension และ content type/magic bytes เท่าที่ platform รองรับ · ไม่อยู่ใน allowlist → </w:t>
            </w:r>
            <w:r>
              <w:rPr>
                <w:rFonts w:ascii="Arial" w:hAnsi="Arial" w:eastAsia="Arial" w:cs="Tahoma"/>
                <w:b/>
                <w:sz w:val="18"/>
              </w:rPr>
              <w:t>415 `FILE_TYPE_UNSUPPORTED`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การดาวน์โหลด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ไม่มีสถานะสแกนไวรัส (ถอดออก 2026-10-05)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ดาวน์โหลดได้ทุกไฟล์ที่เป็นของเอกสารนั้น — </w:t>
            </w:r>
            <w:r>
              <w:rPr>
                <w:rFonts w:ascii="Arial" w:hAnsi="Arial" w:eastAsia="Arial" w:cs="Tahoma"/>
                <w:b/>
                <w:sz w:val="18"/>
              </w:rPr>
              <w:t>ไม่มีการสแกนไวรัส</w:t>
            </w:r>
            <w:r>
              <w:rPr>
                <w:rFonts w:ascii="Arial" w:hAnsi="Arial" w:eastAsia="Arial" w:cs="Tahoma"/>
                <w:sz w:val="18"/>
              </w:rPr>
              <w:t xml:space="preserve"> (ถอดออกทั้งระบบ 2026-10-05 ตามมติผู้ใช้) · ไฟล์ที่ย้ายมาจาก K2 แบบมีแต่ metadata ตอบ 422 </w:t>
            </w:r>
            <w:r>
              <w:rPr>
                <w:rFonts w:ascii="Courier New" w:hAnsi="Courier New" w:eastAsia="Courier New" w:cs="Tahoma"/>
                <w:sz w:val="18"/>
              </w:rPr>
              <w:t>FILE_NOT_MIGRATED</w:t>
            </w:r>
            <w:r>
              <w:rPr>
                <w:rFonts w:ascii="Arial" w:hAnsi="Arial" w:eastAsia="Arial" w:cs="Tahoma"/>
                <w:sz w:val="18"/>
              </w:rPr>
              <w:t xml:space="preserve"> — รายละเอียดเต็มที่หัวข้อ Download 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Max size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 MB ต่อไฟล์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เกินให้คืน </w:t>
            </w:r>
            <w:r>
              <w:rPr>
                <w:rFonts w:ascii="Arial" w:hAnsi="Arial" w:eastAsia="Arial" w:cs="Tahoma"/>
                <w:b/>
                <w:sz w:val="18"/>
              </w:rPr>
              <w:t>413 `FILE_TOO_LARGE`</w:t>
            </w:r>
            <w:r>
              <w:rPr>
                <w:rFonts w:ascii="Arial" w:hAnsi="Arial" w:eastAsia="Arial" w:cs="Tahoma"/>
                <w:sz w:val="18"/>
              </w:rPr>
              <w:t xml:space="preserve"> ก่อน upload เข้า storage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ต้องเลือกไฟล์ก่อน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กดปุ่มแนบเอกสารโดยยังไม่เลือกไฟล์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คืน </w:t>
            </w:r>
            <w:r>
              <w:rPr>
                <w:rFonts w:ascii="Arial" w:hAnsi="Arial" w:eastAsia="Arial" w:cs="Tahoma"/>
                <w:b/>
                <w:sz w:val="18"/>
              </w:rPr>
              <w:t>422 `ATTACHMENT_FILE_REQUIRED`</w:t>
            </w:r>
            <w:r>
              <w:rPr>
                <w:rFonts w:ascii="Arial" w:hAnsi="Arial" w:eastAsia="Arial" w:cs="Tahoma"/>
                <w:sz w:val="18"/>
              </w:rPr>
              <w:t xml:space="preserve"> พร้อมข้อความ verbatim "กรุณาเลือกไฟล์ที่ต้องการแนบ ก่อนกดแนบเอกสาร" — FE ต้องกันไว้ก่อนยิง API ด้วย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Attachment Metadata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primary key/identifier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คืนให้ FE หลัง upload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เลขเอกสาร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ต้อง belong กับ document นี้เท่านั้น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section ตอน upload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บันทึกจาก request และ validate กับ current task/permission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originalFileName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ชื่อไฟล์จากผู้ใช้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เก็บเพื่อแสดงผลและ Content-Disposition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contentType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MIME type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ใช้ร่วมกับ extension validation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fileSizeBytes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ขนาดไฟล์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 &lt;= 5 MB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storageProvider/bucketName/objectKey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ตำแหน่ง binary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 expose objectKey ตรงให้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sha256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checksum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ใช้ตรวจ duplicate/corruption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uploadedBy/uploadedAt/deletedFlag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audit metadata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soft delete เท่านั้นเมื่อมีการลบภายหลัง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5.3 Upload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Backend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response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1. Authorize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ตรวจผู้ใช้มีสิทธิ์อ่านเอกสารและ canUploadAttachment/current task owner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ไม่มีสิทธิ์คืน 403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2. Validate multipart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file present, size, extension, content type, sectionCode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400/413/415 ตาม catalog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3. Hash + ส่งขึ้น storage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คำนวณ sha256 จาก buffer แล้วเรียก </w:t>
            </w:r>
            <w:r>
              <w:rPr>
                <w:rFonts w:ascii="Courier New" w:hAnsi="Courier New" w:eastAsia="Courier New" w:cs="Tahoma"/>
                <w:sz w:val="18"/>
              </w:rPr>
              <w:t>POST /statement/upload-file-aws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Arial" w:hAnsi="Arial" w:eastAsia="Arial" w:cs="Tahoma"/>
                <w:b/>
                <w:sz w:val="18"/>
              </w:rPr>
              <w:t>ส่งเป็น base64</w:t>
            </w:r>
            <w:r>
              <w:rPr>
                <w:rFonts w:ascii="Arial" w:hAnsi="Arial" w:eastAsia="Arial" w:cs="Tahoma"/>
                <w:sz w:val="18"/>
              </w:rPr>
              <w:t>) เก็บ objectKey ที่ได้กลับมา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service ของระบบเดิม fail คืน 503 และ </w:t>
            </w:r>
            <w:r>
              <w:rPr>
                <w:rFonts w:ascii="Arial" w:hAnsi="Arial" w:eastAsia="Arial" w:cs="Tahoma"/>
                <w:b/>
                <w:sz w:val="18"/>
              </w:rPr>
              <w:t>ไม่ insert metadata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4. Insert metadata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insert </w:t>
            </w:r>
            <w:r>
              <w:rPr>
                <w:rFonts w:ascii="Courier New" w:hAnsi="Courier New" w:eastAsia="Courier New" w:cs="Tahoma"/>
                <w:sz w:val="18"/>
              </w:rPr>
              <w:t>sgi_document_attachments</w:t>
            </w:r>
            <w:r>
              <w:rPr>
                <w:rFonts w:ascii="Arial" w:hAnsi="Arial" w:eastAsia="Arial" w:cs="Tahoma"/>
                <w:sz w:val="18"/>
              </w:rPr>
              <w:t xml:space="preserve"> พร้อม objectKey · sha256 · uploaded_by_name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ไม่มีขั้น move/promote — wrapper ของระบบเดิมไม่มี API ย้าย object ให้ SGI เรียก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6. Respond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attachId, fileName, fileSizeBytes, uploadedAt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ไม่คืน bucket/objectKey ให้ FE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Download Flow and Authorization</w:t>
      </w:r>
    </w:p>
    <w:p>
      <w:pPr>
        <w:keepNext w:val="0"/>
      </w:pPr>
      <w:r>
        <w:rPr>
          <w:b/>
        </w:rPr>
        <w:t>นโยบายดาวน์โหลดไฟล์แนบ (ปรับ 2026-10-05 · มติผู้ใช้: เอาเรื่องการสแกนไวรัสออก):</w:t>
      </w:r>
      <w:r>
        <w:br/>
        <w:br/>
        <w:t>- ระบบ</w:t>
      </w:r>
      <w:r>
        <w:rPr>
          <w:b/>
        </w:rPr>
        <w:t>ไม่มีการสแกนไวรัส</w:t>
      </w:r>
      <w:r>
        <w:t xml:space="preserve"> — เดิมเก็บสถานะ </w:t>
      </w:r>
      <w:r>
        <w:rPr>
          <w:rFonts w:ascii="Courier New" w:hAnsi="Courier New" w:eastAsia="Courier New" w:cs="Tahoma"/>
        </w:rPr>
        <w:t>scan_status</w:t>
      </w:r>
      <w:r>
        <w:t xml:space="preserve"> แต่ไม่เคยมีตัวสแกนจริงในระบบใดเลย ทุกไฟล์จึงค้าง "รอตรวจ" และต้องพึ่งสวิตช์ใน </w:t>
      </w:r>
      <w:r>
        <w:rPr>
          <w:rFonts w:ascii="Courier New" w:hAnsi="Courier New" w:eastAsia="Courier New" w:cs="Tahoma"/>
        </w:rPr>
        <w:t>mas_param</w:t>
      </w:r>
      <w:r>
        <w:t xml:space="preserve"> เปิดทางให้ดาวน์โหลด · ถอดออกทั้งคอลัมน์ </w:t>
      </w:r>
      <w:r>
        <w:rPr>
          <w:rFonts w:ascii="Courier New" w:hAnsi="Courier New" w:eastAsia="Courier New" w:cs="Tahoma"/>
        </w:rPr>
        <w:t>scan_status</w:t>
      </w:r>
      <w:r>
        <w:t xml:space="preserve"> / </w:t>
      </w:r>
      <w:r>
        <w:rPr>
          <w:rFonts w:ascii="Courier New" w:hAnsi="Courier New" w:eastAsia="Courier New" w:cs="Tahoma"/>
        </w:rPr>
        <w:t>scanned_at</w:t>
      </w:r>
      <w:r>
        <w:t xml:space="preserve"> / </w:t>
      </w:r>
      <w:r>
        <w:rPr>
          <w:rFonts w:ascii="Courier New" w:hAnsi="Courier New" w:eastAsia="Courier New" w:cs="Tahoma"/>
        </w:rPr>
        <w:t>scan_message</w:t>
      </w:r>
      <w:r>
        <w:t xml:space="preserve"> · สวิตช์ใน </w:t>
      </w:r>
      <w:r>
        <w:rPr>
          <w:rFonts w:ascii="Courier New" w:hAnsi="Courier New" w:eastAsia="Courier New" w:cs="Tahoma"/>
        </w:rPr>
        <w:t>mas_param</w:t>
      </w:r>
      <w:r>
        <w:t xml:space="preserve"> · error </w:t>
      </w:r>
      <w:r>
        <w:rPr>
          <w:rFonts w:ascii="Courier New" w:hAnsi="Courier New" w:eastAsia="Courier New" w:cs="Tahoma"/>
        </w:rPr>
        <w:t>FILE_SCAN_*</w:t>
      </w:r>
      <w:r>
        <w:t xml:space="preserve"> · header </w:t>
      </w:r>
      <w:r>
        <w:rPr>
          <w:rFonts w:ascii="Courier New" w:hAnsi="Courier New" w:eastAsia="Courier New" w:cs="Tahoma"/>
        </w:rPr>
        <w:t>X-SGI-Scan-Status</w:t>
      </w:r>
      <w:r>
        <w:br/>
        <w:t>- ไฟล์ของเอกสารนั้นดาวน์โหลดได้ทุกไฟล์ (ตรวจสิทธิ์อ่านเอกสาร + ไฟล์ต้องเป็นของ docNo นั้น)</w:t>
        <w:br/>
        <w:t xml:space="preserve">- ที่ยังป้องกันอยู่: รับเฉพาะ 12 นามสกุลที่ไม่ใช่ไฟล์รันได้ · เพดาน 5 MB · ตรวจเนื้อไฟล์ให้ตรงนามสกุลที่ BFF · ดาวน์โหลดด้วย </w:t>
      </w:r>
      <w:r>
        <w:rPr>
          <w:rFonts w:ascii="Courier New" w:hAnsi="Courier New" w:eastAsia="Courier New" w:cs="Tahoma"/>
        </w:rPr>
        <w:t>Content-Disposition: attachment</w:t>
      </w:r>
      <w:r>
        <w:t xml:space="preserve"> (เบราว์เซอร์ไม่เปิดไฟล์ให้เอง)</w:t>
        <w:br/>
        <w:t>- ไฟล์ที่ย้ายมาจาก K2 แบบมีแต่ metadata (</w:t>
      </w:r>
      <w:r>
        <w:rPr>
          <w:rFonts w:ascii="Courier New" w:hAnsi="Courier New" w:eastAsia="Courier New" w:cs="Tahoma"/>
        </w:rPr>
        <w:t>K2-LEGACY</w:t>
      </w:r>
      <w:r>
        <w:t xml:space="preserve"> + ขนาด 0) ตอบ 422 </w:t>
      </w:r>
      <w:r>
        <w:rPr>
          <w:rFonts w:ascii="Courier New" w:hAnsi="Courier New" w:eastAsia="Courier New" w:cs="Tahoma"/>
        </w:rPr>
        <w:t>FILE_NOT_MIGRATED</w:t>
      </w:r>
      <w:r>
        <w:t xml:space="preserve"> ไม่ยิง 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Backend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Error / response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1. Validate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docNo/attachId และ attachment belongs to 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ไม่พบคืน 404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2. Authorize read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สิทธิ์เท่ากับ document read หรือ report/admin ที่ได้รับสิทธิ์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ไม่มีสิทธิ์คืน 403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3. Check row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deleted_flag = 'N'</w:t>
            </w:r>
            <w:r>
              <w:rPr>
                <w:rFonts w:ascii="Arial" w:hAnsi="Arial" w:eastAsia="Arial" w:cs="Tahoma"/>
                <w:sz w:val="18"/>
              </w:rPr>
              <w:t xml:space="preserve"> และตัดแถว K2-LEGACY ขนาด 0 (FILE_NOT_MIGRATED) (คอลัมน์เป็น CHAR(1) ไม่ใช่ boolean)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ดาวน์โหลดได้ทุกไฟล์ที่เป็นของเอกสารนั้น — </w:t>
            </w:r>
            <w:r>
              <w:rPr>
                <w:rFonts w:ascii="Arial" w:hAnsi="Arial" w:eastAsia="Arial" w:cs="Tahoma"/>
                <w:b/>
                <w:sz w:val="18"/>
              </w:rPr>
              <w:t>ไม่มีการสแกนไวรัส</w:t>
            </w:r>
            <w:r>
              <w:rPr>
                <w:rFonts w:ascii="Arial" w:hAnsi="Arial" w:eastAsia="Arial" w:cs="Tahoma"/>
                <w:sz w:val="18"/>
              </w:rPr>
              <w:t xml:space="preserve"> (ถอดออกทั้งระบบ 2026-10-05 ตามมติผู้ใช้) · ไฟล์ที่ย้ายมาจาก K2 แบบมีแต่ metadata ตอบ 422 </w:t>
            </w:r>
            <w:r>
              <w:rPr>
                <w:rFonts w:ascii="Courier New" w:hAnsi="Courier New" w:eastAsia="Courier New" w:cs="Tahoma"/>
                <w:sz w:val="18"/>
              </w:rPr>
              <w:t>FILE_NOT_MIGRATED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ห้าม hardcode รายการสถานะในโค้ด</w:t>
            </w:r>
            <w:r>
              <w:rPr>
                <w:rFonts w:ascii="Arial" w:hAnsi="Arial" w:eastAsia="Arial" w:cs="Tahoma"/>
                <w:sz w:val="18"/>
              </w:rPr>
              <w:t xml:space="preserve"> ให้อ่านสวิตช์จาก </w:t>
            </w:r>
            <w:r>
              <w:rPr>
                <w:rFonts w:ascii="Courier New" w:hAnsi="Courier New" w:eastAsia="Courier New" w:cs="Tahoma"/>
                <w:sz w:val="18"/>
              </w:rPr>
              <w:t>mas_param</w:t>
            </w:r>
            <w:r>
              <w:rPr>
                <w:rFonts w:ascii="Arial" w:hAnsi="Arial" w:eastAsia="Arial" w:cs="Tahoma"/>
                <w:sz w:val="18"/>
              </w:rPr>
              <w:t xml:space="preserve"> ทุกครั้ง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4. Stream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เรียก </w:t>
            </w:r>
            <w:r>
              <w:rPr>
                <w:rFonts w:ascii="Courier New" w:hAnsi="Courier New" w:eastAsia="Courier New" w:cs="Tahoma"/>
                <w:sz w:val="18"/>
              </w:rPr>
              <w:t>POST /statement/download-file-aws</w:t>
            </w:r>
            <w:r>
              <w:rPr>
                <w:rFonts w:ascii="Arial" w:hAnsi="Arial" w:eastAsia="Arial" w:cs="Tahoma"/>
                <w:sz w:val="18"/>
              </w:rPr>
              <w:t xml:space="preserve"> ได้ </w:t>
            </w:r>
            <w:r>
              <w:rPr>
                <w:rFonts w:ascii="Arial" w:hAnsi="Arial" w:eastAsia="Arial" w:cs="Tahoma"/>
                <w:b/>
                <w:sz w:val="18"/>
              </w:rPr>
              <w:t>base64</w:t>
            </w:r>
            <w:r>
              <w:rPr>
                <w:rFonts w:ascii="Arial" w:hAnsi="Arial" w:eastAsia="Arial" w:cs="Tahoma"/>
                <w:sz w:val="18"/>
              </w:rPr>
              <w:t xml:space="preserve"> แล้ว decode เป็น buffer ก่อน stream ออกไป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ไม่มี signed URL ให้ใช้</w:t>
            </w:r>
            <w:r>
              <w:rPr>
                <w:rFonts w:ascii="Arial" w:hAnsi="Arial" w:eastAsia="Arial" w:cs="Tahoma"/>
                <w:sz w:val="18"/>
              </w:rPr>
              <w:t xml:space="preserve"> — wrapper ของระบบเดิมไม่คืน presigned url · ตั้ง Content-Type และ Content-Disposition จาก metadata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5. Audit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บันทึกร่องรอยการดาวน์โหลดที่ </w:t>
            </w:r>
            <w:r>
              <w:rPr>
                <w:rFonts w:ascii="Arial" w:hAnsi="Arial" w:eastAsia="Arial" w:cs="Tahoma"/>
                <w:b/>
                <w:sz w:val="18"/>
              </w:rPr>
              <w:t>application log</w:t>
            </w:r>
            <w:r>
              <w:rPr>
                <w:rFonts w:ascii="Arial" w:hAnsi="Arial" w:eastAsia="Arial" w:cs="Tahoma"/>
                <w:sz w:val="18"/>
              </w:rPr>
              <w:t xml:space="preserve"> (structured)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ตาราง </w:t>
            </w:r>
            <w:r>
              <w:rPr>
                <w:rFonts w:ascii="Courier New" w:hAnsi="Courier New" w:eastAsia="Courier New" w:cs="Tahoma"/>
                <w:sz w:val="18"/>
              </w:rPr>
              <w:t>audit_logs</w:t>
            </w:r>
            <w:r>
              <w:rPr>
                <w:rFonts w:ascii="Arial" w:hAnsi="Arial" w:eastAsia="Arial" w:cs="Tahoma"/>
                <w:sz w:val="18"/>
              </w:rPr>
              <w:t xml:space="preserve"> ถูกตัดไปแล้ว 2026-08-07 — ห้ามอ้างตารางนี้ · ต้อง trace userId/docNo/attachId/requestId ได้จาก log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5.5 Download Endpoint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/api/v1/sgi/document/{docNo}/attachments/{attachId}/download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binary stream; headers Content-Type, Content-Length, Content-Disposition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5.6 Attachment Repository 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 · $2=sectionCode · $3=fileName · $4=mimeType · $5=fileSize · $6=storageProvider · $7=bucket · $8=objectKey · $9=sha256 · $10=userId · $11=userFullName · $12=attachId</w:t>
        <w:br/>
        <w:t>-- Insert metadata after storage write (ไม่มีการสแกนไวรัส · ถอดออก 2026-10-05)</w:t>
        <w:br/>
        <w:t>INSERT INTO sgi_document_attachments (</w:t>
        <w:br/>
        <w:t xml:space="preserve">    doc_no, section_code, file_name, mime_type, file_size,</w:t>
        <w:br/>
        <w:t xml:space="preserve">    storage_provider, bucket, object_key, sha256,</w:t>
        <w:br/>
        <w:t xml:space="preserve">    uploaded_by, uploaded_by_name, uploaded_at, deleted_flag</w:t>
        <w:br/>
        <w:t>) VALUES (</w:t>
        <w:br/>
        <w:t xml:space="preserve">    $1 /* docNo */, $2 /* sectionCode */, $3 /* fileName */, $4 /* mimeType */, $5 /* fileSize */,</w:t>
        <w:br/>
        <w:t xml:space="preserve">    $6 /* storageProvider */, $7 /* bucket */, $8 /* objectKey */, $9 /* sha256 */,</w:t>
        <w:br/>
        <w:t xml:space="preserve">    $10 /* userId */, $11 /* userFullName */, CURRENT_TIMESTAMP, 'N'</w:t>
        <w:br/>
        <w:t>)</w:t>
        <w:br/>
        <w:t>RETURNING attach_id;</w:t>
        <w:br/>
        <w:br/>
        <w:t>-- Load attachment for download. Authorization is checked in service before streaming.</w:t>
        <w:br/>
        <w:t>SELECT</w:t>
        <w:br/>
        <w:t xml:space="preserve">    attach_id, doc_no, file_name, mime_type, file_size,</w:t>
        <w:br/>
        <w:t xml:space="preserve">    storage_provider, bucket, object_key, sha256</w:t>
        <w:br/>
        <w:t>FROM sgi_document_attachments</w:t>
        <w:br/>
        <w:t>WHERE doc_no = $1 /* docNo */</w:t>
        <w:br/>
        <w:t xml:space="preserve">  AND attach_id = $12 /* attachId */</w:t>
        <w:br/>
        <w:t xml:space="preserve">  AND deleted_flag = 'N';</w:t>
      </w:r>
    </w:p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/api/v1/sgi/document/{docNo}/attachments; GET /api/v1/sgi/document/{docNo}/attachments/{attachId}/download; GET /api/v1/sgi/document/{docNo}/attachments/download-all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docNo/permission; Validate file size/type; Store file metadata; Load sales summary and transactions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attachment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docNo/permission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 &gt;5MB returns 413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/api/v1/sgi/document/{docNo}/attachments/{attachId}/download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ดาวน์โหลดไฟล์แนบรายไฟล์ผ่าน BE — ตรวจสิทธิ์เอกสาร + attachment ต้องเป็นของ docNo ตามนโยบาย (ดาวน์โหลดได้ทุกไฟล์ที่เป็นของเอกสารนั้น — </w:t>
            </w:r>
            <w:r>
              <w:rPr>
                <w:rFonts w:ascii="Arial" w:hAnsi="Arial" w:eastAsia="Arial" w:cs="Tahoma"/>
                <w:b/>
                <w:sz w:val="18"/>
              </w:rPr>
              <w:t>ไม่มีการสแกนไวรัส</w:t>
            </w:r>
            <w:r>
              <w:rPr>
                <w:rFonts w:ascii="Arial" w:hAnsi="Arial" w:eastAsia="Arial" w:cs="Tahoma"/>
                <w:sz w:val="18"/>
              </w:rPr>
              <w:t xml:space="preserve"> (ถอดออกทั้งระบบ 2026-10-05 ตามมติผู้ใช้) · ไฟล์ที่ย้ายมาจาก K2 แบบมีแต่ metadata ตอบ 422 </w:t>
            </w:r>
            <w:r>
              <w:rPr>
                <w:rFonts w:ascii="Courier New" w:hAnsi="Courier New" w:eastAsia="Courier New" w:cs="Tahoma"/>
                <w:sz w:val="18"/>
              </w:rPr>
              <w:t>FILE_NOT_MIGRATED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file size/type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unsupported file type returns 415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/api/v1/sgi/document/{docNo}/attachments/download-all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ดาวน์โหลดไฟล์แนบทั้งหมดเป็น .zip — ไม่มีไฟล์ที่ผ่าน scan เลยตอบ 404 (ไม่คืน zip เปล่า) · 🔴 </w:t>
            </w:r>
            <w:r>
              <w:rPr>
                <w:rFonts w:ascii="Arial" w:hAnsi="Arial" w:eastAsia="Arial" w:cs="Tahoma"/>
                <w:b/>
                <w:sz w:val="18"/>
              </w:rPr>
              <w:t>แก้ 2026-09-30</w:t>
            </w:r>
            <w:r>
              <w:rPr>
                <w:rFonts w:ascii="Arial" w:hAnsi="Arial" w:eastAsia="Arial" w:cs="Tahoma"/>
                <w:sz w:val="18"/>
              </w:rPr>
              <w:t xml:space="preserve"> — ต้องคัดแถว </w:t>
            </w:r>
            <w:r>
              <w:rPr>
                <w:rFonts w:ascii="Courier New" w:hAnsi="Courier New" w:eastAsia="Courier New" w:cs="Tahoma"/>
                <w:sz w:val="18"/>
              </w:rPr>
              <w:t>K2-LEGACY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file_size = 0</w:t>
            </w:r>
            <w:r>
              <w:rPr>
                <w:rFonts w:ascii="Arial" w:hAnsi="Arial" w:eastAsia="Arial" w:cs="Tahoma"/>
                <w:sz w:val="18"/>
              </w:rPr>
              <w:t xml:space="preserve"> ออก</w:t>
            </w:r>
            <w:r>
              <w:rPr>
                <w:rFonts w:ascii="Arial" w:hAnsi="Arial" w:eastAsia="Arial" w:cs="Tahoma"/>
                <w:b/>
                <w:sz w:val="18"/>
              </w:rPr>
              <w:t>ก่อนยิง S3</w:t>
            </w:r>
            <w:r>
              <w:rPr>
                <w:rFonts w:ascii="Arial" w:hAnsi="Arial" w:eastAsia="Arial" w:cs="Tahoma"/>
                <w:sz w:val="18"/>
              </w:rPr>
              <w:t xml:space="preserve"> แล้วตอบ </w:t>
            </w:r>
            <w:r>
              <w:rPr>
                <w:rFonts w:ascii="Courier New" w:hAnsi="Courier New" w:eastAsia="Courier New" w:cs="Tahoma"/>
                <w:sz w:val="18"/>
              </w:rPr>
              <w:t>FILE_NOT_MIGRATED</w:t>
            </w:r>
            <w:r>
              <w:rPr>
                <w:rFonts w:ascii="Arial" w:hAnsi="Arial" w:eastAsia="Arial" w:cs="Tahoma"/>
                <w:sz w:val="18"/>
              </w:rPr>
              <w:t xml:space="preserve"> (422) เมื่อเอกสารมีแต่แถวแบบนั้น (7,758 เอกสารบน dev) · ทุกแถวล้มที่ storage ตอบ </w:t>
            </w:r>
            <w:r>
              <w:rPr>
                <w:rFonts w:ascii="Courier New" w:hAnsi="Courier New" w:eastAsia="Courier New" w:cs="Tahoma"/>
                <w:sz w:val="18"/>
              </w:rPr>
              <w:t>DOWNLOAD_FROM_STORAGE_FAILED</w:t>
            </w:r>
            <w:r>
              <w:rPr>
                <w:rFonts w:ascii="Arial" w:hAnsi="Arial" w:eastAsia="Arial" w:cs="Tahoma"/>
                <w:sz w:val="18"/>
              </w:rPr>
              <w:t xml:space="preserve"> (502) ไม่ใช่ 404 · zip ที่ไม่ครบต้องบอกจำนวนผ่าน header </w:t>
            </w:r>
            <w:r>
              <w:rPr>
                <w:rFonts w:ascii="Courier New" w:hAnsi="Courier New" w:eastAsia="Courier New" w:cs="Tahoma"/>
                <w:sz w:val="18"/>
              </w:rPr>
              <w:t>X-SGI-Attachment-Total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-Included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-Skipped-Not-Migrated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-Skipped-Failed</w:t>
            </w:r>
            <w:r>
              <w:rPr>
                <w:rFonts w:ascii="Arial" w:hAnsi="Arial" w:eastAsia="Arial" w:cs="Tahoma"/>
                <w:sz w:val="18"/>
              </w:rPr>
              <w:t xml:space="preserve"> (ประกาศใน </w:t>
            </w:r>
            <w:r>
              <w:rPr>
                <w:rFonts w:ascii="Courier New" w:hAnsi="Courier New" w:eastAsia="Courier New" w:cs="Tahoma"/>
                <w:sz w:val="18"/>
              </w:rPr>
              <w:t>Access-Control-Expose-Headers</w:t>
            </w:r>
            <w:r>
              <w:rPr>
                <w:rFonts w:ascii="Arial" w:hAnsi="Arial" w:eastAsia="Arial" w:cs="Tahoma"/>
                <w:sz w:val="18"/>
              </w:rPr>
              <w:t xml:space="preserve">) — ของเดิม </w:t>
            </w:r>
            <w:r>
              <w:rPr>
                <w:rFonts w:ascii="Courier New" w:hAnsi="Courier New" w:eastAsia="Courier New" w:cs="Tahoma"/>
                <w:sz w:val="18"/>
              </w:rPr>
              <w:t>continue</w:t>
            </w:r>
            <w:r>
              <w:rPr>
                <w:rFonts w:ascii="Arial" w:hAnsi="Arial" w:eastAsia="Arial" w:cs="Tahoma"/>
                <w:sz w:val="18"/>
              </w:rPr>
              <w:t xml:space="preserve"> เงียบ ผู้ใช้เปิด zip แล้วไฟล์ขาดโดยไม่มีอะไรบอก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file metadata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 windows are ordered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/api/v1/sgi/document/{docNo}/timeline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Timeline/history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sales summary and 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newest/oldest order matches FE expectation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docNo/permission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success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file size/type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too large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file metadata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download missing file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sales summary and 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 not found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timeline ordered by action time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empty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Workflow Trigger Event Contract</w:t>
      </w:r>
    </w:p>
    <w:p>
      <w:pPr>
        <w:keepNext w:val="0"/>
      </w:pPr>
      <w:r>
        <w:t xml:space="preserve">งานชิ้นนี้ </w:t>
      </w:r>
      <w:r>
        <w:rPr>
          <w:b/>
        </w:rPr>
        <w:t>ต้องเรียก workflow engine</w:t>
      </w:r>
      <w:r>
        <w:t xml:space="preserve"> ตามตารางด้านล่าง · ชื่อ function ยึด API 8 ตัวของ </w:t>
      </w:r>
      <w:r>
        <w:rPr>
          <w:rFonts w:ascii="Courier New" w:hAnsi="Courier New" w:eastAsia="Courier New" w:cs="Tahoma"/>
        </w:rPr>
        <w:t>@srm/glb-workflow</w:t>
      </w:r>
      <w:r>
        <w:t xml:space="preserve"> 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color w:val="8A3324"/>
        </w:rPr>
        <w:t>TSM SRM LLDD SBP workflow ไฟล์1.2</w:t>
      </w:r>
      <w:r>
        <w:t xml:space="preserve"> — รายละเอียด signature และตารางที่ engine เขียน ดู </w:t>
      </w:r>
      <w:r>
        <w:rPr>
          <w:b/>
        </w:rPr>
        <w:t>LLDD-BE-Workflow-Engine-Definition.pdf</w:t>
      </w:r>
      <w:r>
        <w:t xml:space="preserve"> หัวข้อ 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จุดที่เรียก (call site)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Engine function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พารามิเตอร์หลัก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กติกา / transaction boundary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แท็บประวัติ (timeline)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versionId, referenceId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ของ SGI เป็น timeline เต็ม — ไม่เรียก getHistory() เพราะ engine ไม่มี</w:t>
            </w:r>
          </w:p>
        </w:tc>
      </w:tr>
    </w:tbl>
    <w:p/>
    <w:p>
      <w:pPr>
        <w:pStyle w:val="ListBullet"/>
        <w:keepLines/>
      </w:pPr>
      <w:r>
        <w:t xml:space="preserve">🔴 กติกาเหล็ก: ตาราง </w:t>
      </w:r>
      <w:r>
        <w:rPr>
          <w:rFonts w:ascii="Courier New" w:hAnsi="Courier New" w:eastAsia="Courier New" w:cs="Tahoma"/>
        </w:rPr>
        <w:t>sps_store.workflow_*</w:t>
      </w:r>
      <w:r>
        <w:t xml:space="preserve"> (13 ตาราง) เป็นของ lib — SGI </w:t>
      </w:r>
      <w:r>
        <w:rPr>
          <w:b/>
        </w:rPr>
        <w:t>R เท่านั้น</w:t>
      </w:r>
      <w:r>
        <w:t xml:space="preserve"> ห้าม INSERT/UPDATE/DELETE ตรงในทุกกรณี</w:t>
      </w:r>
    </w:p>
    <w:p>
      <w:pPr>
        <w:pStyle w:val="ListBullet"/>
        <w:keepLines/>
      </w:pPr>
      <w:r>
        <w:t xml:space="preserve">ทุกการเรียก engine ต้องผ่านตัวห่อกลาง </w:t>
      </w:r>
      <w:r>
        <w:rPr>
          <w:rFonts w:ascii="Courier New" w:hAnsi="Courier New" w:eastAsia="Courier New" w:cs="Tahoma"/>
        </w:rPr>
        <w:t>WorkflowGateway</w:t>
      </w:r>
      <w:r>
        <w:t xml:space="preserve"> ที่นิยามใน </w:t>
      </w:r>
      <w:r>
        <w:rPr>
          <w:b/>
        </w:rPr>
        <w:t>LLDD-BE-API-Common-Contracts.pdf</w:t>
      </w:r>
      <w:r>
        <w:t xml:space="preserve"> (timeout · retry · map error เข้า envelope) ห้าม import lib ตรงจาก service</w:t>
      </w:r>
    </w:p>
    <w:p>
      <w:pPr>
        <w:pStyle w:val="ListBullet"/>
        <w:keepLines/>
      </w:pPr>
      <w:r>
        <w:t>unit test ต้อง mock engine และครอบอย่างน้อย: เรียกสำเร็จ · engine โยน error แล้ว rollback ฝั่ง SGI ครบ · เรียกซ้ำด้วย referenceId เดิมไม่เกิดผลซ้ำ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multipart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attachment.service.upload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file and metadata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Download 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attachment.service.download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stream 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sales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sales.service.getDocumentSales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sales windows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POST /api/v1/sgi/document/{docNo}/attachments</w:t>
      </w:r>
    </w:p>
    <w:p>
      <w:pPr>
        <w:keepNext w:val="0"/>
      </w:pPr>
      <w:r>
        <w:t>Upload attachment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"file": "multipart &lt;= 5MB",</w:t>
              <w:br/>
              <w:t xml:space="preserve">  "sectionCode": "06"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"attachId": 771,</w:t>
              <w:br/>
              <w:t xml:space="preserve">  "fileName": "ไฟล์evidence"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/api/v1/sgi/document/{docNo}/attachments/{attachId}/download</w:t>
      </w:r>
    </w:p>
    <w:p>
      <w:pPr>
        <w:keepNext w:val="0"/>
      </w:pPr>
      <w:r>
        <w:t xml:space="preserve">ดาวน์โหลดไฟล์แนบรายไฟล์ผ่าน BE — ตรวจสิทธิ์เอกสาร + attachment ต้องเป็นของ docNo ตามนโยบาย (ดาวน์โหลดได้ทุกไฟล์ที่เป็นของเอกสารนั้น — </w:t>
      </w:r>
      <w:r>
        <w:rPr>
          <w:b/>
        </w:rPr>
        <w:t>ไม่มีการสแกนไวรัส</w:t>
      </w:r>
      <w:r>
        <w:t xml:space="preserve"> (ถอดออกทั้งระบบ 2026-10-05 ตามมติผู้ใช้) · ไฟล์ที่ย้ายมาจาก K2 แบบมีแต่ metadata ตอบ 422 </w:t>
      </w:r>
      <w:r>
        <w:rPr>
          <w:rFonts w:ascii="Courier New" w:hAnsi="Courier New" w:eastAsia="Courier New" w:cs="Tahoma"/>
        </w:rPr>
        <w:t>FILE_NOT_MIGRATED</w:t>
      </w: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"contentType": "application/pdf",</w:t>
              <w:br/>
              <w:t xml:space="preserve">  "note": "binary stream · ไฟล์จริงอยู่บน S3 ผ่าน service ของระบบ SBP เดิม"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contentType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/api/v1/sgi/document/{docNo}/attachments/download-all</w:t>
      </w:r>
    </w:p>
    <w:p>
      <w:pPr>
        <w:keepNext w:val="0"/>
      </w:pPr>
      <w:r>
        <w:t xml:space="preserve">ดาวน์โหลดไฟล์แนบทั้งหมดเป็น .zip — ไม่มีไฟล์ที่ผ่าน scan เลยตอบ 404 (ไม่คืน zip เปล่า) · 🔴 </w:t>
      </w:r>
      <w:r>
        <w:rPr>
          <w:b/>
        </w:rPr>
        <w:t>แก้ 2026-09-30</w:t>
      </w:r>
      <w:r>
        <w:t xml:space="preserve"> — ต้องคัดแถว </w:t>
      </w:r>
      <w:r>
        <w:rPr>
          <w:rFonts w:ascii="Courier New" w:hAnsi="Courier New" w:eastAsia="Courier New" w:cs="Tahoma"/>
        </w:rPr>
        <w:t>K2-LEGACY</w:t>
      </w:r>
      <w:r>
        <w:t xml:space="preserve"> + </w:t>
      </w:r>
      <w:r>
        <w:rPr>
          <w:rFonts w:ascii="Courier New" w:hAnsi="Courier New" w:eastAsia="Courier New" w:cs="Tahoma"/>
        </w:rPr>
        <w:t>file_size = 0</w:t>
      </w:r>
      <w:r>
        <w:t xml:space="preserve"> ออก</w:t>
      </w:r>
      <w:r>
        <w:rPr>
          <w:b/>
        </w:rPr>
        <w:t>ก่อนยิง S3</w:t>
      </w:r>
      <w:r>
        <w:t xml:space="preserve"> แล้วตอบ </w:t>
      </w:r>
      <w:r>
        <w:rPr>
          <w:rFonts w:ascii="Courier New" w:hAnsi="Courier New" w:eastAsia="Courier New" w:cs="Tahoma"/>
        </w:rPr>
        <w:t>FILE_NOT_MIGRATED</w:t>
      </w:r>
      <w:r>
        <w:t xml:space="preserve"> (422) เมื่อเอกสารมีแต่แถวแบบนั้น (7,758 เอกสารบน dev) · ทุกแถวล้มที่ storage ตอบ </w:t>
      </w:r>
      <w:r>
        <w:rPr>
          <w:rFonts w:ascii="Courier New" w:hAnsi="Courier New" w:eastAsia="Courier New" w:cs="Tahoma"/>
        </w:rPr>
        <w:t>DOWNLOAD_FROM_STORAGE_FAILED</w:t>
      </w:r>
      <w:r>
        <w:t xml:space="preserve"> (502) ไม่ใช่ 404 · zip ที่ไม่ครบต้องบอกจำนวนผ่าน header </w:t>
      </w:r>
      <w:r>
        <w:rPr>
          <w:rFonts w:ascii="Courier New" w:hAnsi="Courier New" w:eastAsia="Courier New" w:cs="Tahoma"/>
        </w:rPr>
        <w:t>X-SGI-Attachment-Total</w:t>
      </w:r>
      <w:r>
        <w:t xml:space="preserve"> / </w:t>
      </w:r>
      <w:r>
        <w:rPr>
          <w:rFonts w:ascii="Courier New" w:hAnsi="Courier New" w:eastAsia="Courier New" w:cs="Tahoma"/>
        </w:rPr>
        <w:t>-Included</w:t>
      </w:r>
      <w:r>
        <w:t xml:space="preserve"> / </w:t>
      </w:r>
      <w:r>
        <w:rPr>
          <w:rFonts w:ascii="Courier New" w:hAnsi="Courier New" w:eastAsia="Courier New" w:cs="Tahoma"/>
        </w:rPr>
        <w:t>-Skipped-Not-Migrated</w:t>
      </w:r>
      <w:r>
        <w:t xml:space="preserve"> / </w:t>
      </w:r>
      <w:r>
        <w:rPr>
          <w:rFonts w:ascii="Courier New" w:hAnsi="Courier New" w:eastAsia="Courier New" w:cs="Tahoma"/>
        </w:rPr>
        <w:t>-Skipped-Failed</w:t>
      </w:r>
      <w:r>
        <w:t xml:space="preserve"> (ประกาศใน </w:t>
      </w:r>
      <w:r>
        <w:rPr>
          <w:rFonts w:ascii="Courier New" w:hAnsi="Courier New" w:eastAsia="Courier New" w:cs="Tahoma"/>
        </w:rPr>
        <w:t>Access-Control-Expose-Headers</w:t>
      </w:r>
      <w:r>
        <w:t xml:space="preserve">) — ของเดิม </w:t>
      </w:r>
      <w:r>
        <w:rPr>
          <w:rFonts w:ascii="Courier New" w:hAnsi="Courier New" w:eastAsia="Courier New" w:cs="Tahoma"/>
        </w:rPr>
        <w:t>continue</w:t>
      </w:r>
      <w:r>
        <w:t xml:space="preserve"> เงียบ ผู้ใช้เปิด zip แล้วไฟล์ขาดโดยไม่มีอะไรบอก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"contentType": "application/zip",</w:t>
              <w:br/>
              <w:t xml:space="preserve">  "fileName": "2026-00123-attachments.zip"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contentType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/api/v1/sgi/document/{docNo}/timeline</w:t>
      </w:r>
    </w:p>
    <w:p>
      <w:pPr>
        <w:keepNext w:val="0"/>
      </w:pPr>
      <w:r>
        <w:t>Timeline/history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"section": "06",</w:t>
              <w:br/>
              <w:t xml:space="preserve">      "result": "ชดเชย"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metadata ไฟล์แนบและ section ที่แนบ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ตรวจเอกสารและ impact_process_id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หัวข้อมูลยอดขาย growth_rate_diff/total_working_days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sgi_sales_transactions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ยอดขายรายวัน 4 windows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timeline/history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(store-backend + BFF)</w:t>
      </w:r>
    </w:p>
    <w:p>
      <w:pPr>
        <w:keepNext w:val="0"/>
      </w:pPr>
      <w:r>
        <w:t xml:space="preserve">โครงโค้ดตั้งต้นของเอกสารฉบับนี้ ยึด convention จริงของ </w:t>
      </w:r>
      <w:r>
        <w:rPr>
          <w:rFonts w:ascii="Courier New" w:hAnsi="Courier New" w:eastAsia="Courier New" w:cs="Tahoma"/>
        </w:rPr>
        <w:t>srm-sps-spsap-store-backend</w:t>
      </w:r>
      <w:r>
        <w:t xml:space="preserve"> (NestJS 11 + TypeORM, schema </w:t>
      </w:r>
      <w:r>
        <w:rPr>
          <w:rFonts w:ascii="Courier New" w:hAnsi="Courier New" w:eastAsia="Courier New" w:cs="Tahoma"/>
        </w:rPr>
        <w:t>sps_store</w:t>
      </w:r>
      <w:r>
        <w:t xml:space="preserve">, custom provider </w:t>
      </w:r>
      <w:r>
        <w:rPr>
          <w:rFonts w:ascii="Courier New" w:hAnsi="Courier New" w:eastAsia="Courier New" w:cs="Tahoma"/>
        </w:rPr>
        <w:t>DATA_SOURCE</w:t>
      </w:r>
      <w:r>
        <w:t xml:space="preserve"> ที่ route SELECT ไป slave pool) และ </w:t>
      </w:r>
      <w:r>
        <w:rPr>
          <w:rFonts w:ascii="Courier New" w:hAnsi="Courier New" w:eastAsia="Courier New" w:cs="Tahoma"/>
        </w:rPr>
        <w:t>srm-sps-spsap-sbp-bff</w:t>
      </w:r>
      <w:r>
        <w:t xml:space="preserve"> (ไม่มี DB, forward ผ่าน client service). ทุกจุดที่ต้องเติมกำกับด้วย </w:t>
      </w:r>
      <w:r>
        <w:rPr>
          <w:rFonts w:ascii="Courier New" w:hAnsi="Courier New" w:eastAsia="Courier New" w:cs="Tahoma"/>
        </w:rPr>
        <w:t>// TODO:</w:t>
      </w:r>
      <w:r>
        <w:t xml:space="preserve"> และ response ทุกเส้นถูกห่อเป็น </w:t>
      </w:r>
      <w:r>
        <w:rPr>
          <w:rFonts w:ascii="Courier New" w:hAnsi="Courier New" w:eastAsia="Courier New" w:cs="Tahoma"/>
        </w:rPr>
        <w:t>{success, data}</w:t>
      </w:r>
      <w:r>
        <w:t xml:space="preserve"> โดย ResponseInterceptor อยู่แล้ว จึงห้าม service ห่อซ้ำ</w:t>
      </w:r>
    </w:p>
    <w:p>
      <w:pPr>
        <w:pStyle w:val="Heading2"/>
        <w:keepNext/>
        <w:keepLines/>
        <w:pageBreakBefore w:val="0"/>
      </w:pPr>
      <w:r>
        <w:t>9.1 ผังไฟล์ที่ต้องสร้าง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src/modules/sgi-attachment-sales-timeline/sgi-attachment-sales-timeline.controller.ts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ทั้งหมดของเอกสารนี้ (3 เส้น) + </w:t>
            </w:r>
            <w:r>
              <w:rPr>
                <w:rFonts w:ascii="Courier New" w:hAnsi="Courier New" w:eastAsia="Courier New" w:cs="Tahoma"/>
                <w:sz w:val="18"/>
              </w:rPr>
              <w:t>@UseGuards(HttpHeaderGuard)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@UserId()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src/modules/sgi-attachment-sales-timeline/sgi-attachment-sales-timeline.service.ts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business logic — inject </w:t>
            </w:r>
            <w:r>
              <w:rPr>
                <w:rFonts w:ascii="Courier New" w:hAnsi="Courier New" w:eastAsia="Courier New" w:cs="Tahoma"/>
                <w:sz w:val="18"/>
              </w:rPr>
              <w:t>'DATA_SOURCE'</w:t>
            </w:r>
            <w:r>
              <w:rPr>
                <w:rFonts w:ascii="Arial" w:hAnsi="Arial" w:eastAsia="Arial" w:cs="Tahoma"/>
                <w:sz w:val="18"/>
              </w:rPr>
              <w:t xml:space="preserve"> แล้วยิง raw SQL, mutation ใช้ QueryRunner transaction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src/modules/sgi-attachment-sales-timeline/sgi-attachment-sales-timeline.sql.ts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 SQL ต่อ endpoint (คัดจากหัวข้อ 10) แยกออกจาก service ให้ทดสอบ/รีวิวง่าย · </w:t>
            </w:r>
            <w:r>
              <w:rPr>
                <w:rFonts w:ascii="Arial" w:hAnsi="Arial" w:eastAsia="Arial" w:cs="Tahoma"/>
                <w:b/>
                <w:sz w:val="18"/>
              </w:rPr>
              <w:t>คีย์ = ชื่อ handler</w:t>
            </w:r>
            <w:r>
              <w:rPr>
                <w:rFonts w:ascii="Arial" w:hAnsi="Arial" w:eastAsia="Arial" w:cs="Tahoma"/>
                <w:sz w:val="18"/>
              </w:rPr>
              <w:t xml:space="preserve"> เช่น </w:t>
            </w:r>
            <w:r>
              <w:rPr>
                <w:rFonts w:ascii="Courier New" w:hAnsi="Courier New" w:eastAsia="Courier New" w:cs="Tahoma"/>
                <w:sz w:val="18"/>
              </w:rPr>
              <w:t>getSgiMasterFactors</w:t>
            </w:r>
            <w:r>
              <w:rPr>
                <w:rFonts w:ascii="Arial" w:hAnsi="Arial" w:eastAsia="Arial" w:cs="Tahoma"/>
                <w:sz w:val="18"/>
              </w:rPr>
              <w:t xml:space="preserve"> · บล็อกที่มีหลาย statement ให้แยกเป็นหลายคีย์ โดยเติมท้ายชื่อให้สื่อความ เช่น DELETE master ที่มี 2 statement →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removeSgiMasterFactorsByCodeInUse</w:t>
            </w:r>
            <w:r>
              <w:rPr>
                <w:rFonts w:ascii="Arial" w:hAnsi="Arial" w:eastAsia="Arial" w:cs="Tahoma"/>
                <w:sz w:val="18"/>
              </w:rPr>
              <w:t xml:space="preserve"> (SELECT ตรวจการใช้งาน) +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</w:t>
            </w:r>
            <w:r>
              <w:rPr>
                <w:rFonts w:ascii="Arial" w:hAnsi="Arial" w:eastAsia="Arial" w:cs="Tahoma"/>
                <w:sz w:val="18"/>
              </w:rPr>
              <w:t xml:space="preserve"> (DELETE)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src/modules/sgi-attachment-sales-timeline/dto/sgi-attachment-sales-timeline.dto.ts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DTO + class-validator ตาม validation ในหัวข้อฟิลด์ของเอกสารนี้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src/modules/sgi-attachment-sales-timeline/sgi-attachment-sales-timeline.module.ts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ประกอบ controller/service/providers แล้ว register ที่ </w:t>
            </w:r>
            <w:r>
              <w:rPr>
                <w:rFonts w:ascii="Courier New" w:hAnsi="Courier New" w:eastAsia="Courier New" w:cs="Tahoma"/>
                <w:sz w:val="18"/>
              </w:rPr>
              <w:t>app.module.ts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src/entitys/sgi-document-attachments.entity.ts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sgi_document_attachments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 xml:space="preserve">, ไม่ประกาศ relation) — </w:t>
            </w:r>
            <w:r>
              <w:rPr>
                <w:rFonts w:ascii="Arial" w:hAnsi="Arial" w:eastAsia="Arial" w:cs="Tahoma"/>
                <w:b/>
                <w:sz w:val="18"/>
              </w:rPr>
              <w:t>entity ร่วมหลายเอกสาร: ประกาศครั้งเดียวแล้วอ้างอิง อย่าสร้างซ้ำ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src/entitys/sgi-compensation-documents.entity.ts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 xml:space="preserve">, ไม่ประกาศ relation) — </w:t>
            </w:r>
            <w:r>
              <w:rPr>
                <w:rFonts w:ascii="Arial" w:hAnsi="Arial" w:eastAsia="Arial" w:cs="Tahoma"/>
                <w:b/>
                <w:sz w:val="18"/>
              </w:rPr>
              <w:t>entity ร่วมหลายเอกสาร: ประกาศครั้งเดียวแล้วอ้างอิง อย่าสร้างซ้ำ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src/entitys/sgi-fgi-impact-sales-summaries.entity.ts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sgi_fgi_impact_sales_summaries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src/providers/sgi/sgi.ts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repository provider แบบ factory ผูก token string กับ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ไฟล์ร่วมของทุกเอกสาร BE ให้ merge array เพิ่ม ห้ามเขียนทับ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sql/deploy-sgi-attachment-sales-timeline.sql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production แบบ idempotent (ทีมนี้ไม่ใช้ migration เป็นหลัก)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src/common/client-services/sgi-client.service.ts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client ต่อจาก </w:t>
            </w:r>
            <w:r>
              <w:rPr>
                <w:rFonts w:ascii="Courier New" w:hAnsi="Courier New" w:eastAsia="Courier New" w:cs="Tahoma"/>
                <w:sz w:val="18"/>
              </w:rPr>
              <w:t>BaseClientService</w:t>
            </w:r>
            <w:r>
              <w:rPr>
                <w:rFonts w:ascii="Arial" w:hAnsi="Arial" w:eastAsia="Arial" w:cs="Tahoma"/>
                <w:sz w:val="18"/>
              </w:rPr>
              <w:t xml:space="preserve"> ตั้ง baseUrl + 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ตอน </w:t>
            </w:r>
            <w:r>
              <w:rPr>
                <w:rFonts w:ascii="Courier New" w:hAnsi="Courier New" w:eastAsia="Courier New" w:cs="Tahoma"/>
                <w:sz w:val="18"/>
              </w:rPr>
              <w:t>onModuleInit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src/modules/sgi-attachment-sales-timeline/sgi-attachment-sales-timeline.controller.ts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ฝั่ง BFF prefix </w:t>
            </w:r>
            <w:r>
              <w:rPr>
                <w:rFonts w:ascii="Arial" w:hAnsi="Arial" w:eastAsia="Arial" w:cs="Tahoma"/>
                <w:color w:val="8A3324"/>
                <w:sz w:val="18"/>
              </w:rPr>
              <w:t>/bff/sgi/…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@UseGuards(AuthGuard('jwt'))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src/modules/sgi-attachment-sales-timeline/sgi-attachment-sales-timeline.service.ts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แนบ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x-user-permissions</w:t>
            </w:r>
            <w:r>
              <w:rPr>
                <w:rFonts w:ascii="Arial" w:hAnsi="Arial" w:eastAsia="Arial" w:cs="Tahoma"/>
                <w:sz w:val="18"/>
              </w:rPr>
              <w:t xml:space="preserve"> แล้ว forward ไป backend</w:t>
            </w:r>
          </w:p>
        </w:tc>
      </w:tr>
    </w:tbl>
    <w:p/>
    <w:p>
      <w:r>
        <w:t>เส้นที่ไม่ต้อง implement ใหม่ในเอกสารนี้: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จุดประสงค์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/api/v1/sgi/document/{docNo}/timeline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Timeline/history API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reference — implement ที่เอกสาร `LLDD-BE-API-Document-Workflow-Actions.pdf`</w:t>
            </w:r>
            <w:r>
              <w:rPr>
                <w:rFonts w:ascii="Arial" w:hAnsi="Arial" w:eastAsia="Arial" w:cs="Tahoma"/>
                <w:sz w:val="18"/>
              </w:rPr>
              <w:t xml:space="preserve"> (1 เส้น = 1 เจ้าของ ไม่ประกาศ controller ซ้ำ ไม่งั้น NestJS จะ register ทับกันเงียบ ๆ)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9.2 Controller (store-backend)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src/modules/sgi-attachment-sales-timeline/sgi-attachment-sales-timeline.controller.ts</w:t>
        <w:br/>
        <w:t>import { Body, Controller, Get, Param, Post, UseGuards } from '@nestjs/common';</w:t>
        <w:br/>
        <w:t>import { HttpHeaderGuard } from '../../guards/http-header.guard';</w:t>
        <w:br/>
        <w:t>import { UserId } from '../../common/decorators/user-id.decorator';</w:t>
        <w:br/>
        <w:t>import { SgiAttachmentSalesTimelineService } from './sgi-attachment-sales-timeline.service';</w:t>
        <w:br/>
        <w:t>import { CreateSgiDocumentAttachmentsBodyDto } from './dto/sgi-attachment-sales-timeline.dto';</w:t>
        <w:br/>
        <w:br/>
        <w:t>// LLDD BE - API Attachment Sales and Timeline</w:t>
        <w:br/>
        <w:t>// BFF เรียกด้วย x-api-key และแนบ x-user-id / x-user-group-id / x-user-permissions มาให้</w:t>
        <w:br/>
        <w:t>@Controller('document/:docNo/attachments')</w:t>
        <w:br/>
        <w:t>@UseGuards(HttpHeaderGuard)</w:t>
        <w:br/>
        <w:t>export class SgiAttachmentSalesTimelineController {</w:t>
        <w:br/>
        <w:t xml:space="preserve">  constructor(private readonly service: SgiAttachmentSalesTimelineService) {}</w:t>
        <w:br/>
        <w:br/>
        <w:t xml:space="preserve">  // POST /api/v1/sgi/document/{docNo}/attachments — Upload attachment API</w:t>
        <w:br/>
        <w:t xml:space="preserve">  @Post()</w:t>
        <w:br/>
        <w:t xml:space="preserve">  createSgiDocumentAttachments(</w:t>
        <w:br/>
        <w:t xml:space="preserve">    @Param('docNo') docNo: string,</w:t>
        <w:br/>
        <w:t xml:space="preserve">    @Body() body: CreateSgiDocumentAttachmentsBodyDto,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this.service.createSgiDocumentAttachments(docNo, body, userId);</w:t>
        <w:br/>
        <w:t xml:space="preserve">  }</w:t>
        <w:br/>
        <w:br/>
        <w:t xml:space="preserve">  // GET /api/v1/sgi/document/{docNo}/attachments/{attachId}/download — ดาวน์โหลดไฟล์แนบรายไฟล์ผ่าน BE — ตรวจสิทธิ์เอกสาร + attachment ต้องเป…</w:t>
        <w:br/>
        <w:t xml:space="preserve">  @Get(':attachId/download')</w:t>
        <w:br/>
        <w:t xml:space="preserve">  getSgiDocumentAttachmentsDownload(</w:t>
        <w:br/>
        <w:t xml:space="preserve">    @Param('docNo') docNo: string,</w:t>
        <w:br/>
        <w:t xml:space="preserve">    @Param('attachId') attachId: string,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this.service.getSgiDocumentAttachmentsDownload(docNo, attachId, userId);</w:t>
        <w:br/>
        <w:t xml:space="preserve">  }</w:t>
        <w:br/>
        <w:br/>
        <w:t xml:space="preserve">  // GET /api/v1/sgi/document/{docNo}/attachments/download-all — ดาวน์โหลดไฟล์แนบทั้งหมดเป็น .zip — ไม่มีไฟล์ที่ผ่าน scan เลยตอบ 404 (…</w:t>
        <w:br/>
        <w:t xml:space="preserve">  @Get('download-all')</w:t>
        <w:br/>
        <w:t xml:space="preserve">  getSgiDocumentAttachmentsDownloadAll(@Param('docNo') docNo: string,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this.service.getSgiDocumentAttachmentsDownloadAll(docNo, userId);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9.3 DTO + Validation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src/modules/sgi-attachment-sales-timeline/dto/sgi-attachment-sales-timeline.dto.ts</w:t>
        <w:br/>
        <w:t>import { Type } from 'class-transformer';</w:t>
        <w:br/>
        <w:t>import {</w:t>
        <w:br/>
        <w:t xml:space="preserve">  IsArray, IsBoolean, IsIn, IsInt, IsNotEmpty, IsNumber, IsObject, IsOptional,</w:t>
        <w:br/>
        <w:t xml:space="preserve">  IsString, Matches, Max, MaxLength, Min, ValidateNested,</w:t>
        <w:br/>
        <w:t>} from 'class-validator';</w:t>
        <w:br/>
        <w:br/>
        <w:t>// ValidationPipe ระดับ global ตั้ง whitelist + forbidNonWhitelisted + transform ไว้แล้ว (main.ts)</w:t>
        <w:br/>
        <w:t>// property ที่ไม่ประกาศที่นี่จะถูก reject เป็น 400 อัตโนมัติ</w:t>
        <w:br/>
        <w:br/>
        <w:t>// body ของ POST /api/v1/sgi/document/{docNo}/attachments</w:t>
        <w:br/>
        <w:t>export class CreateSgiDocumentAttachmentsBodyDto {</w:t>
        <w:br/>
        <w:t xml:space="preserve">  /** validate extension and content type */</w:t>
        <w:br/>
        <w:t xml:space="preserve">  // TODO: ใช้ FileInterceptor + ValidationPipe แยก ไม่ผ่าน class-validator</w:t>
        <w:br/>
        <w:t xml:space="preserve">  file: Express.Multer.File;</w:t>
        <w:br/>
        <w:br/>
        <w:t xml:space="preserve">  /** บันทึกว่าแนบในขั้นไหน */</w:t>
        <w:br/>
        <w:t xml:space="preserve">  @IsNotEmpty()</w:t>
        <w:br/>
        <w:t xml:space="preserve">  @IsString()</w:t>
        <w:br/>
        <w:t xml:space="preserve">  sectionCode: string;</w:t>
        <w:br/>
        <w:t>}</w:t>
      </w:r>
    </w:p>
    <w:p>
      <w:pPr>
        <w:pStyle w:val="Heading2"/>
        <w:keepNext/>
        <w:keepLines/>
        <w:pageBreakBefore w:val="0"/>
      </w:pPr>
      <w:r>
        <w:t>9.4 Service (inject `DATA_SOURCE` + raw SQL)</w:t>
      </w:r>
    </w:p>
    <w:p>
      <w:pPr>
        <w:keepNext w:val="0"/>
      </w:pPr>
      <w:r>
        <w:t xml:space="preserve">service ประกาศ method ครบทุกเส้นที่ controller เรียก และ </w:t>
      </w:r>
      <w:r>
        <w:rPr>
          <w:b/>
        </w:rPr>
        <w:t>signature มาจากแหล่งเดียวกับ controller</w:t>
      </w:r>
      <w:r>
        <w:t xml:space="preserve"> (จำนวน/ลำดับพารามิเตอร์จึงตรงกันเสมอ) — เส้นที่ยังไม่ได้ implement เป็น stub ที่ </w:t>
      </w:r>
      <w:r>
        <w:rPr>
          <w:rFonts w:ascii="Courier New" w:hAnsi="Courier New" w:eastAsia="Courier New" w:cs="Tahoma"/>
        </w:rPr>
        <w:t>throw new NotImplementedException(...)</w:t>
      </w:r>
      <w:r>
        <w:t xml:space="preserve"> ให้ TypeScript compile ผ่านตั้งแต่วันแรก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src/modules/sgi-attachment-sales-timeline/sgi-attachment-sales-timeline.service.ts</w:t>
        <w:br/>
        <w:t>import { Inject, Injectable, Logger, NotImplementedException } from '@nestjs/common';</w:t>
        <w:br/>
        <w:t>import { DataSource } from 'typeorm';</w:t>
        <w:br/>
        <w:t>import { SgiException } from '../sgi/exceptions/sgi.exception';</w:t>
        <w:br/>
        <w:t>import { SGI_SQL } from './sgi-attachment-sales-timeline.sql';</w:t>
        <w:br/>
        <w:br/>
        <w:t>@Injectable()</w:t>
        <w:br/>
        <w:t>export class SgiAttachmentSalesTimelineService {</w:t>
        <w:br/>
        <w:t xml:space="preserve">  private readonly logger = new Logger(SgiAttachmentSalesTimelineService.name);</w:t>
        <w:br/>
        <w:br/>
        <w:t xml:space="preserve">  constructor(</w:t>
        <w:br/>
        <w:t xml:space="preserve">    // DATA_SOURCE override query(): SELECT/WITH ไป slave pool, write ไป master</w:t>
        <w:br/>
        <w:t xml:space="preserve">    @Inject('DATA_SOURCE') private readonly dataSource: DataSource,</w:t>
        <w:br/>
        <w:t xml:space="preserve">  ) {}</w:t>
        <w:br/>
        <w:br/>
        <w:t xml:space="preserve">  // POST /api/v1/sgi/document/{docNo}/attachments — Upload attachment API</w:t>
        <w:br/>
        <w:t xml:space="preserve">  // mutation ต้องอยู่ใน transaction เดียว (ไม่มี audit ของ master แล้ว · 2026-08-07)</w:t>
        <w:br/>
        <w:t xml:space="preserve">  async createSgiDocumentAttachments(docNo: string, body: CreateSgiDocumentAttachmentsBodyDto, userId: string) {</w:t>
        <w:br/>
        <w:t xml:space="preserve">    const runner = this.dataSource.createQueryRunner();</w:t>
        <w:br/>
        <w:t xml:space="preserve">    await runner.connect();</w:t>
        <w:br/>
        <w:t xml:space="preserve">    await runner.startTransaction();</w:t>
        <w:br/>
        <w:t xml:space="preserve">    try {</w:t>
        <w:br/>
        <w:t xml:space="preserve">      // TODO: lock แถวเป้าหมายของ sgi_document_attachments ด้วย SELECT ... FOR UPDATE ก่อนเขียน</w:t>
        <w:br/>
        <w:t xml:space="preserve">      const [current] = await runner.query(SGI_SQL.createSgiDocumentAttachmentsLock, [docNo]);</w:t>
        <w:br/>
        <w:t xml:space="preserve">      if (!current) {</w:t>
        <w:br/>
        <w:t xml:space="preserve">        throw new SgiException('NOT_FOUND', 'ไม่พบข้อมูลที่ต้องการ');</w:t>
        <w:br/>
        <w:t xml:space="preserve">      }</w:t>
        <w:br/>
        <w:t xml:space="preserve">      await runner.query(SGI_SQL.createSgiDocumentAttachments, [/* TODO: ผูกค่าจาก body */]);</w:t>
        <w:br/>
        <w:t xml:space="preserve">      await runner.commitTransaction();</w:t>
        <w:br/>
        <w:t xml:space="preserve">      return { message: 'saved' };</w:t>
        <w:br/>
        <w:t xml:space="preserve">    } catch (error) {</w:t>
        <w:br/>
        <w:t xml:space="preserve">      await runner.rollbackTransaction();</w:t>
        <w:br/>
        <w:t xml:space="preserve">      this.logger.error(error);</w:t>
        <w:br/>
        <w:t xml:space="preserve">      throw error;</w:t>
        <w:br/>
        <w:t xml:space="preserve">    } finally {</w:t>
        <w:br/>
        <w:t xml:space="preserve">      await runner.release();</w:t>
        <w:br/>
        <w:t xml:space="preserve">    }</w:t>
        <w:br/>
        <w:t xml:space="preserve">  }</w:t>
        <w:br/>
        <w:br/>
        <w:t xml:space="preserve">  // GET /api/v1/sgi/document/{docNo}/attachments/{attachId}/download — ดาวน์โหลดไฟล์แนบรายไฟล์ผ่าน BE — ตรวจสิทธิ์เอกสาร + attachment ต้องเป…</w:t>
        <w:br/>
        <w:t xml:space="preserve">  async getSgiDocumentAttachmentsDownload(docNo: string, attachId: string, userId: string) {</w:t>
        <w:br/>
        <w:t xml:space="preserve">    const page = 1;</w:t>
        <w:br/>
        <w:t xml:space="preserve">    // DTO ของเส้นนี้ไม่มี page/size (ดูหัวข้อ DTO) — ไม่แบ่งหน้า</w:t>
        <w:br/>
        <w:t xml:space="preserve">    const size = 100;</w:t>
        <w:br/>
        <w:t xml:space="preserve">    // SQL เต็มอยู่ในหัวข้อ Database SQL ของเอกสารนี้ (คีย์ 'GET /api/v1/sgi/document/{docNo}/attachments/{attachId}/download')</w:t>
        <w:br/>
        <w:t xml:space="preserve">    // SQL ในเอกสารเป็น positional $1..$n อยู่แล้ว (ตัวสร้างแปลงให้ตั้งแต่ 2026-09-04)</w:t>
        <w:br/>
        <w:t xml:space="preserve">    //   บรรทัดแรกของบล็อก SQL คือ `-- bind ตามลำดับ: $1=... · $2=...` ให้เรียงอาร์กิวเมนต์ตามนั้น</w:t>
        <w:br/>
        <w:t xml:space="preserve">    const rows = await this.dataSource.query(SGI_SQL.getSgiDocumentAttachmentsDownload, [</w:t>
        <w:br/>
        <w:t xml:space="preserve">      // เรียงให้ตรงกับบรรทัด `-- bind ตามลำดับ:` ของ SQL เส้นนี้</w:t>
        <w:br/>
        <w:t xml:space="preserve">      userId, (page - 1) * size, size,</w:t>
        <w:br/>
        <w:t xml:space="preserve">    ]);</w:t>
        <w:br/>
        <w:t xml:space="preserve">    // TODO: total ต้องมาจาก COUNT(*) แยก query หรือ window function ไม่ใช่ rows.length</w:t>
        <w:br/>
        <w:t xml:space="preserve">    return { page, size, total: rows.length, items: rows };</w:t>
        <w:br/>
        <w:t xml:space="preserve">  }</w:t>
        <w:br/>
        <w:br/>
        <w:t xml:space="preserve">  // GET /api/v1/sgi/document/{docNo}/attachments/download-all — ดาวน์โหลดไฟล์แนบทั้งหมดเป็น .zip — ไม่มีไฟล์ที่ผ่าน scan เลยตอบ 404 (…</w:t>
        <w:br/>
        <w:t xml:space="preserve">  async getSgiDocumentAttachmentsDownloadAll(docNo: string, userId: string) {</w:t>
        <w:br/>
        <w:t xml:space="preserve">    // TODO: implement ตาม business rule ของ GET /api/v1/sgi/document/{docNo}/attachments/download-all</w:t>
        <w:br/>
        <w:t xml:space="preserve">    //       (SQL อยู่ในหัวข้อ Database SQL คีย์ 'GET /api/v1/sgi/document/{docNo}/attachments/download-all')</w:t>
        <w:br/>
        <w:t xml:space="preserve">    throw new NotImplementedException('getSgiDocumentAttachmentsDownloadAll ยังไม่ implement');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Entity (TypeORM)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src/entitys/sgi-document-attachments.entity.ts</w:t>
        <w:br/>
        <w:t>import { Column, Entity, PrimaryColumn } from 'typeorm';</w:t>
        <w:br/>
        <w:br/>
        <w:t>@Entity({ name: 'sgi_document_attachments', schema: process.env.DB_SCHEMA })</w:t>
        <w:br/>
        <w:t>export class DocumentAttachment {</w:t>
        <w:br/>
        <w:t xml:space="preserve">  @PrimaryColumn({ name: 'attach_id', type: 'bigint' })</w:t>
        <w:br/>
        <w:t xml:space="preserve">  attachId: number;</w:t>
        <w:br/>
        <w:br/>
        <w:t xml:space="preserve">  @Column({ name: 'doc_no', type: 'varchar', length: 10 })</w:t>
        <w:br/>
        <w:t xml:space="preserve">  docNo: string;</w:t>
        <w:br/>
        <w:br/>
        <w:t xml:space="preserve">  @Column({ name: 'section_code', type: 'varchar', length: 2 })</w:t>
        <w:br/>
        <w:t xml:space="preserve">  sectionCode: string;</w:t>
        <w:br/>
        <w:br/>
        <w:t xml:space="preserve">  @Column({ name: 'file_name', type: 'varchar', length: 255 })</w:t>
        <w:br/>
        <w:t xml:space="preserve">  fileName: string;</w:t>
        <w:br/>
        <w:br/>
        <w:t xml:space="preserve">  @Column({ name: 'mime_type', type: 'varchar', length: 100 })</w:t>
        <w:br/>
        <w:t xml:space="preserve">  mimeType: string;</w:t>
        <w:br/>
        <w:br/>
        <w:t xml:space="preserve">  @Column({ name: 'file_size', type: 'bigint' })</w:t>
        <w:br/>
        <w:t xml:space="preserve">  fileSize: number;</w:t>
        <w:br/>
        <w:br/>
        <w:t xml:space="preserve">  @Column({ name: 'storage_provider', type: 'varchar', length: 30 })</w:t>
        <w:br/>
        <w:t xml:space="preserve">  storageProvider: string;</w:t>
        <w:br/>
        <w:br/>
        <w:t xml:space="preserve">  @Column({ name: 'bucket', type: 'varchar', length: 120 })</w:t>
        <w:br/>
        <w:t xml:space="preserve">  bucket: string;</w:t>
        <w:br/>
        <w:br/>
        <w:t xml:space="preserve">  @Column({ name: 'object_key', type: 'varchar', length: 500 })</w:t>
        <w:br/>
        <w:t xml:space="preserve">  objectKey: string;</w:t>
        <w:br/>
        <w:br/>
        <w:t xml:space="preserve">  @Column({ name: 'sha256', type: 'varchar', length: 64 })</w:t>
        <w:br/>
        <w:t xml:space="preserve">  sha256: string;</w:t>
        <w:br/>
        <w:br/>
        <w:t xml:space="preserve">  @Column({ name: 'uploaded_by', type: 'varchar', length: 30 })</w:t>
        <w:br/>
        <w:t xml:space="preserve">  uploadedBy: string;</w:t>
        <w:br/>
        <w:br/>
        <w:t xml:space="preserve">  @Column({ name: 'uploaded_by_name', type: 'varchar', length: 200, nullable: true })</w:t>
        <w:br/>
        <w:t xml:space="preserve">  uploadedByName?: string;</w:t>
        <w:br/>
        <w:br/>
        <w:t xml:space="preserve">  @Column({ name: 'uploaded_at', type: 'timestamp' })</w:t>
        <w:br/>
        <w:t xml:space="preserve">  uploadedAt: Date;</w:t>
        <w:br/>
        <w:br/>
        <w:t xml:space="preserve">  @Column({ name: 'deleted_flag', type: 'char', length: 1, default: 'N' })</w:t>
        <w:br/>
        <w:t xml:space="preserve">  deletedFlag: string;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src/entitys/sgi-compensation-documents.entity.ts</w:t>
        <w:br/>
        <w:t>import { Column, Entity, PrimaryColumn } from 'typeorm';</w:t>
        <w:br/>
        <w:br/>
        <w:t>@Entity({ name: 'sgi_compensation_documents', schema: process.env.DB_SCHEMA })</w:t>
        <w:br/>
        <w:t>export class CompensationDocument {</w:t>
        <w:br/>
        <w:t xml:space="preserve">  @PrimaryColumn({ name: 'id', type: 'bigint' })</w:t>
        <w:br/>
        <w:t xml:space="preserve">  id: number;</w:t>
        <w:br/>
        <w:br/>
        <w:t xml:space="preserve">  @Column({ name: 'doc_no', type: 'varchar', length: 10, nullable: true })</w:t>
        <w:br/>
        <w:t xml:space="preserve">  docNo?: string;</w:t>
        <w:br/>
        <w:br/>
        <w:t xml:space="preserve">  @Column({ name: 'year', type: 'int', nullable: true })</w:t>
        <w:br/>
        <w:t xml:space="preserve">  year?: number;</w:t>
        <w:br/>
        <w:br/>
        <w:t xml:space="preserve">  @Column({ name: 'running_no', type: 'int', nullable: true })</w:t>
        <w:br/>
        <w:t xml:space="preserve">  runningNo?: number;</w:t>
        <w:br/>
        <w:br/>
        <w:t xml:space="preserve">  @Column({ name: 'impact_process_id', type: 'bigint' })</w:t>
        <w:br/>
        <w:t xml:space="preserve">  impactProcessId: number;</w:t>
        <w:br/>
        <w:br/>
        <w:t xml:space="preserve">  @Column({ name: 'impact_compensation_id', type: 'bigint' })</w:t>
        <w:br/>
        <w:t xml:space="preserve">  impactCompensationId: number;</w:t>
        <w:br/>
        <w:br/>
        <w:t xml:space="preserve">  @Column({ name: 'impacted_store_code', type: 'varchar', length: 5 })</w:t>
        <w:br/>
        <w:t xml:space="preserve">  impactedStoreCode: string;</w:t>
        <w:br/>
        <w:br/>
        <w:t xml:space="preserve">  @Column({ name: 'impact_month', type: 'char', length: 7, nullable: true })</w:t>
        <w:br/>
        <w:t xml:space="preserve">  impactMonth?: string;</w:t>
        <w:br/>
        <w:br/>
        <w:t xml:space="preserve">  @Column({ name: 'new_store_code', type: 'varchar', length: 5, nullable: true })</w:t>
        <w:br/>
        <w:t xml:space="preserve">  newStoreCode?: string;</w:t>
        <w:br/>
        <w:br/>
        <w:t xml:space="preserve">  @Column({ name: 'round_no', type: 'int', nullable: true })</w:t>
        <w:br/>
        <w:t xml:space="preserve">  roundNo?: number;</w:t>
        <w:br/>
        <w:br/>
        <w:t xml:space="preserve">  @Column({ name: 'loop_no', type: 'int', nullable: true })</w:t>
        <w:br/>
        <w:t xml:space="preserve">  loopNo?: number;</w:t>
        <w:br/>
        <w:br/>
        <w:t xml:space="preserve">  @Column({ name: 'source', type: 'varchar', length: 20, default: 'FS' })</w:t>
        <w:br/>
        <w:t xml:space="preserve">  source: string;</w:t>
        <w:br/>
        <w:br/>
        <w:t xml:space="preserve">  @Column({ name: 'status_code', type: 'varchar', length: 2, default: '06' })</w:t>
        <w:br/>
        <w:t xml:space="preserve">  statusCode: string;</w:t>
        <w:br/>
        <w:br/>
        <w:t xml:space="preserve">  @Column({ name: 'current_section_code', type: 'varchar', length: 2, nullable: true })</w:t>
        <w:br/>
        <w:t xml:space="preserve">  currentSectionCode?: string;</w:t>
        <w:br/>
        <w:br/>
        <w:t xml:space="preserve">  @Column({ name: 'total_compensation_amount', type: 'numeric', precision: 14, scale: 2, default: 0 })</w:t>
        <w:br/>
        <w:t xml:space="preserve">  totalCompensationAmount: string;</w:t>
        <w:br/>
        <w:br/>
        <w:t xml:space="preserve">  @Column({ name: 'allmap_url', type: 'varchar', length: 500, nullable: true })</w:t>
        <w:br/>
        <w:t xml:space="preserve">  allmapUrl?: string;</w:t>
        <w:br/>
        <w:br/>
        <w:t xml:space="preserve">  @Column({ name: 'statement_id', type: 'varchar', length: 500, nullable: true })</w:t>
        <w:br/>
        <w:t xml:space="preserve">  statementId?: string;</w:t>
        <w:br/>
        <w:br/>
        <w:t xml:space="preserve">  @Column({ name: 'statement_date', type: 'date', nullable: true })</w:t>
        <w:br/>
        <w:t xml:space="preserve">  statementDate?: Date;</w:t>
        <w:br/>
        <w:br/>
        <w:t xml:space="preserve">  @Column({ name: 'account_year', type: 'int', nullable: true })</w:t>
        <w:br/>
        <w:t xml:space="preserve">  accountYear?: number;</w:t>
        <w:br/>
        <w:br/>
        <w:t xml:space="preserve">  @Column({ name: 'account_month', type: 'int', nullable: true })</w:t>
        <w:br/>
        <w:t xml:space="preserve">  accountMonth?: number;</w:t>
        <w:br/>
        <w:br/>
        <w:t xml:space="preserve">  @Column({ name: 'approver_snapshot', type: 'jsonb', nullable: true })</w:t>
        <w:br/>
        <w:t xml:space="preserve">  approverSnapshot?: Record&lt;string, unknown&gt;;</w:t>
        <w:br/>
        <w:br/>
        <w:t xml:space="preserve">  @Column({ name: 'draft_result', type: 'varchar', length: 100, nullable: true })</w:t>
        <w:br/>
        <w:t xml:space="preserve">  draftResult?: string;</w:t>
        <w:br/>
        <w:br/>
        <w:t xml:space="preserve">  @Column({ name: 'draft_comment', type: 'text', nullable: true })</w:t>
        <w:br/>
        <w:t xml:space="preserve">  draftComment?: string;</w:t>
        <w:br/>
        <w:br/>
        <w:t xml:space="preserve">  @Column({ name: 'draft_section_code', type: 'varchar', length: 2, nullable: true })</w:t>
        <w:br/>
        <w:t xml:space="preserve">  draftSectionCode?: string;</w:t>
        <w:br/>
        <w:br/>
        <w:t xml:space="preserve">  @Column({ name: 'draft_by', type: 'varchar', length: 30, nullable: true })</w:t>
        <w:br/>
        <w:t xml:space="preserve">  draftBy?: string;</w:t>
        <w:br/>
        <w:br/>
        <w:t xml:space="preserve">  @Column({ name: 'draft_at', type: 'timestamp', nullable: true })</w:t>
        <w:br/>
        <w:t xml:space="preserve">  draftAt?: Date;</w:t>
        <w:br/>
        <w:br/>
        <w:t xml:space="preserve">  @Column({ name: 'version_no', type: 'int', default: 1 })</w:t>
        <w:br/>
        <w:t xml:space="preserve">  versionNo: number;</w:t>
        <w:br/>
        <w:br/>
        <w:t xml:space="preserve">  @Column({ name: 'created_by', type: 'varchar', length: 30 })</w:t>
        <w:br/>
        <w:t xml:space="preserve">  createdBy: string;</w:t>
        <w:br/>
        <w:br/>
        <w:t xml:space="preserve">  @Column({ name: 'created_at', type: 'timestamp' })</w:t>
        <w:br/>
        <w:t xml:space="preserve">  createdAt: Date;</w:t>
        <w:br/>
        <w:br/>
        <w:t xml:space="preserve">  @Column({ name: 'updated_by', type: 'varchar', length: 30, nullable: true })</w:t>
        <w:br/>
        <w:t xml:space="preserve">  updatedBy?: string;</w:t>
        <w:br/>
        <w:br/>
        <w:t xml:space="preserve">  @Column({ name: 'updated_at', type: 'timestamp', nullable: true })</w:t>
        <w:br/>
        <w:t xml:space="preserve">  updatedAt?: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r>
        <w:t>ตารางที่เหลือของเอกสารนี้ (</w:t>
      </w:r>
      <w:r>
        <w:rPr>
          <w:rFonts w:ascii="Courier New" w:hAnsi="Courier New" w:eastAsia="Courier New" w:cs="Tahoma"/>
        </w:rPr>
        <w:t>sgi_fgi_impact_sales_summaries</w:t>
      </w:r>
      <w:r>
        <w:t xml:space="preserve">, </w:t>
      </w:r>
      <w:r>
        <w:rPr>
          <w:rFonts w:ascii="Courier New" w:hAnsi="Courier New" w:eastAsia="Courier New" w:cs="Tahoma"/>
        </w:rPr>
        <w:t>sgi_sales_transactions</w:t>
      </w:r>
      <w:r>
        <w:t xml:space="preserve">, </w:t>
      </w:r>
      <w:r>
        <w:rPr>
          <w:rFonts w:ascii="Courier New" w:hAnsi="Courier New" w:eastAsia="Courier New" w:cs="Tahoma"/>
        </w:rPr>
        <w:t>sgi_consideration_logs</w:t>
      </w:r>
      <w:r>
        <w:t xml:space="preserve">) ใช้รูปแบบ entity เดียวกัน — คอลัมน์อ้างจาก </w:t>
      </w:r>
      <w:r>
        <w:rPr>
          <w:rFonts w:ascii="Courier New" w:hAnsi="Courier New" w:eastAsia="Courier New" w:cs="Tahoma"/>
        </w:rPr>
        <w:t>Database design</w:t>
      </w:r>
    </w:p>
    <w:p>
      <w:pPr>
        <w:pStyle w:val="Heading2"/>
        <w:keepNext/>
        <w:keepLines/>
        <w:pageBreakBefore w:val="0"/>
      </w:pPr>
      <w:r>
        <w:t>9.6 Repository Providers + Module wiring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src/providers/sgi/sgi.ts — repository provider แบบ factory (ไม่ใช้ TypeOrmModule.forFeature)</w:t>
        <w:br/>
        <w:t>// convention ของโฟลเดอร์ providers คือ 1 ไฟล์ต่อโดเมน ตั้งชื่อตามโดเมน (business_user/business_user.ts,</w:t>
        <w:br/>
        <w:t>// common_code/common_code.ts …) ไม่ใช่ index.ts</w:t>
        <w:br/>
        <w:t>//</w:t>
        <w:br/>
        <w:t>// ⚠️ ไฟล์นี้ใช้ร่วมกันทุกเอกสาร BE ของ SGI — ให้ **merge array เพิ่ม** เข้าไฟล์เดิม ห้ามเขียนทับ</w:t>
        <w:br/>
        <w:t>//    (ชื่อ const แยกต่อเอกสารไว้แล้วเพื่อไม่ให้ชนกัน)</w:t>
        <w:br/>
        <w:t>import { DataSource } from 'typeorm';</w:t>
        <w:br/>
        <w:t>import { DocumentAttachment } from '../../entitys/sgi-document-attachments.entity';</w:t>
        <w:br/>
        <w:t>import { CompensationDocument } from '../../entitys/sgi-compensation-documents.entity';</w:t>
        <w:br/>
        <w:t>import { FgiImpactSalesSummary } from '../../entitys/sgi-fgi-impact-sales-summaries.entity';</w:t>
        <w:br/>
        <w:br/>
        <w:t>export const sgiAttachmentSalesTimelineProviders = [</w:t>
        <w:br/>
        <w:t xml:space="preserve">  {</w:t>
        <w:br/>
        <w:t xml:space="preserve">    provide: 'SGI_DOCUMENT_ATTACHMENT_REPOSITORY',</w:t>
        <w:br/>
        <w:t xml:space="preserve">    useFactory: (dataSource: DataSource) =&gt; dataSource.getRepository(DocumentAttachment),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'SGI_COMPENSATION_DOCUMENT_REPOSITORY',</w:t>
        <w:br/>
        <w:t xml:space="preserve">    useFactory: (dataSource: DataSource) =&gt; dataSource.getRepository(CompensationDocument),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'SGI_FGI_IMPACT_SALES_SUMMARIES_REPOSITORY',</w:t>
        <w:br/>
        <w:t xml:space="preserve">    useFactory: (dataSource: DataSource) =&gt; dataSource.getRepository(FgiImpactSalesSummary),</w:t>
        <w:br/>
        <w:t xml:space="preserve">    inject: ['DATA_SOURCE'],</w:t>
        <w:br/>
        <w:t xml:space="preserve">  },</w:t>
        <w:br/>
        <w:t>];</w:t>
        <w:br/>
        <w:br/>
        <w:t>// src/modules/sgi-attachment-sales-timeline/sgi-attachment-sales-timeline.module.ts</w:t>
        <w:br/>
        <w:t>import { MiddlewareConsumer, Module, NestModule } from '@nestjs/common';</w:t>
        <w:br/>
        <w:t>import { DatabaseModule } from '../../database/database.module';</w:t>
        <w:br/>
        <w:t>// UserContextMiddleware อ่าน header x-user-id แล้วเซ็ต request.userId ที่ @UserId() ใช้</w:t>
        <w:br/>
        <w:t>// — app.module.ts **ไม่ได้** apply แบบ global (มีแค่ HttpContext/LoggerContext) แต่ละโมดูลต้อง apply เอง</w:t>
        <w:br/>
        <w:t>// (ดู evaluation-process.module.ts / inform-evaluate.module.ts / cooperation-request.module.ts)</w:t>
        <w:br/>
        <w:t>import { UserContextMiddleware } from '../../common/middleware/user-context.middleware';</w:t>
        <w:br/>
        <w:t>import { sgiAttachmentSalesTimelineProviders } from '../../providers/sgi/sgi';</w:t>
        <w:br/>
        <w:t>import { SgiAttachmentSalesTimelineController } from './sgi-attachment-sales-timeline.controller';</w:t>
        <w:br/>
        <w:t>import { SgiAttachmentSalesTimelineService } from './sgi-attachment-sales-timeline.service';</w:t>
        <w:br/>
        <w:br/>
        <w:t>@Module({</w:t>
        <w:br/>
        <w:t xml:space="preserve">  imports: [DatabaseModule],</w:t>
        <w:br/>
        <w:t xml:space="preserve">  controllers: [SgiAttachmentSalesTimelineController],</w:t>
        <w:br/>
        <w:t xml:space="preserve">  providers: [SgiAttachmentSalesTimelineService, ...sgiAttachmentSalesTimelineProviders],</w:t>
        <w:br/>
        <w:t xml:space="preserve">  exports: [SgiAttachmentSalesTimelineService],</w:t>
        <w:br/>
        <w:t>})</w:t>
        <w:br/>
        <w:t>export class SgiAttachmentSalesTimelineModule implements NestModule {</w:t>
        <w:br/>
        <w:t xml:space="preserve">  configure(consumer: MiddlewareConsumer) {</w:t>
        <w:br/>
        <w:t xml:space="preserve">    // ถ้าไม่ apply ตรงนี้ userId จะเป็น undefined เงียบ ๆ ทุก endpoint</w:t>
        <w:br/>
        <w:t xml:space="preserve">    consumer.apply(UserContextMiddleware).forRoutes(SgiAttachmentSalesTimelineController);</w:t>
        <w:br/>
        <w:t xml:space="preserve">  }</w:t>
        <w:br/>
        <w:t>}</w:t>
        <w:br/>
        <w:t>// TODO: register module นี้ใน app.module.ts (imports) พร้อมกับโมดูล SGI ตัวอื่น</w:t>
      </w:r>
    </w:p>
    <w:p>
      <w:pPr>
        <w:pStyle w:val="Heading2"/>
        <w:keepNext/>
        <w:keepLines/>
        <w:pageBreakBefore w:val="0"/>
      </w:pPr>
      <w:r>
        <w:t>9.7 BFF Proxy (module + controller + client service)</w:t>
      </w:r>
    </w:p>
    <w:p>
      <w:pPr>
        <w:keepNext w:val="0"/>
      </w:pPr>
      <w:r>
        <w:t xml:space="preserve">BFF ยังไม่มีฟีเจอร์ประกันรายได้เลย จึงต้องสร้าง module ใหม่ + client service ใหม่ทั้งชุด และเลือก prefix แบบเดียวทั้งโมดูล (ที่นี่ใช้ </w:t>
      </w:r>
      <w:r>
        <w:rPr>
          <w:color w:val="8A3324"/>
        </w:rPr>
        <w:t>/bff/sgi/…</w:t>
      </w:r>
      <w:r>
        <w:t xml:space="preserve">) เพื่อไม่ให้ปนแบบที่มี/ไม่มี </w:t>
      </w:r>
      <w:r>
        <w:rPr>
          <w:rFonts w:ascii="Courier New" w:hAnsi="Courier New" w:eastAsia="Courier New" w:cs="Tahoma"/>
        </w:rPr>
        <w:t>/bff</w:t>
      </w:r>
      <w:r>
        <w:t xml:space="preserve"> เหมือนโมดูลเดิม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BFF — ไม่ต้องมี client ของ SGI แยก</w:t>
        <w:br/>
        <w:t>//</w:t>
        <w:br/>
        <w:t>// 🔴 แก้ 2026-09-22 — skeleton เดิมเสนอ `SgiClientService` เป็น class แยกที่ *ชี้ไป store backend*</w:t>
        <w:br/>
        <w:t>//    ของจริงในรีโปกลับชี้ `config.api.sgi.url` (ค่าตั้งต้น http://localhost:3010)</w:t>
        <w:br/>
        <w:t>//    ซึ่ง **ไม่มี backend นั้นอยู่จริง** และ `API_SGI_BACKEND_URL` ไม่ได้ตั้งไว้ที่ไหนเลย</w:t>
        <w:br/>
        <w:t>//    → 12 เส้น (รวม 5 เส้นที่ FE เรียกจริง) ยิงไม่ถึงปลายทาง (พบตอนรันจริง)</w:t>
        <w:br/>
        <w:t>//    มติ DP-10 ระบุว่า SGI **ไม่แยก backend** — อยู่ใน srm-sps-spsap-store-backend</w:t>
        <w:br/>
        <w:t>//    จึงใช้ `StoreClientService` ที่มีอยู่แล้วตรง ๆ ไม่สร้าง client ตัวที่สอง</w:t>
        <w:br/>
        <w:t>//    (`tools/check_docs.py` มีกฎห้ามโมดูล SGI ของ BFF ใช้ SgiClientService)</w:t>
        <w:br/>
        <w:t>//</w:t>
        <w:br/>
        <w:t>// header: ใช้ `OperatingManagementService.header(req)` ชุดกลางเท่านั้น ห้ามประกอบเอง</w:t>
        <w:br/>
        <w:t>//    ตัวประกอบที่เขียนเองในโมดูลส่ง header ไม่ครบ (ขาด x-user-full-name / accept-language)</w:t>
        <w:br/>
        <w:t>//    และ serialize x-user-permissions คนละรูปแบบกับฝั่งรับที่ใช้จริง (JSON.parse)</w:t>
        <w:br/>
        <w:t>//</w:t>
        <w:br/>
        <w:t>// path ที่ forward ให้ใช้ `/api/v1/sgi/...` เสมอ — controller ฝั่ง BE บางตัวประกาศ base path</w:t>
        <w:br/>
        <w:t>// เป็น array 2 ค่า แต่บางตัวมีเฉพาะ canonical</w:t>
        <w:br/>
        <w:t>// BaseClientService แกะ { success, data } ให้แล้ว — service ฝั่ง BFF จึงได้ data ตรง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src/modules/sgi-attachment-sales-timeline/sgi-attachment-sales-timeline.service.ts (BFF)</w:t>
        <w:br/>
        <w:t>import { Injectable } from '@nestjs/common';</w:t>
        <w:br/>
        <w:t>import { StoreClientService } from '@common/client-services/store-client.service';</w:t>
        <w:br/>
        <w:t>import { OperatingManagementService } from '@modules/operating-management/operating-management.service';</w:t>
        <w:br/>
        <w:br/>
        <w:t>@Injectable()</w:t>
        <w:br/>
        <w:t>export class SgiAttachmentSalesTimelineBffService {</w:t>
        <w:br/>
        <w:t xml:space="preserve">  constructor(</w:t>
        <w:br/>
        <w:t xml:space="preserve">    private readonly client: StoreClientService,</w:t>
        <w:br/>
        <w:t xml:space="preserve">    private readonly operatingManagementService: OperatingManagementService,</w:t>
        <w:br/>
        <w:t xml:space="preserve">  ) {}</w:t>
        <w:br/>
        <w:br/>
        <w:t xml:space="preserve">  // BFF ไม่มี DB — หน้าที่เดียวคือแนบ user context แล้ว forward</w:t>
        <w:br/>
        <w:t xml:space="preserve">  // ⚠️ ต้อง unwrap envelope ของ store-backend 1 ชั้นก่อนคืน (ยืนยันจากโค้ดจริง 2026-09-04):</w:t>
        <w:br/>
        <w:t xml:space="preserve">  //    ResponseInterceptor ระดับ global ของ BFF ห่อผลลัพธ์เป็น { success, data, requestId } อีกที</w:t>
        <w:br/>
        <w:t xml:space="preserve">  //    ถ้าคืน { success, data } ดิบมา FE จะได้ data.data.data — BaseClientService จึงต้องคืน .data.data</w:t>
        <w:br/>
        <w:t xml:space="preserve">  //</w:t>
        <w:br/>
        <w:t xml:space="preserve">  // 🔴 แก้ 2026-09-22 — เดิม skeleton ให้ประกอบ header เองด้วย `userHeaders(user)` 3 ตัว</w:t>
        <w:br/>
        <w:t xml:space="preserve">  //    ส่งไม่ครบตาม LLDD-BE-Integration-SBP-Platform.pdf §5.1 (ขาด x-user-full-name · accept-language)</w:t>
        <w:br/>
        <w:t xml:space="preserve">  //    และ serialize x-user-permissions เป็น comma-separated ขณะที่ฝั่งรับที่ใช้จริง</w:t>
        <w:br/>
        <w:t xml:space="preserve">  //    (OperatingManagementHeaderGuard.parsePermissions) ทำ JSON.parse — คนละรูปแบบกัน</w:t>
        <w:br/>
        <w:t xml:space="preserve">  //    ให้ใช้ตัวประกอบกลางตัวเดียวทั้งระบบ และรับ `req` ไม่ใช่ `req.user`</w:t>
        <w:br/>
        <w:t xml:space="preserve">  async createSgiDocumentAttachments(docNo: string, body: any, req: any) {</w:t>
        <w:br/>
        <w:t xml:space="preserve">    return this.client.post(`/api/v1/sgi/document/${docNo}/attachments`, body, { headers: await this.operatingManagementService.header(req) });</w:t>
        <w:br/>
        <w:t xml:space="preserve">  }</w:t>
        <w:br/>
        <w:br/>
        <w:t xml:space="preserve">  async getSgiDocumentAttachmentsDownload(docNo: string, attachId: string, params: any, req: any) {</w:t>
        <w:br/>
        <w:t xml:space="preserve">    return this.client.get(`/api/v1/sgi/document/${docNo}/attachments/${attachId}/download`, { params, headers: await this.operatingManagementService.header(req) });</w:t>
        <w:br/>
        <w:t xml:space="preserve">  }</w:t>
        <w:br/>
        <w:br/>
        <w:t xml:space="preserve">  async getSgiDocumentAttachmentsDownloadAll(docNo: string, params: any, req: any) {</w:t>
        <w:br/>
        <w:t xml:space="preserve">    return this.client.get(`/api/v1/sgi/document/${docNo}/attachments/download-all`, { params, headers: await this.operatingManagementService.header(req) });</w:t>
        <w:br/>
        <w:t xml:space="preserve">  }</w:t>
        <w:br/>
        <w:t>}</w:t>
        <w:br/>
        <w:br/>
        <w:t>// ---------- src/modules/sgi-attachment-sales-timeline/sgi-attachment-sales-timeline.controller.ts (BFF) ----------</w:t>
        <w:br/>
        <w:t>import { Body, Controller, Delete, Get, Param, Post, Put, Query, Req, UseGuards } from '@nestjs/common';</w:t>
        <w:br/>
        <w:t>import { AuthGuard } from '@nestjs/passport';</w:t>
        <w:br/>
        <w:br/>
        <w:t>// path เดียวกับที่ FE เรียก (apiClient baseURL รวม /api/v1 แล้ว) — ห้ามตั้งตามชื่อเอกสาร LLDD</w:t>
        <w:br/>
        <w:t>@Controller('sgi/document/:docNo/attachments')</w:t>
        <w:br/>
        <w:t>@UseGuards(AuthGuard('jwt'))</w:t>
        <w:br/>
        <w:t>export class SgiAttachmentSalesTimelineBffController {</w:t>
        <w:br/>
        <w:t xml:space="preserve">  constructor(private readonly service: SgiAttachmentSalesTimelineBffService) {}</w:t>
        <w:br/>
        <w:br/>
        <w:t xml:space="preserve">  // proxy ของ POST /api/v1/sgi/document/{docNo}/attachments</w:t>
        <w:br/>
        <w:t xml:space="preserve">  @Post()</w:t>
        <w:br/>
        <w:t xml:space="preserve">  createSgiDocumentAttachments(@Param('docNo') docNo: string, @Body() body: any, @Req() req: any) {</w:t>
        <w:br/>
        <w:t xml:space="preserve">    return this.service.createSgiDocumentAttachments(docNo, body, req);</w:t>
        <w:br/>
        <w:t xml:space="preserve">  }</w:t>
        <w:br/>
        <w:br/>
        <w:t xml:space="preserve">  // proxy ของ GET /api/v1/sgi/document/{docNo}/attachments/{attachId}/download</w:t>
        <w:br/>
        <w:t xml:space="preserve">  @Get(':attachId/download')</w:t>
        <w:br/>
        <w:t xml:space="preserve">  getSgiDocumentAttachmentsDownload(@Param('docNo') docNo: string, @Param('attachId') attachId: string, @Query() query: any, @Req() req: any) {</w:t>
        <w:br/>
        <w:t xml:space="preserve">    return this.service.getSgiDocumentAttachmentsDownload(docNo, attachId, query, req);</w:t>
        <w:br/>
        <w:t xml:space="preserve">  }</w:t>
        <w:br/>
        <w:t>}</w:t>
        <w:br/>
        <w:t>// TODO: register module ใน app.module.ts ของ BFF · imports ต้องมี ClientServiceModule + OperatingManagementModule</w:t>
      </w:r>
    </w:p>
    <w:p>
      <w:pPr>
        <w:pStyle w:val="Heading1"/>
        <w:keepNext/>
        <w:keepLines/>
        <w:pageBreakBefore w:val="0"/>
      </w:pPr>
      <w:r>
        <w:t>10. Database SQL</w:t>
      </w:r>
    </w:p>
    <w:p>
      <w:pPr>
        <w:pStyle w:val="Heading2"/>
        <w:keepNext/>
        <w:keepLines/>
        <w:pageBreakBefore w:val="0"/>
      </w:pPr>
      <w:r>
        <w:t>10.1 ตารางที่อ่าน/เขียน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metadata ไฟล์แนบและ section ที่แนบ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ตรวจเอกสารและ impact_process_id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หัวข้อมูลยอดขาย growth_rate_diff/total_working_days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sgi_sales_transactions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ยอดขายรายวัน 4 windows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timeline/history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10.2 SQL จริงต่อ Endpoint</w:t>
      </w:r>
    </w:p>
    <w:p>
      <w:pPr>
        <w:keepNext w:val="0"/>
      </w:pPr>
      <w:r>
        <w:rPr>
          <w:b/>
        </w:rPr>
        <w:t>POST /api/v1/sgi/document/{docNo}/attachments</w:t>
      </w:r>
      <w:r>
        <w:t xml:space="preserve"> — Upload attachment API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 · $2=sectionCode · $3=fileName · $4=mimeType · $5=fileSize · $6=storageProvider · $7=bucket · $8=objectKey · $9=sha256 · $10=userId · $11=userFullName · $12=now</w:t>
        <w:br/>
        <w:t>-- ตรวจขนาด ≤ 5MB, sanitize filename, sha256 ก่อน commit metadata</w:t>
        <w:br/>
        <w:t>-- ไม่มีการสแกนไวรัส (ถอดออก 2026-10-05) · uploaded_by_name = ชื่อจาก x-user-full-name</w:t>
        <w:br/>
        <w:t>INSERT INTO sgi_document_attachments (doc_no, section_code, file_name, mime_type, file_size, storage_provider, bucket, object_key, sha256, uploaded_by, uploaded_by_name, uploaded_at)</w:t>
        <w:br/>
        <w:t>VALUES ($1 /* docNo */, $2 /* sectionCode */, $3 /* fileName */, $4 /* mimeType */, $5 /* fileSize */, $6 /* storageProvider */, $7 /* bucket */, $8 /* objectKey */, $9 /* sha256 */, $10 /* userId */, $11 /* userFullName */, $12 /* now */);</w:t>
      </w:r>
    </w:p>
    <w:p>
      <w:r>
        <w:rPr>
          <w:b/>
        </w:rPr>
        <w:t>GET /api/v1/sgi/document/{docNo}/attachments/{attachId}/download</w:t>
      </w:r>
      <w:r>
        <w:t xml:space="preserve"> — ดาวน์โหลดไฟล์แนบรายไฟล์ผ่าน BE — ตรวจสิทธิ์เอกสาร + attachment ต้องเป็นของ docNo ตามนโยบาย (ดาวน์โหลดได้ทุกไฟ…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 · $2=attachId</w:t>
        <w:br/>
        <w:t>-- ตรวจสิทธิ์อ่านเอกสาร + attachment ต้องเป็นของ docNo · ไม่มีการสแกนไวรัส (ถอดออก 2026-10-05)</w:t>
        <w:br/>
        <w:t>SELECT attach_id, bucket, object_key, file_name, mime_type, file_size, storage_provider</w:t>
        <w:br/>
        <w:t>FROM sgi_document_attachments</w:t>
        <w:br/>
        <w:t>WHERE doc_no = $1 /* docNo */ AND attach_id = $2 /* attachId */</w:t>
        <w:br/>
        <w:t xml:space="preserve">  AND deleted_flag = 'N';   -- ไฟล์ที่ถูกลบแบบ soft delete ห้ามดาวน์โหลด</w:t>
      </w:r>
    </w:p>
    <w:p>
      <w:r>
        <w:rPr>
          <w:b/>
        </w:rPr>
        <w:t>GET /api/v1/sgi/document/{docNo}/attachments/download-all</w:t>
      </w:r>
      <w:r>
        <w:t xml:space="preserve"> — ดาวน์โหลดไฟล์แนบทั้งหมดเป็น .zip — ไม่มีไฟล์ที่ผ่าน scan เลยตอบ 404 (ไม่คืน zip เปล่า) · 🔴 </w:t>
      </w:r>
      <w:r>
        <w:rPr>
          <w:b/>
        </w:rPr>
        <w:t>แก้ 2026-09-30</w:t>
      </w:r>
      <w:r>
        <w:t>…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</w:t>
        <w:br/>
        <w:t>-- รวมไฟล์แนบทั้งหมดเป็น .zip — ตรวจสิทธิ์อ่านเอกสารก่อน · ไม่มีการสแกนไวรัส (ถอดออก 2026-10-05)</w:t>
        <w:br/>
        <w:t>-- ไม่มีไฟล์ที่ดาวน์โหลดได้เลย -&gt; 404 (ไม่คืน zip เปล่า)</w:t>
        <w:br/>
        <w:t>-- U0001f534 ต้อง SELECT storage_provider ด้วย (2026-09-30) — ใช้คัดแถว K2-LEGACY + file_size = 0 ออกก่อนยิง S3</w:t>
        <w:br/>
        <w:t>SELECT attach_id, bucket, object_key, file_name, mime_type, file_size, storage_provider</w:t>
        <w:br/>
        <w:t>FROM sgi_document_attachments</w:t>
        <w:br/>
        <w:t>WHERE doc_no = $1 /* docNo */</w:t>
        <w:br/>
        <w:t xml:space="preserve">  AND deleted_flag = 'N'                                    -- ไฟล์ที่ถูกลบแบบ soft delete ห้ามรวมลง zip</w:t>
        <w:br/>
        <w:t>ORDER BY section_code, attach_id;</w:t>
      </w:r>
    </w:p>
    <w:p>
      <w:pPr>
        <w:pStyle w:val="Heading2"/>
        <w:keepNext/>
        <w:keepLines/>
        <w:pageBreakBefore w:val="0"/>
      </w:pPr>
      <w:r>
        <w:t>10.3 Index / Constraint ที่ควรมี (ข้อเสนอ)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DDL ที่เสนอ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หมายเหตุ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idx_document_attachments_doc_no ON sgi_document_attachments (doc_no, section_code);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อนุมานจากเงื่อนไข query ที่เอกสารนี้ระบุ — สร้างพร้อมสคริปต์ deploy ของ SGI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UNIQUE INDEX uk_compensation_documents_business ON sgi_compensation_documents (impacted_store_code, account_year, account_month, round_no);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อนุมานจากเงื่อนไข query ที่เอกสารนี้ระบุ — สร้างพร้อมสคริปต์ deploy ของ SGI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idx_fgi_impact_sales_summaries_process ON sgi_fgi_impact_sales_summaries (impact_process_id);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อนุมานจากเงื่อนไข query ที่เอกสารนี้ระบุ — สร้างพร้อมสคริปต์ deploy ของ SGI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sgi_sales_transactions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idx_sales_transactions_summary ON sgi_sales_transactions (sales_summary_id, window_no, txn_date);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อนุมานจากเงื่อนไข query ที่เอกสารนี้ระบุ — สร้างพร้อมสคริปต์ deploy ของ SGI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idx_consideration_logs_doc_no ON sgi_consideration_logs (doc_no, action_datetime DESC);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อนุมานจากเงื่อนไข query ที่เอกสารนี้ระบุ — สร้างพร้อมสคริปต์ deploy ของ SGI</w:t>
            </w:r>
          </w:p>
        </w:tc>
      </w:tr>
    </w:tbl>
    <w:p/>
    <w:p>
      <w:r>
        <w:t xml:space="preserve">ทั้งหมดเป็น </w:t>
      </w:r>
      <w:r>
        <w:rPr>
          <w:b/>
        </w:rPr>
        <w:t>ข้อเสนอ</w:t>
      </w:r>
      <w:r>
        <w:t xml:space="preserve"> ไม่ใช่ข้อกำหนดจาก ข้อกำหนดทางธุรกิจ — ให้ตรวจกับ </w:t>
      </w:r>
      <w:r>
        <w:rPr>
          <w:rFonts w:ascii="Courier New" w:hAnsi="Courier New" w:eastAsia="Courier New" w:cs="Tahoma"/>
        </w:rPr>
        <w:t>EXPLAIN ANALYZE</w:t>
      </w:r>
      <w:r>
        <w:t xml:space="preserve"> บนข้อมูลจริง และรวมเข้าไฟล์ </w:t>
      </w:r>
      <w:r>
        <w:rPr>
          <w:rFonts w:ascii="Courier New" w:hAnsi="Courier New" w:eastAsia="Courier New" w:cs="Tahoma"/>
        </w:rPr>
        <w:t>sql/deploy-sgi-*.sql</w:t>
      </w:r>
      <w:r>
        <w:t xml:space="preserve"> แบบ idempotent (</w:t>
      </w:r>
      <w:r>
        <w:rPr>
          <w:rFonts w:ascii="Courier New" w:hAnsi="Courier New" w:eastAsia="Courier New" w:cs="Tahoma"/>
        </w:rPr>
        <w:t>CREATE INDEX IF NOT EXISTS</w:t>
      </w:r>
      <w:r>
        <w:t>) ตาม pattern ที่ทีมใช้อยู่</w:t>
      </w:r>
    </w:p>
    <w:p>
      <w:pPr>
        <w:pStyle w:val="Heading1"/>
        <w:keepNext/>
        <w:keepLines/>
        <w:pageBreakBefore w:val="0"/>
      </w:pPr>
      <w:r>
        <w:t>11.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docNo/permission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file size/type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file metadata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sales summary and transactions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timeline ordered by action time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Acceptance Criteria</w:t>
      </w:r>
    </w:p>
    <w:p>
      <w:pPr>
        <w:pStyle w:val="ListBullet"/>
        <w:keepLines/>
      </w:pPr>
      <w:r>
        <w:t>file &gt;5MB returns 413</w:t>
      </w:r>
    </w:p>
    <w:p>
      <w:pPr>
        <w:pStyle w:val="ListBullet"/>
        <w:keepLines/>
      </w:pPr>
      <w:r>
        <w:t>unsupported file type returns 415</w:t>
      </w:r>
    </w:p>
    <w:p>
      <w:pPr>
        <w:pStyle w:val="ListBullet"/>
        <w:keepLines/>
      </w:pPr>
      <w:r>
        <w:t>sales windows are ordered</w:t>
      </w:r>
    </w:p>
    <w:p>
      <w:pPr>
        <w:pStyle w:val="ListBullet"/>
        <w:keepLines/>
      </w:pPr>
      <w:r>
        <w:t>timeline newest/oldest order matches FE expectation</w:t>
      </w:r>
    </w:p>
    <w:p>
      <w:pPr>
        <w:pStyle w:val="Heading1"/>
        <w:keepNext/>
        <w:keepLines/>
        <w:pageBreakBefore w:val="0"/>
      </w:pPr>
      <w:r>
        <w:t>13.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success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too large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download missing file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 not found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empty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14. Unit Test Scope</w:t>
      </w:r>
    </w:p>
    <w:p>
      <w:pPr>
        <w:keepNext w:val="0"/>
      </w:pPr>
      <w:r>
        <w:rPr>
          <w:b/>
        </w:rPr>
        <w:t>8 ชั่วโมง</w:t>
      </w:r>
      <w:r>
        <w:t xml:space="preserve"> (30% ของ implementation 26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when opening existing document · รูปแบบ: YYYY/xxxxx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numeric length = 5 · รูปแบบ: string 5 digits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amount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&gt;= 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percent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0-100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sourceSystem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ALLMAP / USER · รูปแบบ: enum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valid date · รูปแบบ: DD/MM/YYYY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attachment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&lt;= 5 MB · รูปแบบ: file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&lt;=5MB · รูปแบบ: multipart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sectionCode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on upload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 &gt;5MB returns 413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unsupported file type returns 415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 windows are ordered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newest/oldest order matches FE expectation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/api/v1/sgi/document/{docNo}/attachments/{attachId}/download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/api/v1/sgi/document/{docNo}/attachments/download-all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/api/v1/sgi/document/{docNo}/timeline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error ของ repository/lib เป็น error code ตามสัญญากลาง (LLDD-BE-API-Common-Contracts.pdf)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API Attachment Sales and Timeline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