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Job 6 ExportImpactStoreToFS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15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ซิงก์สถานะ + ส่งค่าชดเชยไป STA: รัน 10 mutation ตามลำดับบนตารางสถานะ ตรวจความครบของคะแนน QSSI 6 หมวด สร้างชุดสถานะที่ส่งออกได้ แล้วเขียนไฟล์ FRBC0001 (14 ฟิลด์ ปี พ.ศ.) ส่งให้ระบบ Statement (STA) ภายใน transaction เดียว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fgi.main.ExportImpactStoreToFS / FGI_ExportImpactStoreToSTA.sh</w:t>
      </w:r>
    </w:p>
    <w:p>
      <w:pPr>
        <w:pStyle w:val="ListBullet"/>
        <w:keepLines/>
      </w:pPr>
      <w:r>
        <w:t>Phase: D</w:t>
      </w:r>
    </w:p>
    <w:p>
      <w:pPr>
        <w:pStyle w:val="ListBullet"/>
        <w:keepLines/>
      </w:pPr>
      <w:r>
        <w:t>Output: FRBC0001 (windows-874)</w:t>
      </w:r>
    </w:p>
    <w:p>
      <w:pPr>
        <w:pStyle w:val="ListBullet"/>
        <w:keepLines/>
      </w:pPr>
      <w:r>
        <w:t>Estimate: 15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6-ExportImpactStoreTo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6 ExportImpactStoreToFS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0 17 *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ทุกวัน 17:00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วันของเดือนที่เริ่มปล่อยสถานะ I, C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numWaitPay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จำนวนงวดรอจ่าย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หมวด QSSI ที่ตรวจ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8, 9, 12, 1, 10, 16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ต้องครบทั้ง 6 หมวดจากงวด max เดียว ในกรอบ 3 เดือน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 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FRBC0001_yyyyMMddHHmmss.txt (windows-874, 14 ฟิลด์, พ.ศ.)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ฟิลด์ 3/5/6 เป็นวันที่แบบไทย/พุทธศักราช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 endpoint alias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sta-compensation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resolve host/port/TLS policy จาก environment; ห้าม editable endpoint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Secret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secret/sbpgi/interfaces/sta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credential/certificate/private key จาก Secret Manager; TLS verify-full หรือ strict known_hosts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Approved/initial compensation data from FGI impact/new-store tables plus QSSI score lookup and FS export configuration.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rows for FS, generate compensation interface payload, insert/update compensate records, upload/export, backup,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FS outbound data and FGI compensation tables synchronized; run summary includes exported counts and file/status.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6 Execution Stages</w:t>
      </w:r>
    </w:p>
    <w:p>
      <w:pPr>
        <w:keepNext w:val="0"/>
      </w:pPr>
      <w:r>
        <w:t>query rows for FS, generate compensation interface payload, insert/update compensate records, upload/export, backup, notify.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loadApprovedCompensations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buildStatementPayload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enqueueStatementOutbox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purgeAcknowledgedTracking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statementExportRepository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6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Approved/initial compensation data from FGI impact/new-store tables plus QSSI score lookup and FS export configuration.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FS outbound data and FGI compensation tables synchronized; run summary includes exported counts and file/status.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UNIQUE(data_name,direction,business_key,period_key); STA ACK เปลี่ยน transaction เดิมเป็น ACKED ไม่ insert แถวใหม่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 payload/checksum ก่อน แล้ว insert outbox READY; dispatcher ส่งและเปลี่ยน SENT แยก transaction; callback ACK เปลี่ยน ACKED แบบ compare-and-set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 endpoint/SFTP ใช้ secretRef=secret/sbpgi/interfaces/sta, TLS 1.2+ verify-full หรือ strict known_hosts; certificate/key rotation ไม่ต้องแก้เอกสารหรือ job 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fcsJar/src/th/co/gosoft/fgi/main/ExportImpactStoreToFS.java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19-68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exporting impact-store compensation to FS.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119-180, 386-970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FS export data and insert/update impact/new-store compensation records.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statementExportRepository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UNIQUE(data_name,direction,business_key,period_key); STA ACK เปลี่ยน transaction เดิมเป็น ACKED ไม่ insert แถวใหม่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 payload/checksum ก่อน แล้ว insert outbox READY; dispatcher ส่งและเปลี่ยน SENT แยก transaction; callback ACK เปลี่ยน ACKED แบบ compare-and-set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 endpoint/SFTP ใช้ secretRef=secret/sbpgi/interfaces/sta, TLS 1.2+ verify-full หรือ strict known_hosts; certificate/key rotation ไม่ต้องแก้เอกสารหรือ job param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SELECT d.doc_no, d.impact_process_id, s.id AS sales_summary_id,</w:t>
        <w:br/>
        <w:t xml:space="preserve">       d.total_compensation_amount, q.score_value</w:t>
        <w:br/>
        <w:t>FROM compensation_documents d</w:t>
        <w:br/>
        <w:t>JOIN fgi_impact_sales_summaries s ON s.impact_process_id = d.impact_process_id</w:t>
        <w:br/>
        <w:t>LEFT JOIN fcs_qssi_score q ON q.store_code = d.impacted_store_code AND q.score_period = d.impact_month</w:t>
        <w:br/>
        <w:t>JOIN LATERAL (</w:t>
        <w:br/>
        <w:t xml:space="preserve">    SELECT c.result_category</w:t>
        <w:br/>
        <w:t xml:space="preserve">    FROM consideration_logs c</w:t>
        <w:br/>
        <w:t xml:space="preserve">    WHERE c.doc_no = d.doc_no</w:t>
        <w:br/>
        <w:t xml:space="preserve">    ORDER BY c.action_datetime DESC</w:t>
        <w:br/>
        <w:t xml:space="preserve">    LIMIT 1</w:t>
        <w:br/>
        <w:t>) latest_decision ON latest_decision.result_category = 'APPROVE'</w:t>
        <w:br/>
        <w:t>WHERE d.status_code = '99'</w:t>
        <w:br/>
        <w:t xml:space="preserve">  AND NOT EXISTS (</w:t>
        <w:br/>
        <w:t xml:space="preserve">      SELECT 1 FROM interface_transactions i</w:t>
        <w:br/>
        <w:t xml:space="preserve">      WHERE i.data_name = 'COMPENSATE_APPROVE_I' AND i.direction = 'OUT'</w:t>
        <w:br/>
        <w:t xml:space="preserve">        AND i.doc_no = d.doc_no AND i.status IN ('READY','SENT','ACKED'));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INSERT INTO interface_transactions</w:t>
        <w:br/>
        <w:t xml:space="preserve">    (run_id, data_name, direction, status, doc_no, impact_process_id, sales_summary_id,</w:t>
        <w:br/>
        <w:t xml:space="preserve">     business_key, period_key, file_name, file_checksum, outbox_status, purge_after)</w:t>
        <w:br/>
        <w:t>VALUES (:run_id, 'COMPENSATE_APPROVE_I', 'OUT', 'READY', :doc_no, :impact_process_id,</w:t>
        <w:br/>
        <w:t xml:space="preserve">        :sales_summary_id, :doc_no, :period_key, :file_name, :file_checksum, 'READY',</w:t>
        <w:br/>
        <w:t xml:space="preserve">        CURRENT_TIMESTAMP + INTERVAL '365 days')</w:t>
        <w:br/>
        <w:t>ON CONFLICT (data_name, direction, business_key, period_key) DO NOTHING;</w:t>
        <w:br/>
        <w:br/>
        <w:t>WITH purge_candidates AS (</w:t>
        <w:br/>
        <w:t xml:space="preserve">    SELECT id</w:t>
        <w:br/>
        <w:t xml:space="preserve">    FROM interface_transactions</w:t>
        <w:br/>
        <w:t xml:space="preserve">    WHERE data_name = ANY(:purge_data_names)</w:t>
        <w:br/>
        <w:t xml:space="preserve">      AND status IN ('ACKED','COMPLETED')</w:t>
        <w:br/>
        <w:t xml:space="preserve">      AND purge_after &lt; CURRENT_TIMESTAMP</w:t>
        <w:br/>
        <w:t xml:space="preserve">      AND legal_hold = FALSE</w:t>
        <w:br/>
        <w:t xml:space="preserve">    ORDER BY id</w:t>
        <w:br/>
        <w:t xml:space="preserve">    LIMIT :purge_batch_size</w:t>
        <w:br/>
        <w:t xml:space="preserve">    FOR UPDATE SKIP LOCKED</w:t>
        <w:br/>
        <w:t>)</w:t>
        <w:br/>
        <w:t>DELETE FROM interface_transactions i</w:t>
        <w:br/>
        <w:t>USING purge_candidates p</w:t>
        <w:br/>
        <w:t>WHERE i.id = p.id</w:t>
        <w:br/>
        <w:t>RETURNING i.id, i.data_name, i.business_key;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export async function runLlddBeJob6Exportimpactstoretofs(ctx, services) {</w:t>
        <w:br/>
        <w:t xml:space="preserve">  const run = await services.jobRuns.acquire({</w:t>
        <w:br/>
        <w:t xml:space="preserve">    jobNo: "6",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services.statementExportRepository };</w:t>
        <w:br/>
        <w:t xml:space="preserve">    const step1 = await services.loadApprovedCompensations(ctx, undefined);</w:t>
        <w:br/>
        <w:t xml:space="preserve">    const step2 = await services.buildStatementPayload(ctx, step1);</w:t>
        <w:br/>
        <w:t xml:space="preserve">    const step3 = await services.enqueueStatementOutbox(ctx, step2);</w:t>
        <w:br/>
        <w:t xml:space="preserve">    const step4 = await services.purgeAcknowledgedTracking(ctx,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5.95 Tracking Retention / Purge SQL</w:t>
      </w:r>
    </w:p>
    <w:p>
      <w:pPr>
        <w:keepNext w:val="0"/>
      </w:pPr>
      <w:r>
        <w:t>Purge ทำได้เฉพาะ ACKED/COMPLETED ที่ครบ purge_after และไม่อยู่ใน legal hold; ต้องรันเป็น batch จำกัดจำนวนเพื่อไม่ lock ตารางยาว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WITH purge_candidates AS (</w:t>
        <w:br/>
        <w:t xml:space="preserve">    SELECT id</w:t>
        <w:br/>
        <w:t xml:space="preserve">    FROM interface_transactions</w:t>
        <w:br/>
        <w:t xml:space="preserve">    WHERE status IN ('ACKED', 'COMPLETED')</w:t>
        <w:br/>
        <w:t xml:space="preserve">      AND purge_after &lt; CURRENT_TIMESTAMP</w:t>
        <w:br/>
        <w:t xml:space="preserve">      AND legal_hold = FALSE</w:t>
        <w:br/>
        <w:t xml:space="preserve">      AND data_name = ANY(:sta_data_names)</w:t>
        <w:br/>
        <w:t xml:space="preserve">    ORDER BY id</w:t>
        <w:br/>
        <w:t xml:space="preserve">    LIMIT :batch_size</w:t>
        <w:br/>
        <w:t xml:space="preserve">    FOR UPDATE SKIP LOCKED</w:t>
        <w:br/>
        <w:t>)</w:t>
        <w:br/>
        <w:t>DELETE FROM interface_transactions i</w:t>
        <w:br/>
        <w:t>USING purge_candidates p</w:t>
        <w:br/>
        <w:t>WHERE i.id = p.id</w:t>
        <w:br/>
        <w:t>RETURNING i.id, i.data_name, i.business_key;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scheduler → runner (job 6)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CLI/ops runbook → runner (job 6)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หนึ่งใน 10 mutation (สถานะ process / last_compensation_amount)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สถานะค่าชดเชย I/C/A/N/S/Z และข้อมูลร้าน/ผู้อนุมัติ/ค่าชดเชยร้านใหม่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ตรวจความครบคะแนน 6 หมวด (จาก Job 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 COMPENSATE_INIT / APPROVE (I,N) · typed FK = impact_process_id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6)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6)</w:t>
      </w:r>
    </w:p>
    <w:p>
      <w:pPr>
        <w:keepNext w:val="0"/>
      </w:pPr>
      <w:r>
        <w:t xml:space="preserve">โครงไฟล์ของ Job 6 (fgi.main.ExportImpactStoreToFS เดิม) วางใต้ </w:t>
      </w:r>
      <w:r>
        <w:rPr>
          <w:rFonts w:ascii="Courier New" w:hAnsi="Courier New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/>
        </w:rPr>
        <w:t>src/batch</w:t>
      </w:r>
      <w:r>
        <w:t xml:space="preserve"> เลย และแม้จะติดตั้ง </w:t>
      </w:r>
      <w:r>
        <w:rPr>
          <w:rFonts w:ascii="Courier New" w:hAnsi="Courier New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/>
        </w:rPr>
        <w:t>runner.ts</w:t>
      </w:r>
      <w:r>
        <w:t xml:space="preserve"> / </w:t>
      </w:r>
      <w:r>
        <w:rPr>
          <w:rFonts w:ascii="Courier New" w:hAnsi="Courier New"/>
        </w:rPr>
        <w:t>scheduler.ts</w:t>
      </w:r>
      <w:r>
        <w:t xml:space="preserve"> / </w:t>
      </w:r>
      <w:r>
        <w:rPr>
          <w:rFonts w:ascii="Courier New" w:hAnsi="Courier New"/>
        </w:rPr>
        <w:t>cli.js</w:t>
      </w:r>
      <w:r>
        <w:t xml:space="preserve"> / </w:t>
      </w:r>
      <w:r>
        <w:rPr>
          <w:rFonts w:ascii="Courier New" w:hAnsi="Courier New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/>
        </w:rPr>
        <w:t>ScheduleModule.forRoot()</w:t>
      </w:r>
      <w:r>
        <w:t xml:space="preserve"> ใน </w:t>
      </w:r>
      <w:r>
        <w:rPr>
          <w:rFonts w:ascii="Courier New" w:hAnsi="Courier New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src/batch/sbpgi/job-6-export-impact-store-to-fs/job-6-export-impact-store-to-fs.job.ts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ExportImpactStoreToFsJob</w:t>
            </w:r>
            <w:r>
              <w:rPr>
                <w:rFonts w:ascii="Arial" w:hAnsi="Arial" w:eastAsia="Arial"/>
                <w:sz w:val="18"/>
              </w:rPr>
              <w:t xml:space="preserve"> — </w:t>
            </w:r>
            <w:r>
              <w:rPr>
                <w:rFonts w:ascii="Courier New" w:hAnsi="Courier New" w:eastAsia="Arial"/>
                <w:sz w:val="18"/>
              </w:rPr>
              <w:t>run(ctx)</w:t>
            </w:r>
            <w:r>
              <w:rPr>
                <w:rFonts w:ascii="Arial" w:hAnsi="Arial" w:eastAsia="Arial"/>
                <w:sz w:val="18"/>
              </w:rPr>
              <w:t xml:space="preserve"> เรียงตาม flow ของ Job 6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src/batch/sbpgi/job-6-export-impact-store-to-fs/job-6-export-impact-store-to-fs.service.ts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ExportImpactStoreToFsService</w:t>
            </w:r>
            <w:r>
              <w:rPr>
                <w:rFonts w:ascii="Arial" w:hAnsi="Arial" w:eastAsia="Arial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Arial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src/batch/sbpgi/job-6-export-impact-store-to-fs/job-6-export-impact-store-to-fs.config.ts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SbpgiJob6Config</w:t>
            </w:r>
            <w:r>
              <w:rPr>
                <w:rFonts w:ascii="Arial" w:hAnsi="Arial" w:eastAsia="Arial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Arial"/>
                <w:sz w:val="18"/>
              </w:rPr>
              <w:t>src/config/app.config.ts</w:t>
            </w:r>
            <w:r>
              <w:rPr>
                <w:rFonts w:ascii="Arial" w:hAnsi="Arial" w:eastAsia="Arial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Arial"/>
                <w:sz w:val="18"/>
              </w:rPr>
              <w:t>registerAs</w:t>
            </w:r>
            <w:r>
              <w:rPr>
                <w:rFonts w:ascii="Arial" w:hAnsi="Arial" w:eastAsia="Arial"/>
                <w:sz w:val="18"/>
              </w:rPr>
              <w:t>) — cron และพารามิเตอร์ทั้ง 7 ตัวของ Job 6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src/batch/sbpgi/job-6-export-impact-store-to-fs/job-6-export-impact-store-to-fs.module.ts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Arial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Arial"/>
                <w:sz w:val="18"/>
              </w:rPr>
              <w:t>SBPGI_JOB6_CRON</w:t>
            </w:r>
            <w:r>
              <w:rPr>
                <w:rFonts w:ascii="Arial" w:hAnsi="Arial" w:eastAsia="Arial"/>
                <w:sz w:val="18"/>
              </w:rPr>
              <w:t xml:space="preserve"> = </w:t>
            </w:r>
            <w:r>
              <w:rPr>
                <w:rFonts w:ascii="Courier New" w:hAnsi="Courier New" w:eastAsia="Arial"/>
                <w:sz w:val="18"/>
              </w:rPr>
              <w:t>0 17 * * *</w:t>
            </w:r>
            <w:r>
              <w:rPr>
                <w:rFonts w:ascii="Arial" w:hAnsi="Arial" w:eastAsia="Arial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Arial"/>
                <w:sz w:val="18"/>
              </w:rPr>
              <w:t>EmailLibService</w:t>
            </w:r>
            <w:r>
              <w:rPr>
                <w:rFonts w:ascii="Arial" w:hAnsi="Arial" w:eastAsia="Arial"/>
                <w:sz w:val="18"/>
              </w:rPr>
              <w:t xml:space="preserve"> ของ </w:t>
            </w:r>
            <w:r>
              <w:rPr>
                <w:rFonts w:ascii="Courier New" w:hAnsi="Courier New" w:eastAsia="Arial"/>
                <w:sz w:val="18"/>
              </w:rPr>
              <w:t>@gosoft-sbp/email-lib</w:t>
            </w:r>
            <w:r>
              <w:rPr>
                <w:rFonts w:ascii="Arial" w:hAnsi="Arial" w:eastAsia="Arial"/>
                <w:sz w:val="18"/>
              </w:rPr>
              <w:t xml:space="preserve"> (log ลง </w:t>
            </w:r>
            <w:r>
              <w:rPr>
                <w:rFonts w:ascii="Courier New" w:hAnsi="Courier New" w:eastAsia="Arial"/>
                <w:sz w:val="18"/>
              </w:rPr>
              <w:t>email_sent</w:t>
            </w:r>
            <w:r>
              <w:rPr>
                <w:rFonts w:ascii="Arial" w:hAnsi="Arial" w:eastAsia="Arial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6 (backend config / env)</w:t>
      </w:r>
    </w:p>
    <w:p>
      <w:pPr>
        <w:keepNext w:val="0"/>
      </w:pPr>
      <w:r>
        <w:t xml:space="preserve">cron ปัจจุบันของ Job 6 คือ </w:t>
      </w:r>
      <w:r>
        <w:rPr>
          <w:rFonts w:ascii="Courier New" w:hAnsi="Courier New"/>
        </w:rPr>
        <w:t>0 17 * * *</w:t>
      </w:r>
      <w:r>
        <w:t xml:space="preserve"> (ทุกวัน 17:00) — ประกาศเป็น </w:t>
      </w:r>
      <w:r>
        <w:rPr>
          <w:rFonts w:ascii="Courier New" w:hAnsi="Courier New"/>
        </w:rPr>
        <w:t>SBPGI_JOB6_CRON</w:t>
      </w:r>
      <w:r>
        <w:t xml:space="preserve"> และอ่านตอน bootstrap ของ </w:t>
      </w:r>
      <w:r>
        <w:rPr>
          <w:rFonts w:ascii="Courier New" w:hAnsi="Courier New"/>
        </w:rPr>
        <w:t>scheduler.ts</w:t>
      </w:r>
      <w:r>
        <w:t xml:space="preserve">; ถ้า </w:t>
      </w:r>
      <w:r>
        <w:rPr>
          <w:rFonts w:ascii="Courier New" w:hAnsi="Courier New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src/batch/sbpgi/job-6-export-impact-store-to-fs/job-6-export-impact-store-to-fs.config.ts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6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Job6Config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ทุกวัน 17:00 */</w:t>
        <w:br/>
        <w:t xml:space="preserve">  cron: string;</w:t>
        <w:br/>
        <w:t xml:space="preserve">  /** dateStartInitToSTA — วันของเดือนที่เริ่มปล่อยสถานะ I, C */</w:t>
        <w:br/>
        <w:t xml:space="preserve">  dateStartInitToSta: number;</w:t>
        <w:br/>
        <w:t xml:space="preserve">  /** numWaitPay — จำนวนงวดรอจ่าย */</w:t>
        <w:br/>
        <w:t xml:space="preserve">  numWaitPay: number;</w:t>
        <w:br/>
        <w:t xml:space="preserve">  /** หมวด QSSI ที่ตรวจ — ต้องครบทั้ง 6 หมวดจากงวด max เดียว ในกรอบ 3 เดือน */</w:t>
        <w:br/>
        <w:t xml:space="preserve">  qssi: string;</w:t>
        <w:br/>
        <w:t xml:space="preserve">  /** Output File — ฟิลด์ 3/5/6 เป็นวันที่แบบไทย/พุทธศักราช */</w:t>
        <w:br/>
        <w:t xml:space="preserve">  outputFile: string;</w:t>
        <w:br/>
        <w:t xml:space="preserve">  /** STA endpoint alias — resolve host/port/TLS policy จาก environment; ห้าม editable endpoint */</w:t>
        <w:br/>
        <w:t xml:space="preserve">  staEndpointAlias: string;</w:t>
        <w:br/>
        <w:t xml:space="preserve">  /** Secret reference — credential/certificate/private key จาก Secret Manager; TLS verify-full หรือ strict known_hosts */</w:t>
        <w:br/>
        <w:t xml:space="preserve">  secretReference: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SbpgiJob6Config implements Job6Config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(process.env.SBPGI_JOB6_ENABLED ?? 'true') === 'true';</w:t>
        <w:br/>
        <w:t xml:space="preserve">  cron = process.env.SBPGI_JOB6_CRON ?? '0 17 * * *';</w:t>
        <w:br/>
        <w:t xml:space="preserve">  cron = process.env.SBPGI_JOB6_CRON ?? '0 17 * * *'; // TODO: แก้ผ่าน env/config file แล้ว deploy</w:t>
        <w:br/>
        <w:t xml:space="preserve">  dateStartInitToSta = Number(process.env.SBPGI_JOB6_DATE_START_INIT_TO_STA ?? 7); // TODO: แก้ผ่าน env/config file แล้ว deploy</w:t>
        <w:br/>
        <w:t xml:space="preserve">  numWaitPay = Number(process.env.SBPGI_JOB6_NUM_WAIT_PAY ?? 3); // TODO: แก้ผ่าน env/config file แล้ว deploy</w:t>
        <w:br/>
        <w:t xml:space="preserve">  qssi = process.env.SBPGI_JOB6_QSSI ?? '8, 9, 12, 1, 10, 16'; // TODO: ค่าคงที่ทางธุรกิจ — เปลี่ยนต้องผ่านการอนุมัติ</w:t>
        <w:br/>
        <w:t xml:space="preserve">  outputFile = process.env.SBPGI_JOB6_OUTPUT_FILE ?? 'FRBC0001_yyyyMMddHHmmss.txt (windows-874, 14 ฟิลด์, พ.ศ.)'; // TODO: ค่าคงที่ทางธุรกิจ — เปลี่ยนต้องผ่านการอนุมัติ</w:t>
        <w:br/>
        <w:t xml:space="preserve">  staEndpointAlias = process.env.SBPGI_JOB6_STA_ENDPOINT_ALIAS ?? 'sta-compensation'; // TODO: ค่าคงที่ทางธุรกิจ — เปลี่ยนต้องผ่านการอนุมัติ</w:t>
        <w:br/>
        <w:t xml:space="preserve">  secretReference = process.env.SBPGI_JOB6_SECRET_REFERENCE ?? 'secret/sbpgi/interfaces/sta'; // TODO: ค่าคงที่ทางธุรกิจ — เปลี่ยนต้องผ่านการอนุมัติ</w:t>
        <w:br/>
        <w:t xml:space="preserve">  mailTo = process.env.SBPGI_JOB6_MAIL_TO ?? ''; // TODO: ผู้รับอีเมลแจ้ง error คั่นด้วย comma (เดิม: storeretention + mailToBPM เมื่อสร้างไฟล์)</w:t>
        <w:br/>
        <w:t>}</w:t>
        <w:br/>
        <w:br/>
        <w:t>// TODO: เพิ่ม SbpgiJob6Config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6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6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/>
        </w:rPr>
        <w:t>JobRunContext</w:t>
      </w:r>
      <w:r>
        <w:t xml:space="preserve"> / </w:t>
      </w:r>
      <w:r>
        <w:rPr>
          <w:rFonts w:ascii="Courier New" w:hAnsi="Courier New"/>
        </w:rPr>
        <w:t>JobRunResult</w:t>
      </w:r>
      <w:r>
        <w:t xml:space="preserve"> / </w:t>
      </w:r>
      <w:r>
        <w:rPr>
          <w:rFonts w:ascii="Courier New" w:hAnsi="Courier New"/>
        </w:rPr>
        <w:t>JobState</w:t>
      </w:r>
      <w:r>
        <w:t xml:space="preserve"> / </w:t>
      </w:r>
      <w:r>
        <w:rPr>
          <w:rFonts w:ascii="Courier New" w:hAnsi="Courier New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ExportImpactStoreToFsService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ExportImpactStoreToFsService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รัน 10 mutation ตามลำดับ บน fgi_impact_processes และ fgi_impact_stores</w:t>
        <w:br/>
        <w:t xml:space="preserve">  async step02Validate(state: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QSSI ครบ 6 หมวด? (งวด max เดียว ในกรอบ 3 เดือน)</w:t>
        <w:br/>
        <w:t xml:space="preserve">  async check03ResolvePeriod(state: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สร้างชุดสถานะส่งออก: A, N, S (+ I, C เมื่อวันที่ ≥ 7 และ QSSI ครบ + Z ค้าง)</w:t>
        <w:br/>
        <w:t xml:space="preserve">  async step04Parse(state: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มีแถวส่งออก?</w:t>
        <w:br/>
        <w:t xml:space="preserve">  async check05Condition(state: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เขียนไฟล์ FRBC0001 14 ฟิลด์ (windows-874 + พ.ศ.)</w:t>
        <w:br/>
        <w:t xml:space="preserve">  async step06WriteFile(state: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insert tracking: I,C → COMPENSATE_INIT_I/N · A,N,S,Z → COMPENSATE_APPROVE_I/N</w:t>
        <w:br/>
        <w:t xml:space="preserve">  async step07Insert(state: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SFTP ไฟล์ไป STA</w:t>
        <w:br/>
        <w:t xml:space="preserve">  async step08Connect(state: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SFTP สำเร็จ?</w:t>
        <w:br/>
        <w:t xml:space="preserve">  async check09Connect(state: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ย้ายไฟล์เข้า backup</w:t>
        <w:br/>
        <w:t xml:space="preserve">  async step10Archive(state: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6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/>
        </w:rPr>
        <w:t>run()</w:t>
      </w:r>
      <w:r>
        <w:t xml:space="preserve"> ตรงกับ flowchart ของ Job 6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 10 mutation ตามลำดับ บน fgi_impact_processes และ fgi_impact_stores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step02Validate()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QSSI ครบ 6 หมวด? (งวด max เดียว ในกรอบ 3 เดือน)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check03ResolvePeriod()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[branch] ข้ามเส้นทาง INIT — สาย APPROVE ยังไปต่อ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สร้างชุดสถานะส่งออก: A, N, S (+ I, C เมื่อวันที่ ≥ 7 และ QSSI ครบ + Z ค้าง)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step04Parse()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มีแถวส่งออก?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check05Condition()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[end] จบการทำงาน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เขียนไฟล์ FRBC0001 14 ฟิลด์ (windows-874 + พ.ศ.)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step06WriteFile()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tracking: I,C → COMPENSATE_INIT_I/N · A,N,S,Z → COMPENSATE_APPROVE_I/N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step07Insert()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SFTP ไฟล์ไป STA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step08Connect()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SFTP สำเร็จ?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check09Connect()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[err] Rollback ทั้ง transaction + ลบไฟล์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ย้ายไฟล์เข้า backup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step10Archive()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src/batch/sbpgi/job-6-export-impact-store-to-fs/job-6-export-impact-store-to-fs.job.ts</w:t>
        <w:br/>
        <w:t>import { Inject, Injectable, Logger } from '@nestjs/common';</w:t>
        <w:br/>
        <w:t>import type { DataSource, EntityManager } from 'typeorm';</w:t>
        <w:br/>
        <w:t>import { ExportImpactStoreToFsService, type JobState } from './job-6-export-impact-store-to-fs.service';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ExportImpactStoreToFsJob {</w:t>
        <w:br/>
        <w:t xml:space="preserve">  static readonly jobNo = '6';</w:t>
        <w:br/>
        <w:t xml:space="preserve">  private readonly logger = new Logger(ExportImpactStoreToFsJob.name);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ExportImpactStoreToFsService,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job6Config</w:t>
        <w:br/>
        <w:t xml:space="preserve">    const state = this.service.createState(ctx);</w:t>
        <w:br/>
        <w:t xml:space="preserve">    try {</w:t>
        <w:br/>
        <w:t xml:space="preserve">      // ขั้นที่ 2: รัน 10 mutation ตามลำดับ บน fgi_impact_processes และ fgi_impact_stores · TODO: state sync ก่อน export — ตรวจครบทั้ง 10 ขั้นตอน post-run</w:t>
        <w:br/>
        <w:t xml:space="preserve">      await this.service.step02Validate(state);</w:t>
        <w:br/>
        <w:t xml:space="preserve">      // ขั้นที่ 3 (decision): QSSI ครบ 6 หมวด? (งวด max เดียว ในกรอบ 3 เดือน) · TODO: หมวด 8, 9, 12, 1, 10, 16 จาก fcs_qssi_score (Job 1)</w:t>
        <w:br/>
        <w:t xml:space="preserve">      const ok03 = await this.service.check03ResolvePeriod(state);</w:t>
        <w:br/>
        <w:t xml:space="preserve">      if (!ok03) { // NO → ข้ามเส้นทาง INIT — สาย APPROVE ยังไปต่อ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=== transaction boundary === TODO: หนึ่ง transaction คลุม sync + ไฟล์ + tracking + SFTP</w:t>
        <w:br/>
        <w:t xml:space="preserve">      await this.dataSource.transaction(async (manager: EntityManager) =&gt; {</w:t>
        <w:br/>
        <w:t xml:space="preserve">        // ขั้นที่ 4: สร้างชุดสถานะส่งออก: A, N, S (+ I, C เมื่อวันที่ ≥ 7 และ QSSI ครบ + Z ค้าง) · TODO: Z จะถูกแปลงเป็น S เฉพาะในไฟล์ — ใน DB ยังเป็น Z</w:t>
        <w:br/>
        <w:t xml:space="preserve">        await this.service.step04Parse(state, manager);</w:t>
        <w:br/>
        <w:t xml:space="preserve">        // ขั้นที่ 5 (decision): มีแถวส่งออก?</w:t>
        <w:br/>
        <w:t xml:space="preserve">        const ok05 = await this.service.check05Condition(state);</w:t>
        <w:br/>
        <w:t xml:space="preserve">        if (!ok05) { // NO → จบการทำงาน</w:t>
        <w:br/>
        <w:t xml:space="preserve">          throw new JobSkippedError('NO branch'); // ใน transaction: โยนออกเพื่อ rollback</w:t>
        <w:br/>
        <w:t xml:space="preserve">          // runner จับ JobSkippedError แล้วสรุปเป็น SKIPPED (ไม่ใช่ FAILED)</w:t>
        <w:br/>
        <w:t xml:space="preserve">        }</w:t>
        <w:br/>
        <w:t xml:space="preserve">        // ขั้นที่ 6: เขียนไฟล์ FRBC0001 14 ฟิลด์ (windows-874 + พ.ศ.) · TODO: วันที่ผิดตัวเดียวทำให้ mapData คืน null และยกเลิกทั้งไฟล์</w:t>
        <w:br/>
        <w:t xml:space="preserve">        await this.service.step06WriteFile(state, manager);</w:t>
        <w:br/>
        <w:t xml:space="preserve">        // ขั้นที่ 7: insert tracking: I,C → COMPENSATE_INIT_I/N · A,N,S,Z → COMPENSATE_APPROVE_I/N</w:t>
        <w:br/>
        <w:t xml:space="preserve">        await this.service.step07Insert(state, manager);</w:t>
        <w:br/>
        <w:t xml:space="preserve">      });</w:t>
        <w:br/>
        <w:t xml:space="preserve">      // ขั้นที่ 8: SFTP ไฟล์ไป STA</w:t>
        <w:br/>
        <w:t xml:space="preserve">      await this.service.step08Connect(state);</w:t>
        <w:br/>
        <w:t xml:space="preserve">      // ขั้นที่ 9 (decision): SFTP สำเร็จ? · TODO: transaction เดียวคลุม sync + ไฟล์ + tracking + SFTP</w:t>
        <w:br/>
        <w:t xml:space="preserve">      const ok09 = await this.service.check09Connect(state);</w:t>
        <w:br/>
        <w:t xml:space="preserve">      if (!ok09) throw new JobFailedError('JOB6_STEP09', 'Rollback ทั้ง transaction + ลบไฟล์');</w:t>
        <w:br/>
        <w:t xml:space="preserve">      // ขั้นที่ 10: ย้ายไฟล์เข้า backup</w:t>
        <w:br/>
        <w:t xml:space="preserve">      await this.service.step10Archive(state);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6 — บั๊กจริง E20: SQL purge ต่อ data_name สองค่าเป็น string เดียว — tracking ไม่เคยถูกลบ สะสมโตขึ้นเรื่อย ๆ</w:t>
        <w:br/>
        <w:t xml:space="preserve">      this.logger.error(JSON.stringify({ event: 'job.failed', jobNo: '6',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'6', jobName: 'ExportImpactStoreToFS', status,</w:t>
        <w:br/>
        <w:t xml:space="preserve">      period: state.period, output: 'FRBC0001 (windows-874)',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6 (PostgreSQL advisory lock)</w:t>
      </w:r>
    </w:p>
    <w:p>
      <w:pPr>
        <w:keepNext w:val="0"/>
      </w:pPr>
      <w:r>
        <w:t xml:space="preserve">Job 6 มีข้อควรระวังจาก legacy: บั๊กจริง E20: SQL purge ต่อ data_name สองค่าเป็น string เดียว — tracking ไม่เคยถูกลบ สะสมโตขึ้นเรื่อย ๆ — runner ล็อกด้วย </w:t>
      </w:r>
      <w:r>
        <w:rPr>
          <w:rFonts w:ascii="Courier New" w:hAnsi="Courier New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'6': 60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6</w:t>
      </w:r>
    </w:p>
    <w:p>
      <w:pPr>
        <w:keepNext w:val="0"/>
      </w:pPr>
      <w:r>
        <w:t>repository ของ Job 6 ประกาศเป็น factory provider (</w:t>
      </w:r>
      <w:r>
        <w:rPr>
          <w:rFonts w:ascii="Courier New" w:hAnsi="Courier New"/>
        </w:rPr>
        <w:t>{provide: 'EXPORT_IMPACT_STORE_TO_FS_REPOSITORY',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fgi_impact_processes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หนึ่งใน 10 mutation (สถานะ process / last_compensation_amount)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สถานะค่าชดเชย I/C/A/N/S/Z และข้อมูลร้าน/ผู้อนุมัติ/ค่าชดเชยร้านใหม่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fcs_qssi_score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ตรวจความครบคะแนน 6 หมวด (จาก Job 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 COMPENSATE_INIT / APPROVE (I,N) · typed FK = impact_process_id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-- Job 6 ExportImpactStoreToFS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[R/W] fgi_impact_processes : หนึ่งใน 10 mutation (สถานะ process / last_compensation_amount)</w:t>
        <w:br/>
        <w:t>-- TODO: อ่าน candidate แบบล็อกแถว กันรอบอื่น/pod อื่นแย่งอัปเดตแถวเดียวกัน</w:t>
        <w:br/>
        <w:t>SELECT /* TODO: PK + คอลัมน์ที่ต้องใช้ */</w:t>
        <w:br/>
        <w:t xml:space="preserve">  FROM fgi_impact_processes</w:t>
        <w:br/>
        <w:t xml:space="preserve"> WHERE impact_year = $1 AND impact_month = $2  -- TODO: ยืนยันชื่อคอลัมน์งวดกับ Database design</w:t>
        <w:br/>
        <w:t xml:space="preserve">   FOR UPDATE SKIP LOCKED;</w:t>
        <w:br/>
        <w:br/>
        <w:t>UPDATE fgi_impact_processes</w:t>
        <w:br/>
        <w:t xml:space="preserve">   SET /* TODO: คอลัมน์สถานะ/ผลคำนวณที่ job นี้เขียน */</w:t>
        <w:br/>
        <w:t xml:space="preserve">       updated_at = NOW(), updated_by = 'JOB6'</w:t>
        <w:br/>
        <w:t xml:space="preserve"> WHERE /* TODO: PK ที่ล็อกไว้ */ id = ANY($1);</w:t>
        <w:br/>
        <w:br/>
        <w:t>-- [R/W] fgi_impact_stores : สถานะค่าชดเชย I/C/A/N/S/Z และข้อมูลร้าน/ผู้อนุมัติ/ค่าชดเชยร้านใหม่</w:t>
        <w:br/>
        <w:t>-- TODO: อ่าน candidate แบบล็อกแถว กันรอบอื่น/pod อื่นแย่งอัปเดตแถวเดียวกัน</w:t>
        <w:br/>
        <w:t>SELECT /* TODO: PK + คอลัมน์ที่ต้องใช้ */</w:t>
        <w:br/>
        <w:t xml:space="preserve">  FROM fgi_impact_stores</w:t>
        <w:br/>
        <w:t xml:space="preserve"> WHERE impact_year = $1 AND impact_month = $2  -- TODO: ยืนยันชื่อคอลัมน์งวดกับ Database design</w:t>
        <w:br/>
        <w:t xml:space="preserve">   FOR UPDATE SKIP LOCKED;</w:t>
        <w:br/>
        <w:br/>
        <w:t>UPDATE fgi_impact_stores</w:t>
        <w:br/>
        <w:t xml:space="preserve">   SET /* TODO: คอลัมน์สถานะ/ผลคำนวณที่ job นี้เขียน */</w:t>
        <w:br/>
        <w:t xml:space="preserve">       updated_at = NOW(), updated_by = 'JOB6'</w:t>
        <w:br/>
        <w:t xml:space="preserve"> WHERE /* TODO: PK ที่ล็อกไว้ */ id = ANY($1);</w:t>
        <w:br/>
        <w:br/>
        <w:t>-- [R] fcs_qssi_score : ตรวจความครบคะแนน 6 หมวด (จาก Job 1)</w:t>
        <w:br/>
        <w:t>-- TODO: เติมเฉพาะคอลัมน์ที่ job ใช้จริง (ห้าม SELECT *) และตรวจว่ามี index รองรับ WHERE นี้</w:t>
        <w:br/>
        <w:t>SELECT /* TODO: columns */</w:t>
        <w:br/>
        <w:t xml:space="preserve">  FROM fcs_qssi_score</w:t>
        <w:br/>
        <w:t xml:space="preserve"> WHERE impact_year = $1 AND impact_month = $2  -- TODO: ยืนยันชื่อคอลัมน์งวดกับ Database design</w:t>
        <w:br/>
        <w:t xml:space="preserve"> ORDER BY /* TODO: คีย์ที่ทำให้ลำดับคงที่ */</w:t>
        <w:br/>
        <w:t xml:space="preserve"> LIMIT $3 OFFSET $4;  -- TODO: อ่านเป็น chunk กัน memory บวม</w:t>
        <w:br/>
        <w:br/>
        <w:t>-- [W] interface_transactions : tracking COMPENSATE_INIT / APPROVE (I,N) · typed FK = impact_process_id</w:t>
        <w:br/>
        <w:t>-- TODO: บันทึก ACK ระดับ record ของไฟล์ interface (แทน job_run_histories ที่ยกเลิกไปแล้ว)</w:t>
        <w:br/>
        <w:t>INSERT INTO interface_transactions</w:t>
        <w:br/>
        <w:t xml:space="preserve">  (job_no, data_name, direction, status, business_key, period_key,</w:t>
        <w:br/>
        <w:t xml:space="preserve">   file_name, file_checksum, created_at)</w:t>
        <w:br/>
        <w:t>VALUES ('6', $1 /* TODO: data_name ของ Job 6 */, $2 /* IN|OUT|INTERNAL */, 'READY',</w:t>
        <w:br/>
        <w:t xml:space="preserve">        $3 /* business key ของแถว */, $4 /* YYYYMM */, $5, $6, NOW())</w:t>
        <w:br/>
        <w:t>ON CONFLICT (data_name, direction, business_key, period_key) DO NOTHING;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6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/>
        </w:rPr>
        <w:t>EmailLibService</w:t>
      </w:r>
      <w:r>
        <w:t xml:space="preserve"> จาก </w:t>
      </w:r>
      <w:r>
        <w:rPr>
          <w:rFonts w:ascii="Courier New" w:hAnsi="Courier New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6 เดิมคือ storeretention + mailToBPM เมื่อสร้างไฟล์ — ย้ายมาเป็น env SBPGI_JOB6_MAIL_TO</w:t>
        <w:br/>
        <w:t xml:space="preserve">    const recipients = (process.env.SBPGI_JOB6_MAIL_TO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'ExportImpactStoreToFS',</w:t>
        <w:br/>
        <w:t xml:space="preserve">          jobTitle: 'ซิงก์สถานะ + ส่งค่าชดเชยไป STA',</w:t>
        <w:br/>
        <w:t xml:space="preserve">          period: ctx.period, triggeredBy: ctx.triggeredBy,</w:t>
        <w:br/>
        <w:t xml:space="preserve">          output: 'FRBC0001 (windows-874)',</w:t>
        <w:br/>
        <w:t xml:space="preserve">          errorMessage: error.message,</w:t>
        <w:br/>
        <w:t xml:space="preserve">          rerunNote: 'transaction ป้องกันตามปกติ แต่ต้อง reconcile 10 mutation และระวังการ overwrite ไฟล์ปลายทางก่อนยืนยันผล',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6: transaction ป้องกันตามปกติ แต่ต้อง reconcile 10 mutation และระวังการ overwrite ไฟล์ปลายทางก่อนยืนยันผล</w:t>
      </w:r>
    </w:p>
    <w:p>
      <w:pPr>
        <w:pStyle w:val="ListBullet"/>
        <w:keepLines/>
      </w:pPr>
      <w:r>
        <w:t>ขอบเขต transaction ที่ต้องรักษาเมื่อรันซ้ำ: หนึ่ง transaction คลุม sync + ไฟล์ + tracking + SFTP</w:t>
      </w:r>
    </w:p>
    <w:p>
      <w:pPr>
        <w:pStyle w:val="ListBullet"/>
        <w:keepLines/>
      </w:pPr>
      <w:r>
        <w:t>ความเสี่ยงที่ต้องตรวจก่อน/หลังรันซ้ำ: บั๊กจริง E20: SQL purge ต่อ data_name สองค่าเป็น string เดียว — tracking ไม่เคยถูกลบ สะสมโตขึ้นเรื่อย ๆ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/>
        </w:rPr>
        <w:t>node dist/batch/cli.js --job=6 --period=&lt;YYYYMM&gt;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/>
        </w:rPr>
        <w:t>FRBC0001 (windows-874)</w:t>
      </w:r>
      <w:r>
        <w:t xml:space="preserve"> และ log บรรทัด </w:t>
      </w:r>
      <w:r>
        <w:rPr>
          <w:rFonts w:ascii="Courier New" w:hAnsi="Courier New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 10 mutation ตามลำดับ บน fgi_impact_processes และ fgi_impact_stores (state sync ก่อน export — ตรวจครบทั้ง 10 ขั้นตอน post-run)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QSSI ครบ 6 หมวด? (งวด max เดียว ในกรอบ 3 เดือน) | No: ข้ามเส้นทาง INIT — สาย APPROVE ยังไปต่อ (หมวด 8, 9, 12, 1, 10, 16 จาก fcs_qssi_score (Job 1))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สร้างชุดสถานะส่งออก: A, N, S (+ I, C เมื่อวันที่ ≥ 7 และ QSSI ครบ + Z ค้าง) (Z จะถูกแปลงเป็น S เฉพาะในไฟล์ — ใน DB ยังเป็น Z)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มีแถวส่งออก?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เขียนไฟล์ FRBC0001 14 ฟิลด์ (windows-874 + พ.ศ.) (วันที่ผิดตัวเดียวทำให้ mapData คืน null และยกเลิกทั้งไฟล์)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tracking: I,C → COMPENSATE_INIT_I/N · A,N,S,Z → COMPENSATE_APPROVE_I/N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SFTP ไฟล์ไป STA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SFTP สำเร็จ? | No: Rollback ทั้ง transaction + ลบไฟล์ (transaction เดียวคลุม sync + ไฟล์ + tracking + SFTP)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ย้ายไฟล์เข้า backup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ExportImpactStoreToFS.java — lines 19-30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fcsJar/src/th/co/gosoft/fgi/main/ExportImpactStoreToFS.java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19-30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exporting impact-store compensation to FS.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>public class ExportImpactStoreToFS {</w:t>
        <w:br/>
        <w:tab/>
        <w:t>private static ApplicationContext context = new FileSystemXmlApplicationContext(</w:t>
        <w:br/>
        <w:tab/>
        <w:tab/>
        <w:tab/>
        <w:t>"config.xml");</w:t>
        <w:br/>
        <w:tab/>
        <w:t>private static ExportController exportController = (ExportController) context.getBean("exportController");</w:t>
        <w:br/>
        <w:tab/>
        <w:t>private static final FgiConfig config = (FgiConfig) context.getBean("fgiConfig");</w:t>
        <w:br/>
        <w:tab/>
        <w:br/>
        <w:tab/>
        <w:t xml:space="preserve"> public static void main(String[] args){</w:t>
        <w:br/>
        <w:tab/>
        <w:t xml:space="preserve">      String parameter = null;</w:t>
        <w:br/>
        <w:tab/>
        <w:t xml:space="preserve">      boolean isParameter=false, isCompleted=false, isCreateData=false;</w:t>
        <w:br/>
        <w:tab/>
        <w:t xml:space="preserve">      Calendar StartDateTime = Calendar.getInstance(Locale.US);</w:t>
        <w:br/>
        <w:tab/>
        <w:tab/>
        <w:tab/>
        <w:t>final EmailTemplateInformStatusBean informBean = new EmailTemplateInformStatusBean();</w:t>
        <w:br/>
        <w:tab/>
        <w:tab/>
        <w:t xml:space="preserve">    informBean.setSystemCode(FgiConstant.SYSTEM_CODE);</w:t>
      </w:r>
    </w:p>
    <w:p>
      <w:pPr>
        <w:pStyle w:val="Heading2"/>
        <w:keepNext/>
        <w:keepLines/>
        <w:pageBreakBefore/>
      </w:pPr>
      <w:r>
        <w:t>J1. ExportImpactStoreToFS.java — lines 57-68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fcsJar/src/th/co/gosoft/fgi/main/ExportImpactStoreToFS.java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57-68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exporting impact-store compensation to FS.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ab/>
        <w:tab/>
        <w:br/>
        <w:tab/>
        <w:tab/>
        <w:tab/>
        <w:tab/>
        <w:t>}else{</w:t>
        <w:br/>
        <w:tab/>
        <w:tab/>
        <w:tab/>
        <w:tab/>
        <w:tab/>
        <w:t>informBean.setStatus(FgiConstant.JOB_STATUS_SUCCESS);</w:t>
        <w:br/>
        <w:tab/>
        <w:tab/>
        <w:tab/>
        <w:tab/>
        <w:t>}</w:t>
        <w:br/>
        <w:tab/>
        <w:tab/>
        <w:tab/>
        <w:tab/>
        <w:t>SendMailUtil.sendMailToAdmin(informBean, config, true);</w:t>
        <w:br/>
        <w:tab/>
        <w:tab/>
        <w:t xml:space="preserve"> }</w:t>
        <w:br/>
        <w:tab/>
        <w:tab/>
        <w:t xml:space="preserve"> </w:t>
        <w:br/>
        <w:tab/>
        <w:t>//</w:t>
        <w:tab/>
        <w:t xml:space="preserve"> String endTime = DateUtils.getCurrentDate(DateUtils.LOCALE_EN,FgiConstant.DATE_FORMAT_DDMMYYYY_TIME)+"";</w:t>
        <w:br/>
        <w:tab/>
        <w:tab/>
        <w:t xml:space="preserve"> LogUtils.info(ExportImpactStoreToFS.class,"End =&gt; export store compensate to STA");</w:t>
        <w:br/>
        <w:tab/>
        <w:t xml:space="preserve"> }</w:t>
        <w:br/>
        <w:tab/>
        <w:tab/>
        <w:t xml:space="preserve">         </w:t>
        <w:br/>
        <w:t>}</w:t>
        <w:tab/>
        <w:tab/>
      </w:r>
    </w:p>
    <w:p>
      <w:pPr>
        <w:pStyle w:val="Heading2"/>
        <w:keepNext/>
        <w:keepLines/>
        <w:pageBreakBefore w:val="0"/>
      </w:pPr>
      <w:r>
        <w:t>J2. ExportJdbc.java — lines 119-130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119-130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List&lt;Map&lt;String, String&gt;&gt; queryFmlImpactStoreToFS(boolean isQssi, boolean isCreateInitToSTA, final String NUM_WAIT_PAY, final String INITDATE){</w:t>
        <w:br/>
        <w:tab/>
        <w:tab/>
        <w:t>StringBuffer sql = new StringBuffer();</w:t>
        <w:br/>
        <w:tab/>
        <w:tab/>
        <w:t>String compensate_status = "'"+FgiConstant.FGI_COMPESATE_STATUS_A+"', '"+FgiConstant.FGI_COMPESATE_STATUS_N+"', '"+FgiConstant.FGI_COMPESATE_STATUS_S+"'";</w:t>
        <w:br/>
        <w:tab/>
        <w:tab/>
        <w:t>if(isCreateInitToSTA&amp;&amp;isQssi){</w:t>
        <w:br/>
        <w:tab/>
        <w:tab/>
        <w:tab/>
        <w:t>compensate_status="'"+FgiConstant.FGI_COMPESATE_STATUS_I+"', '"+FgiConstant.FGI_COMPESATE_STATUS_C+"', '"+FgiConstant.FGI_COMPESATE_STATUS_A+"', '"+FgiConstant.FGI_COMPESATE_STATUS_N+"', '"+FgiConstant.FGI_COMPESATE_STATUS_S+"'";</w:t>
        <w:tab/>
        <w:tab/>
        <w:tab/>
        <w:br/>
        <w:tab/>
        <w:tab/>
        <w:t>}</w:t>
        <w:br/>
        <w:tab/>
        <w:tab/>
        <w:tab/>
        <w:br/>
        <w:tab/>
        <w:tab/>
        <w:t>sql.append(" select  fisi.storecode_i, fnsi.storecode_n, fnsi.opendate_n,  ");</w:t>
        <w:br/>
        <w:tab/>
        <w:tab/>
        <w:t>sql.append("     count(fnsc.storecode_n) over(partition by fnsc.impact_process_id, fnsc.compensate_month, fnsc.compensate_year) as count_storecode_n,   ");</w:t>
        <w:br/>
        <w:tab/>
        <w:tab/>
        <w:t>sql.append("     fisc.compensate_month, fisc.compensate_year, ");</w:t>
        <w:br/>
        <w:tab/>
        <w:tab/>
        <w:t>sql.append("     fisc.stmt_month, fisc.stmt_year, ");</w:t>
        <w:br/>
        <w:tab/>
        <w:tab/>
        <w:t>sql.append("     decode(fisc.compensate_status, '"+FgiConstant.FLAG_VERIFY_Z+"', '"+FgiConstant.FGI_COMPESATE_STATUS_S+"', fisc.compensate_status) as compensate_status,   ");</w:t>
      </w:r>
    </w:p>
    <w:p>
      <w:pPr>
        <w:pStyle w:val="Heading2"/>
        <w:keepNext/>
        <w:keepLines/>
        <w:pageBreakBefore/>
      </w:pPr>
      <w:r>
        <w:t>J2. ExportJdbc.java — lines 169-180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169-180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>sql.append("    left join fcs_qssi_score qs1 on qs1.store_id = qs.store_id ");</w:t>
        <w:br/>
        <w:tab/>
        <w:tab/>
        <w:t>sql.append("        and to_date(qs1.year || qs1.month, 'YYYYMM') = qs.qssi_period ");</w:t>
        <w:br/>
        <w:tab/>
        <w:tab/>
        <w:t>sql.append("        and qs1.category = 8 ");</w:t>
        <w:br/>
        <w:tab/>
        <w:tab/>
        <w:t>sql.append("    left join fcs_qssi_score qs2 on qs2.store_id = qs.store_id ");</w:t>
        <w:br/>
        <w:tab/>
        <w:tab/>
        <w:t>sql.append("        and to_date(qs2.year || qs2.month, 'YYYYMM') = qs.qssi_period ");</w:t>
        <w:br/>
        <w:tab/>
        <w:tab/>
        <w:t>sql.append("        and qs2.category = 9         ");</w:t>
        <w:br/>
        <w:tab/>
        <w:tab/>
        <w:t>sql.append("    left join fcs_qssi_score qs3 on qs3.store_id = qs.store_id ");</w:t>
        <w:br/>
        <w:tab/>
        <w:tab/>
        <w:t>sql.append("        and to_date(qs3.year || qs3.month, 'YYYYMM') = qs.qssi_period ");</w:t>
        <w:br/>
        <w:tab/>
        <w:tab/>
        <w:t>sql.append("        and qs3.category = 12 ");</w:t>
        <w:br/>
        <w:tab/>
        <w:tab/>
        <w:t>sql.append("    left join fcs_qssi_score qs4 on qs4.store_id = qs.store_id ");</w:t>
        <w:br/>
        <w:tab/>
        <w:tab/>
        <w:t>sql.append("        and to_date(qs4.year || qs4.month, 'YYYYMM') = qs.qssi_period ");</w:t>
        <w:br/>
        <w:tab/>
        <w:tab/>
        <w:t>sql.append("        and qs4.category = 1      ");</w:t>
      </w:r>
    </w:p>
    <w:p>
      <w:pPr>
        <w:pStyle w:val="Heading2"/>
        <w:keepNext/>
        <w:keepLines/>
        <w:pageBreakBefore/>
      </w:pPr>
      <w:r>
        <w:t>J2. ExportJdbc.java — lines 386-397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386-397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int insertFgiImpactStoreCompensate(final List&lt;ImpactStore&gt; impactStoreList, final String flag){</w:t>
        <w:br/>
        <w:tab/>
        <w:tab/>
        <w:t>int result=0;</w:t>
        <w:br/>
        <w:tab/>
        <w:tab/>
        <w:t>String sqlAppend = "";</w:t>
        <w:br/>
        <w:tab/>
        <w:tab/>
        <w:t>if(FgiConstant.FRANCHISE_STATEMENT.equalsIgnoreCase(flag)){</w:t>
        <w:br/>
        <w:tab/>
        <w:tab/>
        <w:tab/>
        <w:t>sqlAppend = "         and op.storecode_i = ? "</w:t>
        <w:br/>
        <w:tab/>
        <w:tab/>
        <w:tab/>
        <w:t>+"         and op.last_compensate_month = ? "</w:t>
        <w:br/>
        <w:tab/>
        <w:tab/>
        <w:tab/>
        <w:t>+"         and op.last_compensate_year = ? ";</w:t>
        <w:br/>
        <w:tab/>
        <w:tab/>
        <w:t>}</w:t>
        <w:br/>
        <w:tab/>
        <w:tab/>
        <w:t>StringBuilder sql = new StringBuilder();</w:t>
        <w:br/>
        <w:tab/>
        <w:tab/>
        <w:t>sql.append(" insert into fgi_impact_store_compensate ( ");</w:t>
        <w:br/>
        <w:tab/>
        <w:tab/>
        <w:t>sql.append("     compensate_i_id, impact_process_id, storecode_i, compensate_seq, compensate_seq_no,  ");</w:t>
        <w:br/>
        <w:tab/>
        <w:tab/>
        <w:t>sql.append("     compensate_month, compensate_year, compensate_forecast, compensate_adjust, compensate_status,  ");</w:t>
      </w:r>
    </w:p>
    <w:p>
      <w:pPr>
        <w:pStyle w:val="Heading2"/>
        <w:keepNext/>
        <w:keepLines/>
        <w:pageBreakBefore/>
      </w:pPr>
      <w:r>
        <w:t>J2. ExportJdbc.java — lines 959-970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959-970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 xml:space="preserve">  sql.append("         decode(op.last_compensate_month || op.last_compensate_year, fis.month || fis.year, fis.opendate_i, ms.open_date) as opendate_i, ");</w:t>
        <w:br/>
        <w:tab/>
        <w:t xml:space="preserve">  sql.append("         ms.close_date as closedate_i, ");</w:t>
        <w:br/>
        <w:tab/>
        <w:t xml:space="preserve">  sql.append("         decode(op.last_compensate_month || op.last_compensate_year, fis.month || fis.year, fis.zone_i, ms.region) as zone_i, ");</w:t>
        <w:br/>
        <w:tab/>
        <w:t xml:space="preserve">  sql.append("         decode(op.last_compensate_month || op.last_compensate_year, fis.month || fis.year, fis.branchtype_i, ms.status_type) as branchtype_i,         ");</w:t>
        <w:br/>
        <w:tab/>
        <w:t xml:space="preserve">  sql.append("         decode(op.last_compensate_month || op.last_compensate_year, fis.month || fis.year, fis.juristic_id_i, j.juristic_id) as juristic_id_i,                     ");</w:t>
        <w:br/>
        <w:tab/>
        <w:t xml:space="preserve">  sql.append("         decode(op.last_compensate_month || op.last_compensate_year, fis.month || fis.year, fis.juristic_name_i, j.juristic_name) as juristic_name_i, ");</w:t>
        <w:br/>
        <w:tab/>
        <w:t xml:space="preserve">  sql.append("         fz.first_name as franchisee_fname_i, fz.last_name as franchisee_lname_i,  ");</w:t>
        <w:br/>
        <w:tab/>
        <w:t xml:space="preserve">  sql.append("         case when (op.datasource = '"+FgiConstant.FRANCHISE_STATEMENT+"') then ");</w:t>
        <w:br/>
        <w:tab/>
        <w:t xml:space="preserve">  sql.append("             '04' ");</w:t>
        <w:br/>
        <w:tab/>
        <w:t xml:space="preserve">  sql.append("         when (fiss.flag_verify = '"+FgiConstant.FLAG_VERIFY_ACCEPT+"' and (fiss.total_working_day != "+FgiConstant.TOTAL_INTERVAL_DAY+" or fiss.growth_rate_diff is null)) then "); </w:t>
        <w:br/>
        <w:tab/>
        <w:t xml:space="preserve">  sql.append("             '03' ");</w:t>
        <w:br/>
        <w:tab/>
        <w:t xml:space="preserve">  sql.append("         when ( ");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Job 6 ExportImpactStoreToFS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