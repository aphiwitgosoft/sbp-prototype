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BE - Job 7 SyncCompetitorToDocument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Java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ภาคผนวกท้ายฉบับระบุ source file, ช่วงบรรทัด และ code Java เดิมสำหรับตรวจเทียบ behavior ก่อนย้ายระบบ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13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10 + unit test 3 (30%)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Peerakorn &lt;Pete&gt; Sakunkaewphithak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SBP/srm-sps-spsap-store-backend</w:t>
            </w:r>
            <w:r>
              <w:rPr>
                <w:rFonts w:ascii="Arial" w:hAnsi="Arial" w:eastAsia="Arial" w:cs="Tahoma"/>
                <w:sz w:val="18"/>
              </w:rPr>
              <w:t xml:space="preserve"> (NestJS + TypeORM · schema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) — batch runner ฝั่ง backend </w:t>
            </w:r>
            <w:r>
              <w:rPr>
                <w:rFonts w:ascii="Arial" w:hAnsi="Arial" w:eastAsia="Arial" w:cs="Tahoma"/>
                <w:b/>
                <w:sz w:val="18"/>
              </w:rPr>
              <w:t>ไม่ผ่าน BFF</w:t>
            </w:r>
            <w:r>
              <w:rPr>
                <w:rFonts w:ascii="Arial" w:hAnsi="Arial" w:eastAsia="Arial" w:cs="Tahoma"/>
                <w:sz w:val="18"/>
              </w:rPr>
              <w:t xml:space="preserve"> · cron/พารามิเตอร์อยู่ใน backend config (env/config file)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บันทึกข้อมูลคู่แข่งเข้าเอกสาร: อ่านข้อมูลคู่แข่งล่าสุดจาก fgi_impact_competitors แล้วบันทึกเข้า document_competitors ผ่าน Document Service โดยตรง แทนการเขียนไฟล์ BPM06003O และ SFTP ไป BPM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Main class/script: document.service.syncCompetitors / (internal scheduler / service)</w:t>
      </w:r>
    </w:p>
    <w:p>
      <w:pPr>
        <w:pStyle w:val="ListBullet"/>
        <w:keepLines/>
      </w:pPr>
      <w:r>
        <w:t>Phase: C</w:t>
      </w:r>
    </w:p>
    <w:p>
      <w:pPr>
        <w:pStyle w:val="ListBullet"/>
        <w:keepLines/>
      </w:pPr>
      <w:r>
        <w:t>Output: document_competitors (DB)</w:t>
      </w:r>
    </w:p>
    <w:p>
      <w:pPr>
        <w:pStyle w:val="ListBullet"/>
        <w:keepLines/>
      </w:pPr>
      <w:r>
        <w:t>Estimate: 10 ชั่วโมง</w:t>
      </w:r>
    </w:p>
    <w:p>
      <w:pPr>
        <w:pStyle w:val="ListBullet"/>
        <w:keepLines/>
      </w:pPr>
      <w:r>
        <w:t>พารามิเตอร์/cron อ่านจาก backend config (config file/env) — ไม่มีตาราง job_configs และไม่มีหน้าจอควบคุม (หน้า Flow Batch Job ในกลุ่มเมนู Flow เหลือแค่ Flowchart + Database ที่ใช้ · 2026-08-06)</w:t>
      </w:r>
    </w:p>
    <w:p>
      <w:pPr>
        <w:pStyle w:val="ListBullet"/>
        <w:keepLines/>
      </w:pPr>
      <w:r>
        <w:t>Runbook, rerun rule, risk และ history ตามเอกสาร Batch v4.0 · ผลการรันเขียน application log แบบ structured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 w:val="0"/>
      </w:pPr>
      <w:r>
        <w:t>ไม่มีภาพหน้าจอสำหรับหัวข้อนี้ — เป็นเอกสารฝั่ง Backend/Batch ที่ไม่มี UI (ภาพหน้าจอทั้งหมดอยู่ในเอกสารชุด FE)</w:t>
      </w:r>
    </w:p>
    <w:p>
      <w:pPr>
        <w:pStyle w:val="Heading1"/>
        <w:keepNext/>
        <w:keepLines/>
        <w:pageBreakBefore w:val="0"/>
      </w:pPr>
      <w:r>
        <w:t>4. Implementation Flow Diagram (Reference)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288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7-SyncCompetitorToDocu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BE - Job 7 SyncCompetitorToDocument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กำหนดการรัน (Cron)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30 17 7-31 * *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ใช้รอบเดิม แต่ปลายทางเป็น DB ภายใน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table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document_competitors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upsert ด้วย doc_no / competitor_code / source_system=ALM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เงื่อนไขเลือกข้อมูล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งวดคู่แข่งล่าสุดต่อร้าน + forecast เริ่มต้น + ยังไม่ sync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คง business rule เดิม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FGI_IMPACT_COMPETITOR rows linked to active impact-process records and BPM/export confirmation state.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latest competitor rows, skip already-confirmed transactions, create outbound payload per competitor, upload/export, insert confirm-receive rows.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 sync payload/output for downstream workflow; confirm-receive rows prevent duplicate export.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Job 7 Execution Stages</w:t>
      </w:r>
    </w:p>
    <w:p>
      <w:pPr>
        <w:keepNext w:val="0"/>
      </w:pPr>
      <w:r>
        <w:t>query latest competitor rows, skip already-confirmed transactions, create outbound payload per competitor, upload/export, insert confirm-receive rows.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Order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Service step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Repository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Output / failure contract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loadLatestDocumentCompetitors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documentCompetitorRepository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upsertDocumentCompetitors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documentCompetitorRepository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recordInternalCompetitorSync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documentCompetitorRepository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reconcileDocumentCompetitors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documentCompetitorRepository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metrics และ throw typed error; transaction/rerun ใช้ contract ด้านล่าง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Job 7 Run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Evidence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Job-specific value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Acceptance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FGI_IMPACT_COMPETITOR rows linked to active impact-process records and BPM/export confirmation state.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snapshot input file/business key/period in run record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 sync payload/output for downstream workflow; confirm-receive rows prevent duplicate export.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reconcile input, success, reject and skipped counts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Dedup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UNIQUE(doc_no,competitor_code); upsert และ prune เฉพาะ source_system=ALLMAP ให้ target ตรง source ปัจจุบันโดยไม่ลบแถว USER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rerun fixture produces no duplicate target business key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upsert + prune document_competitors และ tracking (direction=INTERNAL) ใน transaction เดียวต่อ doc_no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injected failure leaves no partial committed state outside documented boundary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Security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 account ภายในมีสิทธิ์ SELECT source และ INSERT/UPDATE target เท่านั้น; ไม่มี external credential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config/log/error contains no plaintext secret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5.92 Legacy Java Source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Legacy file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Line range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Responsibility to carry forward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fcsJar/src/th/co/gosoft/fgi/main/ExportCompetitor.java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9-20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for competitor export.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fcsJar/src/th/co/gosoft/fgi/controller/ExportController.java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659-760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competitor data, generate file content, upload, backup, notification.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fcsJar/src/th/co/gosoft/fgi/dao/jdbc/ExportJdbc.java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1596-1628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latest competitor rows eligible for export.</w:t>
            </w:r>
          </w:p>
        </w:tc>
      </w:tr>
    </w:tbl>
    <w:p/>
    <w:p>
      <w:r>
        <w:t>Line ranges refer to the legacy Java implementation under /Users/bank_mac/gosoft/java/SBP/fcsJar. Use these ranges to preserve business behavior while implementing the target Node job.</w:t>
      </w:r>
    </w:p>
    <w:p>
      <w:pPr>
        <w:pStyle w:val="Heading2"/>
        <w:keepNext/>
        <w:keepLines/>
        <w:pageBreakBefore w:val="0"/>
      </w:pPr>
      <w:r>
        <w:t>5.93 Target Repository and SQL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Target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documentCompetitorRepository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Idempotency / dedup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UNIQUE(doc_no,competitor_code); upsert และ prune เฉพาะ source_system=ALLMAP ให้ target ตรง source ปัจจุบันโดยไม่ลบแถว USER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 boundary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upsert + prune document_competitors และ tracking (direction=INTERNAL) ใน transaction เดียวต่อ doc_no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Security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 account ภายในมีสิทธิ์ SELECT source และ INSERT/UPDATE target เท่านั้น; ไม่มี external credential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Input / candidate query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SELECT d.doc_no, c.competitor_code, c.name_th, c.branch_th, c.opened_date, c.closed_date</w:t>
        <w:br/>
        <w:t>FROM fgi_impact_competitors c</w:t>
        <w:br/>
        <w:t>JOIN compensation_documents d ON d.impact_process_id = c.impact_process_id</w:t>
        <w:br/>
        <w:t>WHERE c.period_key = :period_key;</w:t>
      </w:r>
    </w:p>
    <w:p>
      <w:pPr>
        <w:pStyle w:val="Heading3"/>
        <w:keepNext/>
        <w:keepLines/>
        <w:pageBreakBefore w:val="0"/>
      </w:pPr>
      <w:r>
        <w:t>Write / upsert query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INSERT INTO document_competitors</w:t>
        <w:br/>
        <w:t xml:space="preserve">    (doc_no, competitor_code, name_th, branch_th, opened_date, closed_date, source_system, updated_at)</w:t>
        <w:br/>
        <w:t>VALUES (:doc_no, :competitor_code, :name_th, :branch_th, :opened_date, :closed_date, 'ALLMAP', CURRENT_TIMESTAMP)</w:t>
        <w:br/>
        <w:t>ON CONFLICT (doc_no, competitor_code)</w:t>
        <w:br/>
        <w:t>DO UPDATE SET name_th = EXCLUDED.name_th, branch_th = EXCLUDED.branch_th,</w:t>
        <w:br/>
        <w:t xml:space="preserve">              opened_date = EXCLUDED.opened_date, closed_date = EXCLUDED.closed_date,</w:t>
        <w:br/>
        <w:t xml:space="preserve">              updated_at = CURRENT_TIMESTAMP;</w:t>
        <w:br/>
        <w:br/>
        <w:t>DELETE FROM document_competitors dc</w:t>
        <w:br/>
        <w:t>WHERE dc.doc_no = :doc_no</w:t>
        <w:br/>
        <w:t xml:space="preserve">  AND dc.source_system = 'ALLMAP'</w:t>
        <w:br/>
        <w:t xml:space="preserve">  AND NOT EXISTS (</w:t>
        <w:br/>
        <w:t xml:space="preserve">      SELECT 1</w:t>
        <w:br/>
        <w:t xml:space="preserve">      FROM fgi_impact_competitors src</w:t>
        <w:br/>
        <w:t xml:space="preserve">      JOIN compensation_documents d ON d.impact_process_id = src.impact_process_id</w:t>
        <w:br/>
        <w:t xml:space="preserve">      WHERE d.doc_no = dc.doc_no</w:t>
        <w:br/>
        <w:t xml:space="preserve">        AND src.period_key = :period_key</w:t>
        <w:br/>
        <w:t xml:space="preserve">        AND src.competitor_code = dc.competitor_code</w:t>
        <w:br/>
        <w:t xml:space="preserve">  );</w:t>
      </w:r>
    </w:p>
    <w:p>
      <w:pPr>
        <w:pStyle w:val="Heading2"/>
        <w:keepNext/>
        <w:keepLines/>
        <w:pageBreakBefore w:val="0"/>
      </w:pPr>
      <w:r>
        <w:t>5.94 Target Node Implementation</w:t>
      </w:r>
    </w:p>
    <w:p>
      <w:pPr>
        <w:keepNext w:val="0"/>
      </w:pPr>
      <w:r>
        <w:t>โครงสร้างนี้ระบุ service/repository เฉพาะงานและต้อง implement ตาม SQL, transaction, idempotency และ security contract ด้านบน โดยทุกขั้นต้องคืน metrics สำหรับ reconcile และ run history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export async function runLlddBeJob7Synccompetitortodocument(ctx, services) {</w:t>
        <w:br/>
        <w:t xml:space="preserve">  const run = await services.jobRuns.acquire({</w:t>
        <w:br/>
        <w:t xml:space="preserve">    jobNo: "7", period: ctx.period, triggeredBy: ctx.triggeredBy</w:t>
        <w:br/>
        <w:t xml:space="preserve">  });</w:t>
        <w:br/>
        <w:br/>
        <w:t xml:space="preserve">  try {</w:t>
        <w:br/>
        <w:t xml:space="preserve">    ctx = { ...ctx, runId: run.id, repository: services.documentCompetitorRepository };</w:t>
        <w:br/>
        <w:t xml:space="preserve">    const step1 = await services.loadLatestDocumentCompetitors(ctx, undefined);</w:t>
        <w:br/>
        <w:t xml:space="preserve">    const step2 = await services.upsertDocumentCompetitors(ctx, step1);</w:t>
        <w:br/>
        <w:t xml:space="preserve">    const step3 = await services.recordInternalCompetitorSync(ctx, step2);</w:t>
        <w:br/>
        <w:t xml:space="preserve">    const step4 = await services.reconcileDocumentCompetitors(ctx, step3);</w:t>
        <w:br/>
        <w:t xml:space="preserve">    const result = step4;</w:t>
        <w:br/>
        <w:t xml:space="preserve">    await services.jobRuns.finish(run.id, "SUCCESS", result.metrics);</w:t>
        <w:br/>
        <w:t xml:space="preserve">    return { runId: run.id, status: "SUCCESS", ...result };</w:t>
        <w:br/>
        <w:t xml:space="preserve">  } catch (error) {</w:t>
        <w:br/>
        <w:t xml:space="preserve">    await services.jobRuns.finish(run.id, "FAILED", {</w:t>
        <w:br/>
        <w:t xml:space="preserve">      errorCode: error.code ?? "JOB_FAILED",</w:t>
        <w:br/>
        <w:t xml:space="preserve">      errorMessage: error.message</w:t>
        <w:br/>
        <w:t xml:space="preserve">    });</w:t>
        <w:br/>
        <w:t xml:space="preserve">    throw error;</w:t>
        <w:br/>
        <w:t xml:space="preserve">  }</w:t>
        <w:br/>
        <w:t>}</w:t>
      </w:r>
    </w:p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รันตามตารางเวลา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scheduler → runner (job 7)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 cron/พารามิเตอร์จาก backend config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รันนอกรอบ (manual/rerun)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CLI/ops runbook → runner (job 7)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guard ไม่ให้รันซ้อนด้วย distributed lock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แก้พารามิเตอร์/เปิด-ปิด job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CONFIG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 backend config แล้ว deploy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 endpoint และไม่มีหน้าจอควบคุม — หน้า Flow Batch Job เป็น reference อย่างเดียว (2026-08-06)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ตรวจผลการรัน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application log (structured)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ไม่มีตาราง job_run_histories แล้ว · ไฟล์/ACK ดูที่ interface_transactions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1"/>
        <w:keepNext/>
        <w:keepLines/>
        <w:pageBreakBefore w:val="0"/>
      </w:pPr>
      <w:r>
        <w:t>8. Reference DB Mapping (No Database Page Work)</w:t>
      </w:r>
    </w:p>
    <w:p>
      <w:pPr>
        <w:keepNext w:val="0"/>
      </w:pPr>
      <w:r>
        <w:t>ส่วนนี้เป็นข้อมูลอ้างอิงสำหรับการ implement API/Job เท่านั้น ไม่ใช่งานสร้างหน้า Database, ไม่ใช่งานออกแบบ DB page และไม่ถูกนับเป็น deliverable แยกของ FE/BE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ข้อมูลคู่แข่งล่าสุดจาก Job 3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หา doc_no จาก impact_process_id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document_competitors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บันทึกคู่แข่งเข้าเอกสารโดยตรง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interface_transactions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tracking ภายใน: direction=INTERNAL · status=COMPLETED (ไม่มี ACK ให้รอเพราะเขียน DB ตรง)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9. Skeleton Code (Batch Job 7)</w:t>
      </w:r>
    </w:p>
    <w:p>
      <w:pPr>
        <w:pStyle w:val="Heading3"/>
        <w:keepNext/>
        <w:keepLines/>
        <w:pageBreakBefore w:val="0"/>
      </w:pPr>
      <w:r>
        <w:t>9.1 ผังไฟล์ที่ต้องสร้าง (Job 7)</w:t>
      </w:r>
    </w:p>
    <w:p>
      <w:pPr>
        <w:keepNext w:val="0"/>
      </w:pPr>
      <w:r>
        <w:t xml:space="preserve">โครงไฟล์ของ Job 7 (document.service.syncCompetitors เดิม) วางใต้ </w:t>
      </w:r>
      <w:r>
        <w:rPr>
          <w:rFonts w:ascii="Courier New" w:hAnsi="Courier New" w:eastAsia="Courier New" w:cs="Tahoma"/>
        </w:rPr>
        <w:t>src/batch/sbpgi/</w:t>
      </w:r>
      <w:r>
        <w:t xml:space="preserve"> ของ store-backend โดยใช้ convention เดียวกับ module ธุรกิจอื่น: inject custom provider </w:t>
      </w:r>
      <w:r>
        <w:rPr>
          <w:rFonts w:ascii="Courier New" w:hAnsi="Courier New" w:eastAsia="Courier New" w:cs="Tahoma"/>
        </w:rPr>
        <w:t>DATA_SOURCE</w:t>
      </w:r>
      <w:r>
        <w:t xml:space="preserve"> แล้วยิง raw SQL, repository ประกาศเป็น factory provider ที่ใช้ token string, entity อยู่ใน </w:t>
      </w:r>
      <w:r>
        <w:rPr>
          <w:rFonts w:ascii="Courier New" w:hAnsi="Courier New" w:eastAsia="Courier New" w:cs="Tahoma"/>
        </w:rPr>
        <w:t>src/entitys/</w:t>
      </w:r>
    </w:p>
    <w:p>
      <w:r>
        <w:rPr>
          <w:b/>
        </w:rPr>
        <w:t>หมายเหตุสำคัญ — `src/batch/*` ทั้งชุดเป็นของใหม่ที่ยังไม่มีใน store-backend</w:t>
      </w:r>
      <w:r>
        <w:t xml:space="preserve">: ปัจจุบัน repo ไม่มีโฟลเดอร์ </w:t>
      </w:r>
      <w:r>
        <w:rPr>
          <w:rFonts w:ascii="Courier New" w:hAnsi="Courier New" w:eastAsia="Courier New" w:cs="Tahoma"/>
        </w:rPr>
        <w:t>src/batch</w:t>
      </w:r>
      <w:r>
        <w:t xml:space="preserve"> เลย และแม้จะติดตั้ง </w:t>
      </w:r>
      <w:r>
        <w:rPr>
          <w:rFonts w:ascii="Courier New" w:hAnsi="Courier New" w:eastAsia="Courier New" w:cs="Tahoma"/>
        </w:rPr>
        <w:t>@nestjs/schedule</w:t>
      </w:r>
      <w:r>
        <w:t xml:space="preserve"> ไว้แล้วก็ยัง</w:t>
      </w:r>
      <w:r>
        <w:rPr>
          <w:b/>
        </w:rPr>
        <w:t>ไม่มี `@Cron`/`@Interval` แม้แต่จุดเดียว</w:t>
      </w:r>
      <w:r>
        <w:t xml:space="preserve"> ดังนั้น </w:t>
      </w:r>
      <w:r>
        <w:rPr>
          <w:rFonts w:ascii="Courier New" w:hAnsi="Courier New" w:eastAsia="Courier New" w:cs="Tahoma"/>
        </w:rPr>
        <w:t>runner.ts</w:t>
      </w:r>
      <w:r>
        <w:t xml:space="preserve"> / </w:t>
      </w:r>
      <w:r>
        <w:rPr>
          <w:rFonts w:ascii="Courier New" w:hAnsi="Courier New" w:eastAsia="Courier New" w:cs="Tahoma"/>
        </w:rPr>
        <w:t>scheduler.ts</w:t>
      </w:r>
      <w:r>
        <w:t xml:space="preserve"> / </w:t>
      </w:r>
      <w:r>
        <w:rPr>
          <w:rFonts w:ascii="Courier New" w:hAnsi="Courier New" w:eastAsia="Courier New" w:cs="Tahoma"/>
        </w:rPr>
        <w:t>cli.js</w:t>
      </w:r>
      <w:r>
        <w:t xml:space="preserve"> / </w:t>
      </w:r>
      <w:r>
        <w:rPr>
          <w:rFonts w:ascii="Courier New" w:hAnsi="Courier New" w:eastAsia="Courier New" w:cs="Tahoma"/>
        </w:rPr>
        <w:t>job-failure.notifier.ts</w:t>
      </w:r>
      <w:r>
        <w:t xml:space="preserve"> คือ </w:t>
      </w:r>
      <w:r>
        <w:rPr>
          <w:b/>
        </w:rPr>
        <w:t>งานตั้งต้นของ Phase แรก</w:t>
      </w:r>
      <w:r>
        <w:t xml:space="preserve"> ที่ต้องสร้างเองทั้งหมด พร้อม register </w:t>
      </w:r>
      <w:r>
        <w:rPr>
          <w:rFonts w:ascii="Courier New" w:hAnsi="Courier New" w:eastAsia="Courier New" w:cs="Tahoma"/>
        </w:rPr>
        <w:t>ScheduleModule.forRoot()</w:t>
      </w:r>
      <w:r>
        <w:t xml:space="preserve"> ใน </w:t>
      </w:r>
      <w:r>
        <w:rPr>
          <w:rFonts w:ascii="Courier New" w:hAnsi="Courier New" w:eastAsia="Courier New" w:cs="Tahoma"/>
        </w:rPr>
        <w:t>app.module.ts</w:t>
      </w:r>
      <w:r>
        <w:t xml:space="preserve"> — ไม่ใช่ของเดิมที่ reuse ได้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Path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src/batch/sbpgi/job-7-sync-competitor-to-document/job-7-sync-competitor-to-document.job.ts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คลาส </w:t>
            </w:r>
            <w:r>
              <w:rPr>
                <w:rFonts w:ascii="Courier New" w:hAnsi="Courier New" w:eastAsia="Courier New" w:cs="Tahoma"/>
                <w:sz w:val="18"/>
              </w:rPr>
              <w:t>SyncCompetitorToDocumentJob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run(ctx)</w:t>
            </w:r>
            <w:r>
              <w:rPr>
                <w:rFonts w:ascii="Arial" w:hAnsi="Arial" w:eastAsia="Arial" w:cs="Tahoma"/>
                <w:sz w:val="18"/>
              </w:rPr>
              <w:t xml:space="preserve"> เรียงตาม flow ของ Job 7 ทีละขั้น, ครอบ transaction, จบด้วย structured log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src/batch/sbpgi/job-7-sync-competitor-to-document/job-7-sync-competitor-to-document.service.ts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คลาส </w:t>
            </w:r>
            <w:r>
              <w:rPr>
                <w:rFonts w:ascii="Courier New" w:hAnsi="Courier New" w:eastAsia="Courier New" w:cs="Tahoma"/>
                <w:sz w:val="18"/>
              </w:rPr>
              <w:t>SyncCompetitorToDocumentService</w:t>
            </w:r>
            <w:r>
              <w:rPr>
                <w:rFonts w:ascii="Arial" w:hAnsi="Arial" w:eastAsia="Arial" w:cs="Tahoma"/>
                <w:sz w:val="18"/>
              </w:rPr>
              <w:t xml:space="preserve"> — logic ต่อขั้น (อ่าน/parse/คำนวณ/เขียน) + repository token ที่ inject จาก </w:t>
            </w:r>
            <w:r>
              <w:rPr>
                <w:rFonts w:ascii="Courier New" w:hAnsi="Courier New" w:eastAsia="Courier New" w:cs="Tahoma"/>
                <w:sz w:val="18"/>
              </w:rPr>
              <w:t>DATA_SOURCE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src/batch/sbpgi/job-7-sync-competitor-to-document/job-7-sync-competitor-to-document.config.ts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คลาส </w:t>
            </w:r>
            <w:r>
              <w:rPr>
                <w:rFonts w:ascii="Courier New" w:hAnsi="Courier New" w:eastAsia="Courier New" w:cs="Tahoma"/>
                <w:sz w:val="18"/>
              </w:rPr>
              <w:t>SbpgiJob7Config</w:t>
            </w:r>
            <w:r>
              <w:rPr>
                <w:rFonts w:ascii="Arial" w:hAnsi="Arial" w:eastAsia="Arial" w:cs="Tahoma"/>
                <w:sz w:val="18"/>
              </w:rPr>
              <w:t xml:space="preserve"> (แบบเดียวกับ </w:t>
            </w:r>
            <w:r>
              <w:rPr>
                <w:rFonts w:ascii="Courier New" w:hAnsi="Courier New" w:eastAsia="Courier New" w:cs="Tahoma"/>
                <w:sz w:val="18"/>
              </w:rPr>
              <w:t>src/config/app.config.ts</w:t>
            </w:r>
            <w:r>
              <w:rPr>
                <w:rFonts w:ascii="Arial" w:hAnsi="Arial" w:eastAsia="Arial" w:cs="Tahoma"/>
                <w:sz w:val="18"/>
              </w:rPr>
              <w:t xml:space="preserve"> — โปรเจกต์นี้ไม่ใช้ </w:t>
            </w:r>
            <w:r>
              <w:rPr>
                <w:rFonts w:ascii="Courier New" w:hAnsi="Courier New" w:eastAsia="Courier New" w:cs="Tahoma"/>
                <w:sz w:val="18"/>
              </w:rPr>
              <w:t>registerAs</w:t>
            </w:r>
            <w:r>
              <w:rPr>
                <w:rFonts w:ascii="Arial" w:hAnsi="Arial" w:eastAsia="Arial" w:cs="Tahoma"/>
                <w:sz w:val="18"/>
              </w:rPr>
              <w:t>) — cron และพารามิเตอร์ทั้ง 3 ตัวของ Job 7 อ่านจาก env/config file (ไม่มีตาราง job_configs)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src/batch/sbpgi/job-7-sync-competitor-to-document/job-7-sync-competitor-to-document.module.ts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NestJS module ผูก job + service + repository provider (factory token string) เข้ากับ </w:t>
            </w:r>
            <w:r>
              <w:rPr>
                <w:rFonts w:ascii="Courier New" w:hAnsi="Courier New" w:eastAsia="Courier New" w:cs="Tahoma"/>
                <w:sz w:val="18"/>
              </w:rPr>
              <w:t>DatabaseModule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src/batch/runner.ts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ตัวรันกลาง: resolve job ตาม jobNo, กันรันซ้อนด้วย advisory lock, จับ error → แจ้งเตือน, เขียน structured log สรุป (ใช้ร่วมทั้ง 11 job)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src/batch/scheduler.ts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ลงทะเบียน cron จาก config (</w:t>
            </w:r>
            <w:r>
              <w:rPr>
                <w:rFonts w:ascii="Courier New" w:hAnsi="Courier New" w:eastAsia="Courier New" w:cs="Tahoma"/>
                <w:sz w:val="18"/>
              </w:rPr>
              <w:t>SBPGI_JOB7_CRON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30 17 7-31 * *</w:t>
            </w:r>
            <w:r>
              <w:rPr>
                <w:rFonts w:ascii="Arial" w:hAnsi="Arial" w:eastAsia="Arial" w:cs="Tahoma"/>
                <w:sz w:val="18"/>
              </w:rPr>
              <w:t>) และรองรับสั่งรันนอกรอบผ่าน CLI/runbook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src/batch/job-failure.notifier.ts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ส่งอีเมลแจ้งผู้ดูแลเมื่อ job ล้มเหลว ผ่าน </w:t>
            </w:r>
            <w:r>
              <w:rPr>
                <w:rFonts w:ascii="Courier New" w:hAnsi="Courier New" w:eastAsia="Courier New" w:cs="Tahoma"/>
                <w:sz w:val="18"/>
              </w:rPr>
              <w:t>EmailLibService</w:t>
            </w:r>
            <w:r>
              <w:rPr>
                <w:rFonts w:ascii="Arial" w:hAnsi="Arial" w:eastAsia="Arial" w:cs="Tahoma"/>
                <w:sz w:val="18"/>
              </w:rPr>
              <w:t xml:space="preserve"> ของ </w:t>
            </w:r>
            <w:r>
              <w:rPr>
                <w:rFonts w:ascii="Courier New" w:hAnsi="Courier New" w:eastAsia="Courier New" w:cs="Tahoma"/>
                <w:sz w:val="18"/>
              </w:rPr>
              <w:t>@gosoft-sbp/email-lib</w:t>
            </w:r>
            <w:r>
              <w:rPr>
                <w:rFonts w:ascii="Arial" w:hAnsi="Arial" w:eastAsia="Arial" w:cs="Tahoma"/>
                <w:sz w:val="18"/>
              </w:rPr>
              <w:t xml:space="preserve"> (log ลง </w:t>
            </w:r>
            <w:r>
              <w:rPr>
                <w:rFonts w:ascii="Courier New" w:hAnsi="Courier New" w:eastAsia="Courier New" w:cs="Tahoma"/>
                <w:sz w:val="18"/>
              </w:rPr>
              <w:t>email_sent</w:t>
            </w:r>
            <w:r>
              <w:rPr>
                <w:rFonts w:ascii="Arial" w:hAnsi="Arial" w:eastAsia="Arial" w:cs="Tahoma"/>
                <w:sz w:val="18"/>
              </w:rPr>
              <w:t xml:space="preserve"> ให้อัตโนมัติ)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9.2 Config Schema ของ Job 7 (backend config / env)</w:t>
      </w:r>
    </w:p>
    <w:p>
      <w:pPr>
        <w:keepNext w:val="0"/>
      </w:pPr>
      <w:r>
        <w:t xml:space="preserve">cron ปัจจุบันของ Job 7 คือ </w:t>
      </w:r>
      <w:r>
        <w:rPr>
          <w:rFonts w:ascii="Courier New" w:hAnsi="Courier New" w:eastAsia="Courier New" w:cs="Tahoma"/>
        </w:rPr>
        <w:t>30 17 7-31 * *</w:t>
      </w:r>
      <w:r>
        <w:t xml:space="preserve"> (วันที่ 7–31 เวลา 17:30) — ประกาศเป็น </w:t>
      </w:r>
      <w:r>
        <w:rPr>
          <w:rFonts w:ascii="Courier New" w:hAnsi="Courier New" w:eastAsia="Courier New" w:cs="Tahoma"/>
        </w:rPr>
        <w:t>SBPGI_JOB7_CRON</w:t>
      </w:r>
      <w:r>
        <w:t xml:space="preserve"> และอ่านตอน bootstrap ของ </w:t>
      </w:r>
      <w:r>
        <w:rPr>
          <w:rFonts w:ascii="Courier New" w:hAnsi="Courier New" w:eastAsia="Courier New" w:cs="Tahoma"/>
        </w:rPr>
        <w:t>scheduler.ts</w:t>
      </w:r>
      <w:r>
        <w:t xml:space="preserve">; ถ้า </w:t>
      </w:r>
      <w:r>
        <w:rPr>
          <w:rFonts w:ascii="Courier New" w:hAnsi="Courier New" w:eastAsia="Courier New" w:cs="Tahoma"/>
        </w:rPr>
        <w:t>enabled=false</w:t>
      </w:r>
      <w:r>
        <w:t xml:space="preserve"> scheduler ต้องไม่ลงทะเบียน cron ของ job นี้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src/batch/sbpgi/job-7-sync-competitor-to-document/job-7-sync-competitor-to-document.config.ts</w:t>
        <w:br/>
        <w:t>// convention จริงของ store-backend คือคลาส config (`src/config/app.config.ts` ที่ export ผ่าน</w:t>
        <w:br/>
        <w:t>// `AppConfigModule` แบบ @Global แล้วอ่าน process.env ตรง ๆ) — โปรเจกต์นี้ **ไม่ได้ใช้ registerAs**</w:t>
        <w:br/>
        <w:t>// แม้แต่จุดเดียว จึงประกาศเป็นคลาสให้รีวิว/ทดสอบเหมือน config ตัวอื่น</w:t>
        <w:br/>
        <w:t>import { Injectable } from '@nestjs/common';</w:t>
        <w:br/>
        <w:br/>
        <w:t>// TODO: Job 7 ไม่มีตาราง job_configs และไม่มี Job Admin API แล้ว (ตัดสินใจ 2026-08-06)</w:t>
        <w:br/>
        <w:t>// TODO: ค่าทุกตัวอ่านจาก env/config file ของ backend เท่านั้น — เปลี่ยนค่า = แก้ config แล้ว deploy</w:t>
        <w:br/>
        <w:t>export interface Job7Config {</w:t>
        <w:br/>
        <w:t xml:space="preserve">  /** เปิด/ปิด job รอบถัดไปโดยไม่ต้อง deploy โค้ด */</w:t>
        <w:br/>
        <w:t xml:space="preserve">  enabled: boolean;</w:t>
        <w:br/>
        <w:t xml:space="preserve">  /** cron ของ job นี้ (อ่านตอน bootstrap ของ scheduler.ts) */</w:t>
        <w:br/>
        <w:t xml:space="preserve">  cron: string;</w:t>
        <w:br/>
        <w:t xml:space="preserve">  /** กำหนดการรัน (Cron) — ใช้รอบเดิม แต่ปลายทางเป็น DB ภายใน */</w:t>
        <w:br/>
        <w:t xml:space="preserve">  cron: string;</w:t>
        <w:br/>
        <w:t xml:space="preserve">  /** Target table — upsert ด้วย doc_no / competitor_code / source_system=ALM */</w:t>
        <w:br/>
        <w:t xml:space="preserve">  targetTable: string;</w:t>
        <w:br/>
        <w:t xml:space="preserve">  /** เงื่อนไขเลือกข้อมูล — คง business rule เดิม */</w:t>
        <w:br/>
        <w:t xml:space="preserve">  condition: string;</w:t>
        <w:br/>
        <w:t xml:space="preserve">  /** ผู้รับอีเมลเมื่อ job ล้มเหลว — เก็บเป็น string คั่น comma ให้ตรง signature ของ</w:t>
        <w:br/>
        <w:t xml:space="preserve">      `EmailLibService.sendMail({ mailTo })` ที่รับ string ไม่ใช่ string[] */</w:t>
        <w:br/>
        <w:t xml:space="preserve">  mailTo: string;</w:t>
        <w:br/>
        <w:t>}</w:t>
        <w:br/>
        <w:br/>
        <w:t>@Injectable()</w:t>
        <w:br/>
        <w:t>export class SbpgiJob7Config implements Job7Config {</w:t>
        <w:br/>
        <w:t xml:space="preserve">  // TODO: ยืนยันค่า default ทุกตัวกับ Ops ก่อนขึ้น production (ไม่มีหน้าจอแก้ค่าแล้ว)</w:t>
        <w:br/>
        <w:t xml:space="preserve">  enabled = (process.env.SBPGI_JOB7_ENABLED ?? 'true') === 'true';</w:t>
        <w:br/>
        <w:t xml:space="preserve">  cron = process.env.SBPGI_JOB7_CRON ?? '30 17 7-31 * *';</w:t>
        <w:br/>
        <w:t xml:space="preserve">  cron = process.env.SBPGI_JOB7_CRON ?? '30 17 7-31 * *'; // TODO: แก้ผ่าน env/config file แล้ว deploy</w:t>
        <w:br/>
        <w:t xml:space="preserve">  targetTable = process.env.SBPGI_JOB7_TARGET_TABLE ?? 'document_competitors'; // TODO: ค่าคงที่ทางธุรกิจ — เปลี่ยนต้องผ่านการอนุมัติ</w:t>
        <w:br/>
        <w:t xml:space="preserve">  condition = process.env.SBPGI_JOB7_CONDITION ?? 'งวดคู่แข่งล่าสุดต่อร้าน + forecast เริ่มต้น + ยังไม่ sync'; // TODO: ค่าคงที่ทางธุรกิจ — เปลี่ยนต้องผ่านการอนุมัติ</w:t>
        <w:br/>
        <w:t xml:space="preserve">  mailTo = process.env.SBPGI_JOB7_MAIL_TO ?? ''; // TODO: ผู้รับอีเมลแจ้ง error คั่นด้วย comma (เดิม: ส่ง error ผ่าน email-lib กลาง (sendEmail) เมื่อ sync ล้มเหลว)</w:t>
        <w:br/>
        <w:t>}</w:t>
        <w:br/>
        <w:br/>
        <w:t>// TODO: เพิ่ม SbpgiJob7Config ใน providers/exports ของ AppConfigModule (@Global) เหมือน AppConfig</w:t>
      </w:r>
    </w:p>
    <w:p>
      <w:pPr>
        <w:pStyle w:val="Heading3"/>
        <w:keepNext/>
        <w:keepLines/>
        <w:pageBreakBefore w:val="0"/>
      </w:pPr>
      <w:r>
        <w:t>9.3 Job Class — `run(ctx)` ของ Job 7 ทีละขั้นตามผัง</w:t>
      </w:r>
    </w:p>
    <w:p>
      <w:pPr>
        <w:pStyle w:val="Heading4"/>
        <w:keepNext/>
        <w:keepLines/>
        <w:pageBreakBefore w:val="0"/>
      </w:pPr>
      <w:r>
        <w:t>9.3.1 สัญญาของชั้นกลาง (`runner.ts`) + โครง service ของ Job 7</w:t>
      </w:r>
    </w:p>
    <w:p>
      <w:pPr>
        <w:keepNext w:val="0"/>
      </w:pPr>
      <w:r>
        <w:t xml:space="preserve">job class อ้าง </w:t>
      </w:r>
      <w:r>
        <w:rPr>
          <w:rFonts w:ascii="Courier New" w:hAnsi="Courier New" w:eastAsia="Courier New" w:cs="Tahoma"/>
        </w:rPr>
        <w:t>JobRunContext</w:t>
      </w:r>
      <w:r>
        <w:t xml:space="preserve"> / </w:t>
      </w:r>
      <w:r>
        <w:rPr>
          <w:rFonts w:ascii="Courier New" w:hAnsi="Courier New" w:eastAsia="Courier New" w:cs="Tahoma"/>
        </w:rPr>
        <w:t>JobRunResult</w:t>
      </w:r>
      <w:r>
        <w:t xml:space="preserve"> / </w:t>
      </w:r>
      <w:r>
        <w:rPr>
          <w:rFonts w:ascii="Courier New" w:hAnsi="Courier New" w:eastAsia="Courier New" w:cs="Tahoma"/>
        </w:rPr>
        <w:t>JobState</w:t>
      </w:r>
      <w:r>
        <w:t xml:space="preserve"> / </w:t>
      </w:r>
      <w:r>
        <w:rPr>
          <w:rFonts w:ascii="Courier New" w:hAnsi="Courier New" w:eastAsia="Courier New" w:cs="Tahoma"/>
        </w:rPr>
        <w:t>JobFailedError</w:t>
      </w:r>
      <w:r>
        <w:t xml:space="preserve"> — ทั้งหมดนิยาม ครั้งเดียวใน </w:t>
      </w:r>
      <w:r>
        <w:rPr>
          <w:rFonts w:ascii="Courier New" w:hAnsi="Courier New" w:eastAsia="Courier New" w:cs="Tahoma"/>
        </w:rPr>
        <w:t>src/batch/runner.ts</w:t>
      </w:r>
      <w:r>
        <w:t xml:space="preserve"> (ไฟล์ร่วมของทุก job ให้ merge ไม่ใช่เขียนทับ) และ service ต้องมี method ครบตามตารางขั้นตอนด้านล่าง มิฉะนั้น job class จะเรียก method ที่ไม่มีอยู่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src/batch/runner.ts — สัญญากลางของทุก job (ประกาศครั้งเดียว ใช้ร่วมทั้ง 10 ฉบับ)</w:t>
        <w:br/>
        <w:br/>
        <w:t>export interface JobRunContext {</w:t>
        <w:br/>
        <w:t xml:space="preserve">  jobNo: string;</w:t>
        <w:br/>
        <w:t xml:space="preserve">  period: string;        // YYYYMM ของงวดที่รัน</w:t>
        <w:br/>
        <w:t xml:space="preserve">  triggeredBy: string;   // 'CRON' | userId ที่สั่งรันนอกรอบ</w:t>
        <w:br/>
        <w:t xml:space="preserve">  params?: Record&lt;string, string&gt;;</w:t>
        <w:br/>
        <w:t>}</w:t>
        <w:br/>
        <w:br/>
        <w:t>export interface JobRunResult {</w:t>
        <w:br/>
        <w:t xml:space="preserve">  event: 'job.finish';</w:t>
        <w:br/>
        <w:t xml:space="preserve">  jobNo: string;</w:t>
        <w:br/>
        <w:t xml:space="preserve">  jobName: string;</w:t>
        <w:br/>
        <w:t xml:space="preserve">  status: 'SUCCESS' | 'SKIPPED' | 'SKIPPED_LOCKED' | 'FAILED';</w:t>
        <w:br/>
        <w:t xml:space="preserve">  period: string;</w:t>
        <w:br/>
        <w:t xml:space="preserve">  output: string;</w:t>
        <w:br/>
        <w:t xml:space="preserve">  read: number; written: number; skipped: number; rejected: number;</w:t>
        <w:br/>
        <w:t xml:space="preserve">  durationMs: number;</w:t>
        <w:br/>
        <w:t>}</w:t>
        <w:br/>
        <w:br/>
        <w:t>/** counter + ค่าที่ทุกขั้นของ job ใช้ร่วมกัน (service เป็นผู้สร้างผ่าน createState) */</w:t>
        <w:br/>
        <w:t>export interface JobState {</w:t>
        <w:br/>
        <w:t xml:space="preserve">  period: string;</w:t>
        <w:br/>
        <w:t xml:space="preserve">  read: number; written: number; skipped: number; rejected: number;</w:t>
        <w:br/>
        <w:t xml:space="preserve">  // TODO: เพิ่ม field เฉพาะของ job นี้ (เช่น rows ที่อ่านมา, path ไฟล์ที่เขียน)</w:t>
        <w:br/>
        <w:t xml:space="preserve">  [key: string]: unknown;</w:t>
        <w:br/>
        <w:t>}</w:t>
        <w:br/>
        <w:br/>
        <w:t>/** error ที่ทำให้ job จบเป็น FAILED และส่งอีเมลแจ้งผู้ดูแล */</w:t>
        <w:br/>
        <w:t>export class JobFailedError extends Error {</w:t>
        <w:br/>
        <w:t xml:space="preserve">  constructor(public readonly code: string, message: string) { super(message); }</w:t>
        <w:br/>
        <w:t>}</w:t>
        <w:br/>
        <w:br/>
        <w:t>/** ใช้ออกจาก transaction เมื่อสาขา NO บอกให้ข้ามงวด/เรคคอร์ด — runner สรุปเป็น SKIPPED ไม่ใช่ FAILED */</w:t>
        <w:br/>
        <w:t>export class JobSkippedError extends Error {}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SyncCompetitorToDocumentService — method ที่ job class เรียก (1 method ต่อ 1 ขั้นในตารางด้านบน)</w:t>
        <w:br/>
        <w:t>import { Inject, Injectable } from '@nestjs/common';</w:t>
        <w:br/>
        <w:t>import type { DataSource, EntityManager } from 'typeorm';</w:t>
        <w:br/>
        <w:t>import type { JobRunContext, JobState } from '../../runner';</w:t>
        <w:br/>
        <w:t>export type { JobState };</w:t>
        <w:br/>
        <w:br/>
        <w:t>@Injectable()</w:t>
        <w:br/>
        <w:t>export class SyncCompetitorToDocumentService {</w:t>
        <w:br/>
        <w:t xml:space="preserve">  constructor(@Inject('DATA_SOURCE') private readonly dataSource: DataSource) {}</w:t>
        <w:br/>
        <w:br/>
        <w:t xml:space="preserve">  createState(ctx: JobRunContext): JobState {</w:t>
        <w:br/>
        <w:t xml:space="preserve">    return { period: ctx.period, read: 0, written: 0, skipped: 0, rejected: 0 };</w:t>
        <w:br/>
        <w:t xml:space="preserve">  }</w:t>
        <w:br/>
        <w:br/>
        <w:t xml:space="preserve">  // อ่านคู่แข่งงวดล่าสุดต่อร้านจาก fgi_impact_competitors</w:t>
        <w:br/>
        <w:t xml:space="preserve">  async step02Read(state: JobState, manager?: EntityManager): Promise&lt;void&gt; {</w:t>
        <w:br/>
        <w:t xml:space="preserve">    // TODO: implement</w:t>
        <w:br/>
        <w:t xml:space="preserve">  }</w:t>
        <w:br/>
        <w:br/>
        <w:t xml:space="preserve">  // มี compensation_documents ของ impact_process_id แล้ว?</w:t>
        <w:br/>
        <w:t xml:space="preserve">  async check03Document(state: JobState): Promise&lt;boolean&gt; {</w:t>
        <w:br/>
        <w:t xml:space="preserve">    return true; // TODO: เงื่อนไขจริงตามผัง</w:t>
        <w:br/>
        <w:t xml:space="preserve">  }</w:t>
        <w:br/>
        <w:br/>
        <w:t xml:space="preserve">  // upsert document_competitors</w:t>
        <w:br/>
        <w:t xml:space="preserve">  async step04Upsert(state: JobState, manager?: EntityManager): Promise&lt;void&gt; {</w:t>
        <w:br/>
        <w:t xml:space="preserve">    // TODO: implement</w:t>
        <w:br/>
        <w:t xml:space="preserve">  }</w:t>
        <w:br/>
        <w:br/>
        <w:t xml:space="preserve">  // insert interface_transactions: data_name = IMPACT_COMPETITOR · direction = INTERNAL · status = COMPLETED</w:t>
        <w:br/>
        <w:t xml:space="preserve">  async step05WriteFile(state: JobState, manager?: EntityManager): Promise&lt;void&gt; {</w:t>
        <w:br/>
        <w:t xml:space="preserve">    // TODO: implement</w:t>
        <w:br/>
        <w:t xml:space="preserve">  }</w:t>
        <w:br/>
        <w:br/>
        <w:t>}</w:t>
      </w:r>
    </w:p>
    <w:p>
      <w:pPr>
        <w:pStyle w:val="Heading4"/>
        <w:keepNext/>
        <w:keepLines/>
        <w:pageBreakBefore w:val="0"/>
      </w:pPr>
      <w:r>
        <w:t>9.3.2 `run(ctx)` ของ Job 7</w:t>
      </w:r>
    </w:p>
    <w:p>
      <w:pPr>
        <w:keepNext w:val="0"/>
      </w:pPr>
      <w:r>
        <w:t xml:space="preserve">ทุกขั้นใน </w:t>
      </w:r>
      <w:r>
        <w:rPr>
          <w:rFonts w:ascii="Courier New" w:hAnsi="Courier New" w:eastAsia="Courier New" w:cs="Tahoma"/>
        </w:rPr>
        <w:t>run()</w:t>
      </w:r>
      <w:r>
        <w:t xml:space="preserve"> ตรงกับ flowchart ของ Job 7 หนึ่งต่อหนึ่ง (decision และ error path รวมอยู่ด้วย) — method ที่ต้อง implement ใน service ตามตารางนี้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ลำดับ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ชนิด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ขั้นตอนจากผัง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Method ที่ต้อง implement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เส้นทาง NO / error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start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createState()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อ่านคู่แข่งงวดล่าสุดต่อร้านจาก fgi_impact_competitors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step02Read()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decision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 compensation_documents ของ impact_process_id แล้ว?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check03Document()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[err] คงสถานะรอ sync / log pending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upsert document_competitors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step04Upsert()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interface_transactions: data_name = IMPACT_COMPETITOR · direction = INTERNAL · status = COMPLETED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step05WriteFile()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end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จบ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summarize()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src/batch/sbpgi/job-7-sync-competitor-to-document/job-7-sync-competitor-to-document.job.ts</w:t>
        <w:br/>
        <w:t>import { Inject, Injectable, Logger } from '@nestjs/common';</w:t>
        <w:br/>
        <w:t>import type { DataSource, EntityManager } from 'typeorm';</w:t>
        <w:br/>
        <w:t>import { SyncCompetitorToDocumentService, type JobState } from './job-7-sync-competitor-to-document.service';</w:t>
        <w:br/>
        <w:t>// 4 symbol นี้นิยามใน src/batch/runner.ts (ดูหัวข้อ 9.3.1)</w:t>
        <w:br/>
        <w:t>import { JobFailedError, JobSkippedError, JobRunContext, JobRunResult } from '../../runner';</w:t>
        <w:br/>
        <w:br/>
        <w:t>@Injectable()</w:t>
        <w:br/>
        <w:t>export class SyncCompetitorToDocumentJob {</w:t>
        <w:br/>
        <w:t xml:space="preserve">  static readonly jobNo = '7';</w:t>
        <w:br/>
        <w:t xml:space="preserve">  private readonly logger = new Logger(SyncCompetitorToDocumentJob.name);</w:t>
        <w:br/>
        <w:br/>
        <w:t xml:space="preserve">  constructor(</w:t>
        <w:br/>
        <w:t xml:space="preserve">    // TODO: DATA_SOURCE = custom provider ที่ route SELECT/WITH ไป slave pool และ write ไป master</w:t>
        <w:br/>
        <w:t xml:space="preserve">    @Inject('DATA_SOURCE') private readonly dataSource: DataSource,</w:t>
        <w:br/>
        <w:t xml:space="preserve">    private readonly service: SyncCompetitorToDocumentService,</w:t>
        <w:br/>
        <w:t xml:space="preserve">  ) {}</w:t>
        <w:br/>
        <w:br/>
        <w:t xml:space="preserve">  async run(ctx: JobRunContext): Promise&lt;JobRunResult&gt; {</w:t>
        <w:br/>
        <w:t xml:space="preserve">    const startedAt = Date.now();</w:t>
        <w:br/>
        <w:t xml:space="preserve">    // TODO: state ถือ counter (read/written/skipped/rejected) และค่าจาก job7Config</w:t>
        <w:br/>
        <w:t xml:space="preserve">    const state = this.service.createState(ctx);</w:t>
        <w:br/>
        <w:t xml:space="preserve">    try {</w:t>
        <w:br/>
        <w:t xml:space="preserve">      // ขั้นที่ 2: อ่านคู่แข่งงวดล่าสุดต่อร้านจาก fgi_impact_competitors · TODO: dense rank ตามงวดต้นทางของคู่แข่ง</w:t>
        <w:br/>
        <w:t xml:space="preserve">      await this.service.step02Read(state);</w:t>
        <w:br/>
        <w:t xml:space="preserve">      // ขั้นที่ 3 (decision): มี compensation_documents ของ impact_process_id แล้ว?</w:t>
        <w:br/>
        <w:t xml:space="preserve">      const ok03 = await this.service.check03Document(state);</w:t>
        <w:br/>
        <w:t xml:space="preserve">      if (!ok03) throw new JobFailedError('JOB7_STEP03', 'คงสถานะรอ sync / log pending');</w:t>
        <w:br/>
        <w:t xml:space="preserve">      // === transaction boundary === TODO: DB transaction ครอบการ upsert document_competitors + tracking</w:t>
        <w:br/>
        <w:t xml:space="preserve">      await this.dataSource.transaction(async (manager: EntityManager) =&gt; {</w:t>
        <w:br/>
        <w:t xml:space="preserve">        // ขั้นที่ 4: upsert document_competitors · TODO: source_system=ALM, ผูก doc_no และ competitor_code</w:t>
        <w:br/>
        <w:t xml:space="preserve">        await this.service.step04Upsert(state, manager);</w:t>
        <w:br/>
        <w:t xml:space="preserve">        // ขั้นที่ 5: insert interface_transactions: data_name = IMPACT_COMPETITOR · direction = INTERNAL · status = COMPLETED · TODO: ไม่สร้างไฟล์ BPM06003O แล้ว — เขียน DB ตรงจึงไม่มี ACK ให้รอ</w:t>
        <w:br/>
        <w:t xml:space="preserve">        await this.service.step05WriteFile(state, manager);</w:t>
        <w:br/>
        <w:t xml:space="preserve">      });</w:t>
        <w:br/>
        <w:t xml:space="preserve">      return this.summarize(state, 'SUCCESS', startedAt);</w:t>
        <w:br/>
        <w:t xml:space="preserve">    } catch (error) {</w:t>
        <w:br/>
        <w:t xml:space="preserve">      // TODO: error path ของ Job 7 — ห้าม re-implement การเขียนไฟล์ BPM06003O หรือ SFTP ไป BPM; legacy file เป็น reference เท่านั้น</w:t>
        <w:br/>
        <w:t xml:space="preserve">      this.logger.error(JSON.stringify({ event: 'job.failed', jobNo: '7', period: ctx.period,</w:t>
        <w:br/>
        <w:t xml:space="preserve">        triggeredBy: ctx.triggeredBy, durationMs: Date.now() - startedAt, error: (error as Error).message }));</w:t>
        <w:br/>
        <w:t xml:space="preserve">      // TODO: แจ้งผู้ดูแลผ่าน JobFailureNotifier (หัวข้อ 9.6.1) — runner เป็นผู้เรียกให้</w:t>
        <w:br/>
        <w:t xml:space="preserve">      throw error;</w:t>
        <w:br/>
        <w:t xml:space="preserve">    }</w:t>
        <w:br/>
        <w:t xml:space="preserve">  }</w:t>
        <w:br/>
        <w:br/>
        <w:t xml:space="preserve">  private summarize(state: JobState, status: JobRunResult['status'], startedAt = Date.now()): JobRunResult {</w:t>
        <w:br/>
        <w:t xml:space="preserve">    // TODO: structured log บรรทัดเดียวจบ — ไม่มีตาราง job_run_histories แล้ว (2026-08-06)</w:t>
        <w:br/>
        <w:t xml:space="preserve">    const summary = {</w:t>
        <w:br/>
        <w:t xml:space="preserve">      event: 'job.finish', jobNo: '7', jobName: 'SyncCompetitorToDocument', status,</w:t>
        <w:br/>
        <w:t xml:space="preserve">      period: state.period, output: 'document_competitors (DB)',</w:t>
        <w:br/>
        <w:t xml:space="preserve">      read: state.read, written: state.written, skipped: state.skipped,</w:t>
        <w:br/>
        <w:t xml:space="preserve">      rejected: state.rejected, durationMs: Date.now() - startedAt,</w:t>
        <w:br/>
        <w:t xml:space="preserve">    };</w:t>
        <w:br/>
        <w:t xml:space="preserve">    this.logger.log(JSON.stringify(summary));</w:t>
        <w:br/>
        <w:t xml:space="preserve">    return summary as JobRunResult;</w:t>
        <w:br/>
        <w:t xml:space="preserve">  }</w:t>
        <w:br/>
        <w:t>}</w:t>
      </w:r>
    </w:p>
    <w:p>
      <w:pPr>
        <w:pStyle w:val="Heading3"/>
        <w:keepNext/>
        <w:keepLines/>
        <w:pageBreakBefore w:val="0"/>
      </w:pPr>
      <w:r>
        <w:t>9.4 การกันรันซ้อนของ Job 7 (PostgreSQL advisory lock)</w:t>
      </w:r>
    </w:p>
    <w:p>
      <w:pPr>
        <w:keepNext w:val="0"/>
      </w:pPr>
      <w:r>
        <w:t xml:space="preserve">Job 7 มีข้อควรระวังจาก legacy: ห้าม re-implement การเขียนไฟล์ BPM06003O หรือ SFTP ไป BPM; legacy file เป็น reference เท่านั้น — runner ล็อกด้วย </w:t>
      </w:r>
      <w:r>
        <w:rPr>
          <w:rFonts w:ascii="Courier New" w:hAnsi="Courier New" w:eastAsia="Courier New" w:cs="Tahoma"/>
        </w:rPr>
        <w:t>pg_try_advisory_lock</w:t>
      </w:r>
      <w:r>
        <w:t xml:space="preserve"> ก่อนเริ่มขั้นแรกเสมอ และรอบที่ล็อกไม่ได้ให้จบด้วยสถานะ SKIPPED_LOCKED (ไม่ใช่ FAILED)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src/batch/runner.ts (ส่วนกันรันซ้อน)</w:t>
        <w:br/>
        <w:t>import { Inject, Injectable, Logger } from '@nestjs/common';</w:t>
        <w:br/>
        <w:t>import type { DataSource } from 'typeorm';</w:t>
        <w:br/>
        <w:br/>
        <w:t>// TODO: ห้ามใช้แถวสถานะ RUNNING ในตารางเป็นตัวกัน (ไม่มีตาราง job_run_histories แล้ว)</w:t>
        <w:br/>
        <w:t>//       ใช้ PostgreSQL advisory lock ระดับ session แทน — ปลดอัตโนมัติเมื่อ connection หลุด</w:t>
        <w:br/>
        <w:t>export const SBPGI_JOB_LOCK_CLASS_ID = 861000; // namespace ของระบบ SBPGI</w:t>
        <w:br/>
        <w:t>export const JOB_LOCK_KEYS: Record&lt;string, number&gt; = { '7': 70 /* TODO: เพิ่มครบทั้ง 11 job */ };</w:t>
        <w:br/>
        <w:br/>
        <w:t>@Injectable()</w:t>
        <w:br/>
        <w:t>export class BatchRunner {</w:t>
        <w:br/>
        <w:t xml:space="preserve">  private readonly logger = new Logger(BatchRunner.name);</w:t>
        <w:br/>
        <w:t xml:space="preserve">  constructor(@Inject('DATA_SOURCE') private readonly dataSource: DataSource) {}</w:t>
        <w:br/>
        <w:br/>
        <w:t xml:space="preserve">  async runExclusive&lt;T&gt;(jobNo: string, fn: () =&gt; Promise&lt;T&gt;): Promise&lt;T | { status: 'SKIPPED_LOCKED' }&gt; {</w:t>
        <w:br/>
        <w:t xml:space="preserve">    // TODO: ต้องใช้ QueryRunner (connection เดียวบน master) — dataSource.query() ของโปรเจกต์นี้</w:t>
        <w:br/>
        <w:t xml:space="preserve">    //       route SQL ที่ขึ้นต้นด้วย SELECT ไป slave pool ทำให้ lock ไปตกที่ replica คนละ connection</w:t>
        <w:br/>
        <w:t xml:space="preserve">    const runner = this.dataSource.createQueryRunner('master');</w:t>
        <w:br/>
        <w:t xml:space="preserve">    await runner.connect();</w:t>
        <w:br/>
        <w:t xml:space="preserve">    const objectId = JOB_LOCK_KEYS[jobNo];</w:t>
        <w:br/>
        <w:t xml:space="preserve">    try {</w:t>
        <w:br/>
        <w:t xml:space="preserve">      const [{ locked }] = await runner.query(</w:t>
        <w:br/>
        <w:t xml:space="preserve">        'SELECT pg_try_advisory_lock($1, $2) AS locked',</w:t>
        <w:br/>
        <w:t xml:space="preserve">        [SBPGI_JOB_LOCK_CLASS_ID, objectId],</w:t>
        <w:br/>
        <w:t xml:space="preserve">      );</w:t>
        <w:br/>
        <w:t xml:space="preserve">      if (!locked) {</w:t>
        <w:br/>
        <w:t xml:space="preserve">        // TODO: รอบนี้ข้ามไปเฉย ๆ ไม่ถือเป็น error และไม่ต้องส่งอีเมล</w:t>
        <w:br/>
        <w:t xml:space="preserve">        this.logger.warn(JSON.stringify({ event: 'job.skipped.locked', jobNo }));</w:t>
        <w:br/>
        <w:t xml:space="preserve">        return { status: 'SKIPPED_LOCKED' };</w:t>
        <w:br/>
        <w:t xml:space="preserve">      }</w:t>
        <w:br/>
        <w:t xml:space="preserve">      return await fn();</w:t>
        <w:br/>
        <w:t xml:space="preserve">    } finally {</w:t>
        <w:br/>
        <w:t xml:space="preserve">      // TODO: ปลด lock ทุกกรณี แล้วคืน connection เข้า pool</w:t>
        <w:br/>
        <w:t xml:space="preserve">      await runner.query('SELECT pg_advisory_unlock($1, $2)', [SBPGI_JOB_LOCK_CLASS_ID, objectId]);</w:t>
        <w:br/>
        <w:t xml:space="preserve">      await runner.release();</w:t>
        <w:br/>
        <w:t xml:space="preserve">    }</w:t>
        <w:br/>
        <w:t xml:space="preserve">  }</w:t>
        <w:br/>
        <w:t>}</w:t>
      </w:r>
    </w:p>
    <w:p>
      <w:pPr>
        <w:pStyle w:val="Heading3"/>
        <w:keepNext/>
        <w:keepLines/>
        <w:pageBreakBefore w:val="0"/>
      </w:pPr>
      <w:r>
        <w:t>9.5 Repository / SQL หลักของ Job 7</w:t>
      </w:r>
    </w:p>
    <w:p>
      <w:pPr>
        <w:keepNext w:val="0"/>
      </w:pPr>
      <w:r>
        <w:t>repository ของ Job 7 ประกาศเป็น factory provider (</w:t>
      </w:r>
      <w:r>
        <w:rPr>
          <w:rFonts w:ascii="Courier New" w:hAnsi="Courier New" w:eastAsia="Courier New" w:cs="Tahoma"/>
        </w:rPr>
        <w:t>{provide: 'SYNC_COMPETITOR_TO_DOCUMENT_REPOSITORY', useFactory: (ds) =&gt; ds.getRepository(Entity), inject: ['DATA_SOURCE']}</w:t>
      </w:r>
      <w:r>
        <w:t xml:space="preserve">) แล้วยิง raw SQL ตามแบบ module ธุรกิจอื่นของ store-backend (schema </w:t>
      </w:r>
      <w:r>
        <w:rPr>
          <w:rFonts w:ascii="Courier New" w:hAnsi="Courier New" w:eastAsia="Courier New" w:cs="Tahoma"/>
        </w:rPr>
        <w:t>sps_store</w:t>
      </w:r>
      <w:r>
        <w:t xml:space="preserve"> มาจาก search_path)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ตาราง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การใช้งานตามผัง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หมายเหตุ target design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fgi_impact_competitors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ข้อมูลคู่แข่งล่าสุดจาก Job 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เขียน SQL ตรงผ่าน DATA_SOURCE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compensation_documents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หา doc_no จาก impact_process_id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เขียน SQL ตรงผ่าน DATA_SOURCE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document_competitors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บันทึกคู่แข่งเข้าเอกสารโดยตรง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เขียน SQL ตรงผ่าน DATA_SOURCE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interface_transactions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tracking ภายใน: direction=INTERNAL · status=COMPLETED (ไม่มี ACK ให้รอเพราะเขียน DB ตรง)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เขียน SQL ตรงผ่าน DATA_SOURCE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Job 7 SyncCompetitorToDocument — query หลักที่ต้อง implement</w:t>
        <w:br/>
        <w:t>-- TODO: ทุก statement รันผ่าน DATA_SOURCE (SELECT ไป slave, write ไป master) และ</w:t>
        <w:br/>
        <w:t>--       write ทั้งหมดต้องอยู่ใน transaction เดียวกับที่ระบุใน 9.3</w:t>
        <w:br/>
        <w:br/>
        <w:t>-- [R] fgi_impact_competitors : ข้อมูลคู่แข่งล่าสุดจาก Job 3</w:t>
        <w:br/>
        <w:t>-- TODO: เติมเฉพาะคอลัมน์ที่ job ใช้จริง (ห้าม SELECT *) และตรวจว่ามี index รองรับ WHERE นี้</w:t>
        <w:br/>
        <w:t>SELECT /* TODO: columns */</w:t>
        <w:br/>
        <w:t xml:space="preserve">  FROM fgi_impact_competitors</w:t>
        <w:br/>
        <w:t xml:space="preserve"> WHERE impact_year = $1 AND impact_month = $2  -- TODO: ยืนยันชื่อคอลัมน์งวดกับ Database design</w:t>
        <w:br/>
        <w:t xml:space="preserve"> ORDER BY /* TODO: คีย์ที่ทำให้ลำดับคงที่ */</w:t>
        <w:br/>
        <w:t xml:space="preserve"> LIMIT $3 OFFSET $4;  -- TODO: อ่านเป็น chunk กัน memory บวม</w:t>
        <w:br/>
        <w:br/>
        <w:t>-- [R] compensation_documents : หา doc_no จาก impact_process_id</w:t>
        <w:br/>
        <w:t>-- TODO: เติมเฉพาะคอลัมน์ที่ job ใช้จริง (ห้าม SELECT *) และตรวจว่ามี index รองรับ WHERE นี้</w:t>
        <w:br/>
        <w:t>SELECT /* TODO: columns */</w:t>
        <w:br/>
        <w:t xml:space="preserve">  FROM compensation_documents</w:t>
        <w:br/>
        <w:t xml:space="preserve"> WHERE /* TODO: เงื่อนไขงวด/สถานะที่ job นี้คัดแถว */ 1 = 1</w:t>
        <w:br/>
        <w:t xml:space="preserve"> ORDER BY /* TODO: คีย์ที่ทำให้ลำดับคงที่ */</w:t>
        <w:br/>
        <w:t xml:space="preserve"> LIMIT $1 OFFSET $2;  -- TODO: อ่านเป็น chunk กัน memory บวม</w:t>
        <w:br/>
        <w:br/>
        <w:t>-- [W] document_competitors : บันทึกคู่แข่งเข้าเอกสารโดยตรง</w:t>
        <w:br/>
        <w:t>-- TODO: เติมคอลัมน์ payload จริงจาก Database design</w:t>
        <w:br/>
        <w:t>INSERT INTO document_competitors</w:t>
        <w:br/>
        <w:t xml:space="preserve">  (/* TODO: business key + payload + created_by, created_at */)</w:t>
        <w:br/>
        <w:t>VALUES (/* TODO: bind params ตามลำดับคอลัมน์ด้านบน */)</w:t>
        <w:br/>
        <w:t>ON CONFLICT (doc_no, competitor_code)   -- unique key จริงตาม DDL ของ document_competitors (ห้ามเดา)</w:t>
        <w:br/>
        <w:t>DO UPDATE SET /* TODO: คอลัมน์ที่ยอมให้ทับ */</w:t>
        <w:br/>
        <w:t xml:space="preserve">       updated_at = NOW(), updated_by = 'JOB7';</w:t>
        <w:br/>
        <w:br/>
        <w:t>-- [W] interface_transactions : tracking ภายใน: direction=INTERNAL · status=COMPLETED (ไม่มี ACK ให้รอเพราะเขียน DB ตรง)</w:t>
        <w:br/>
        <w:t>-- TODO: บันทึก ACK ระดับ record ของไฟล์ interface (แทน job_run_histories ที่ยกเลิกไปแล้ว)</w:t>
        <w:br/>
        <w:t>INSERT INTO interface_transactions</w:t>
        <w:br/>
        <w:t xml:space="preserve">  (run_id, data_name, direction, status, business_key, period_key,</w:t>
        <w:br/>
        <w:t xml:space="preserve">   file_name, file_checksum, created_at)</w:t>
        <w:br/>
        <w:t>VALUES ($1 /* run_id = correlation id ของรอบรัน Job 7 จาก application log */,</w:t>
        <w:br/>
        <w:t xml:space="preserve">        $2 /* TODO: data_name ของ Job 7 */, $3 /* IN|OUT|INTERNAL */, 'READY',</w:t>
        <w:br/>
        <w:t xml:space="preserve">        $4 /* business key ของแถว */, $5 /* YYYYMM */, $6, $7, NOW())</w:t>
        <w:br/>
        <w:t>ON CONFLICT (data_name, direction, business_key, period_key) DO NOTHING;</w:t>
      </w:r>
    </w:p>
    <w:p>
      <w:pPr>
        <w:pStyle w:val="Heading3"/>
        <w:keepNext/>
        <w:keepLines/>
        <w:pageBreakBefore w:val="0"/>
      </w:pPr>
      <w:r>
        <w:t>9.6 การแจ้งเตือนและการรันซ้ำของ Job 7</w:t>
      </w:r>
    </w:p>
    <w:p>
      <w:pPr>
        <w:pStyle w:val="Heading4"/>
        <w:keepNext/>
        <w:keepLines/>
        <w:pageBreakBefore w:val="0"/>
      </w:pPr>
      <w:r>
        <w:t>9.6.1 อีเมลแจ้งผู้ดูแลเมื่อ job ล้มเหลว</w:t>
      </w:r>
    </w:p>
    <w:p>
      <w:pPr>
        <w:keepNext w:val="0"/>
      </w:pPr>
      <w:r>
        <w:t xml:space="preserve">ใช้ </w:t>
      </w:r>
      <w:r>
        <w:rPr>
          <w:rFonts w:ascii="Courier New" w:hAnsi="Courier New" w:eastAsia="Courier New" w:cs="Tahoma"/>
        </w:rPr>
        <w:t>EmailLibService</w:t>
      </w:r>
      <w:r>
        <w:t xml:space="preserve"> จาก </w:t>
      </w:r>
      <w:r>
        <w:rPr>
          <w:rFonts w:ascii="Courier New" w:hAnsi="Courier New" w:eastAsia="Courier New" w:cs="Tahoma"/>
        </w:rPr>
        <w:t>@gosoft-sbp/email-lib</w:t>
      </w:r>
      <w:r>
        <w:t xml:space="preserve"> ตัวเดียวกับที่ระบบเดิมใช้ (inform-evaluate / external-audit / statement PTT) — ไม่สร้างกลไกส่งเมลใหม่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src/batch/job-failure.notifier.ts</w:t>
        <w:br/>
        <w:t>import { Injectable, Logger } from '@nestjs/common';</w:t>
        <w:br/>
        <w:t>// ชื่อ method ของ lib ที่ store-backend เรียกจริงคือ `sendMail` (ไม่ใช่ sendEmail) และ</w:t>
        <w:br/>
        <w:t>// `mailTo` / `mailCc` เป็น **string** คั่นด้วย comma — ดู evaluation-process.service.ts,</w:t>
        <w:br/>
        <w:t>// external-audit.service.ts, statement.service.ts, inform-evaluate.service.ts, performance.service.ts</w:t>
        <w:br/>
        <w:t>import { EmailLibService } from '@gosoft-sbp/email-lib';</w:t>
        <w:br/>
        <w:t>import type { JobRunContext } from './runner';</w:t>
        <w:br/>
        <w:br/>
        <w:t>@Injectable()</w:t>
        <w:br/>
        <w:t>export class JobFailureNotifier {</w:t>
        <w:br/>
        <w:t xml:space="preserve">  private readonly logger = new Logger(JobFailureNotifier.name);</w:t>
        <w:br/>
        <w:t xml:space="preserve">  // TODO: ใช้ lib อีเมลของระบบเดิม — template อยู่ในตาราง email_template และ log ลง email_sent อัตโนมัติ</w:t>
        <w:br/>
        <w:t xml:space="preserve">  //       (ตั้งชื่อ property ว่า mailService ตาม call site เดิมทุกที่ใน store-backend)</w:t>
        <w:br/>
        <w:t xml:space="preserve">  constructor(private readonly mailService: EmailLibService) {}</w:t>
        <w:br/>
        <w:br/>
        <w:t xml:space="preserve">  async notifyFailure(jobNo: string, ctx: JobRunContext, error: Error): Promise&lt;void&gt; {</w:t>
        <w:br/>
        <w:t xml:space="preserve">    // TODO: ผู้รับของ Job 7 เดิมคือ ส่ง error ผ่าน email-lib กลาง (sendEmail) เมื่อ sync ล้มเหลว — ย้ายมาเป็น env SBPGI_JOB7_MAIL_TO</w:t>
        <w:br/>
        <w:t xml:space="preserve">    const recipients = (process.env.SBPGI_JOB7_MAIL_TO ?? '').split(',').map((s) =&gt; s.trim()).filter(Boolean);</w:t>
        <w:br/>
        <w:t xml:space="preserve">    if (!recipients.length) {</w:t>
        <w:br/>
        <w:t xml:space="preserve">      this.logger.warn(JSON.stringify({ event: 'job.mail.skipped', jobNo, reason: 'NO_RECIPIENT' }));</w:t>
        <w:br/>
        <w:t xml:space="preserve">      return;</w:t>
        <w:br/>
        <w:t xml:space="preserve">    }</w:t>
        <w:br/>
        <w:t xml:space="preserve">    try {</w:t>
        <w:br/>
        <w:t xml:space="preserve">      await this.mailService.sendMail({</w:t>
        <w:br/>
        <w:t xml:space="preserve">        // TODO: emailId = id ของ template EM-07 (แจ้ง error batch) ในตาราง email_template</w:t>
        <w:br/>
        <w:t xml:space="preserve">        emailId: Number(process.env.SBPGI_JOB_FAIL_EMAIL_TEMPLATE_ID),</w:t>
        <w:br/>
        <w:t xml:space="preserve">        mailTo: recipients.join(','), // signature รับ string ไม่ใช่ string[]</w:t>
        <w:br/>
        <w:t xml:space="preserve">        mailCc: '',</w:t>
        <w:br/>
        <w:t xml:space="preserve">        param: {</w:t>
        <w:br/>
        <w:t xml:space="preserve">          jobNo, jobName: 'SyncCompetitorToDocument',</w:t>
        <w:br/>
        <w:t xml:space="preserve">          jobTitle: 'บันทึกข้อมูลคู่แข่งเข้าเอกสาร',</w:t>
        <w:br/>
        <w:t xml:space="preserve">          period: ctx.period, triggeredBy: ctx.triggeredBy,</w:t>
        <w:br/>
        <w:t xml:space="preserve">          output: 'document_competitors (DB)',</w:t>
        <w:br/>
        <w:t xml:space="preserve">          errorMessage: error.message,</w:t>
        <w:br/>
        <w:t xml:space="preserve">          rerunNote: 'idempotent ด้วย doc_no + competitor_code + source_system',</w:t>
        <w:br/>
        <w:t xml:space="preserve">        },</w:t>
        <w:br/>
        <w:t xml:space="preserve">      });</w:t>
        <w:br/>
        <w:t xml:space="preserve">    } catch (mailError) {</w:t>
        <w:br/>
        <w:t xml:space="preserve">      // TODO: ส่งเมลไม่สำเร็จห้ามกลบ error เดิมของ job — log แล้วปล่อยผ่าน</w:t>
        <w:br/>
        <w:t xml:space="preserve">      this.logger.error(JSON.stringify({ event: 'job.mail.failed', jobNo, error: (mailError as Error).message }));</w:t>
        <w:br/>
        <w:t xml:space="preserve">    }</w:t>
        <w:br/>
        <w:t xml:space="preserve">  }</w:t>
        <w:br/>
        <w:t>}</w:t>
      </w:r>
    </w:p>
    <w:p>
      <w:pPr>
        <w:pStyle w:val="Heading4"/>
        <w:keepNext/>
        <w:keepLines/>
        <w:pageBreakBefore w:val="0"/>
      </w:pPr>
      <w:r>
        <w:t>9.6.2 Checklist การ rerun</w:t>
      </w:r>
    </w:p>
    <w:p>
      <w:pPr>
        <w:pStyle w:val="ListBullet"/>
        <w:keepLines/>
      </w:pPr>
      <w:r>
        <w:t>กติกา rerun ของ Job 7: idempotent ด้วย doc_no + competitor_code + source_system</w:t>
      </w:r>
    </w:p>
    <w:p>
      <w:pPr>
        <w:pStyle w:val="ListBullet"/>
        <w:keepLines/>
      </w:pPr>
      <w:r>
        <w:t>ขอบเขต transaction ที่ต้องรักษาเมื่อรันซ้ำ: DB transaction ครอบการ upsert document_competitors + tracking</w:t>
      </w:r>
    </w:p>
    <w:p>
      <w:pPr>
        <w:pStyle w:val="ListBullet"/>
        <w:keepLines/>
      </w:pPr>
      <w:r>
        <w:t>ความเสี่ยงที่ต้องตรวจก่อน/หลังรันซ้ำ: ห้าม re-implement การเขียนไฟล์ BPM06003O หรือ SFTP ไป BPM; legacy file เป็น reference เท่านั้น</w:t>
      </w:r>
    </w:p>
    <w:p>
      <w:pPr>
        <w:pStyle w:val="ListBullet"/>
        <w:keepLines/>
      </w:pPr>
      <w:r>
        <w:t>ตรวจว่ารอบก่อนหน้าไม่ได้ค้าง lock อยู่ (</w:t>
      </w:r>
      <w:r>
        <w:rPr>
          <w:rFonts w:ascii="Courier New" w:hAnsi="Courier New" w:eastAsia="Courier New" w:cs="Tahoma"/>
        </w:rPr>
        <w:t>SELECT * FROM pg_locks WHERE locktype = 'advisory'</w:t>
      </w:r>
      <w:r>
        <w:t>) ก่อนสั่งรันนอกรอบ</w:t>
      </w:r>
    </w:p>
    <w:p>
      <w:pPr>
        <w:pStyle w:val="ListBullet"/>
        <w:keepLines/>
      </w:pPr>
      <w:r>
        <w:t xml:space="preserve">สั่งรันนอกรอบผ่าน CLI/runbook เท่านั้น (ไม่มีหน้าจอและไม่มี Job Admin API): </w:t>
      </w:r>
      <w:r>
        <w:rPr>
          <w:rFonts w:ascii="Courier New" w:hAnsi="Courier New" w:eastAsia="Courier New" w:cs="Tahoma"/>
        </w:rPr>
        <w:t>node dist/batch/cli.js --job=7 --period=&lt;YYYYMM&gt;</w:t>
      </w:r>
    </w:p>
    <w:p>
      <w:pPr>
        <w:pStyle w:val="ListBullet"/>
        <w:keepLines/>
      </w:pPr>
      <w:r>
        <w:t xml:space="preserve">หลังรันซ้ำ ตรวจ output </w:t>
      </w:r>
      <w:r>
        <w:rPr>
          <w:rFonts w:ascii="Courier New" w:hAnsi="Courier New" w:eastAsia="Courier New" w:cs="Tahoma"/>
        </w:rPr>
        <w:t>document_competitors (DB)</w:t>
      </w:r>
      <w:r>
        <w:t xml:space="preserve"> และ log บรรทัด </w:t>
      </w:r>
      <w:r>
        <w:rPr>
          <w:rFonts w:ascii="Courier New" w:hAnsi="Courier New" w:eastAsia="Courier New" w:cs="Tahoma"/>
        </w:rPr>
        <w:t>job.finish</w:t>
      </w:r>
      <w:r>
        <w:t xml:space="preserve"> ว่า read/written/skipped/rejected ตรงกับที่คาด</w:t>
      </w:r>
    </w:p>
    <w:p>
      <w:pPr>
        <w:pStyle w:val="ListBullet"/>
        <w:keepLines/>
      </w:pPr>
      <w:r>
        <w:t xml:space="preserve">ถ้ารอบก่อนล้มเหลวกลางทาง ตรวจ </w:t>
      </w:r>
      <w:r>
        <w:rPr>
          <w:rFonts w:ascii="Courier New" w:hAnsi="Courier New" w:eastAsia="Courier New" w:cs="Tahoma"/>
        </w:rPr>
        <w:t>interface_transactions</w:t>
      </w:r>
      <w:r>
        <w:t xml:space="preserve"> ของงวดนั้นว่ามีแถวค้างสถานะ READY/PENDING หรือไม่ ก่อนสั่งรันใหม่</w:t>
      </w:r>
    </w:p>
    <w:p>
      <w:pPr>
        <w:pStyle w:val="Heading1"/>
        <w:keepNext/>
        <w:keepLines/>
        <w:pageBreakBefore w:val="0"/>
      </w:pPr>
      <w:r>
        <w:t>10.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อ่านคู่แข่งงวดล่าสุดต่อร้านจาก fgi_impact_competitors (dense rank ตามงวดต้นทางของคู่แข่ง)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 compensation_documents ของ impact_process_id แล้ว? | No: คงสถานะรอ sync / log pending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upsert document_competitors (source_system=ALM, ผูก doc_no และ competitor_code)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interface_transactions: data_name = IMPACT_COMPETITOR · direction = INTERNAL · status = COMPLETED (ไม่สร้างไฟล์ BPM06003O แล้ว — เขียน DB ตรงจึงไม่มี ACK ให้รอ)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จบ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11. Acceptance Criteria</w:t>
      </w:r>
    </w:p>
    <w:p>
      <w:pPr>
        <w:pStyle w:val="ListBullet"/>
        <w:keepLines/>
      </w:pPr>
      <w:r>
        <w:t>พารามิเตอร์และ cron อ่านจาก backend config เท่านั้น — เปลี่ยนค่าโดย deploy config ไม่ใช่ผ่าน API/หน้าจอ</w:t>
      </w:r>
    </w:p>
    <w:p>
      <w:pPr>
        <w:pStyle w:val="ListBullet"/>
        <w:keepLines/>
      </w:pPr>
      <w:r>
        <w:t>การรันต้องตรวจ enabled flag ใน config และกันรันซ้อนด้วย distributed/advisory lock</w:t>
      </w:r>
    </w:p>
    <w:p>
      <w:pPr>
        <w:pStyle w:val="ListBullet"/>
        <w:keepLines/>
      </w:pPr>
      <w:r>
        <w:t>ทุกรอบต้องเขียน application log แบบ structured (เวลา/แถว/ไฟล์/ผล) และ error ต้องส่ง EM-07</w:t>
      </w:r>
    </w:p>
    <w:p>
      <w:pPr>
        <w:pStyle w:val="ListBullet"/>
        <w:keepLines/>
      </w:pPr>
      <w:r>
        <w:t>DB/table mapping ใช้เป็น reference สำหรับ implement Job เท่านั้น ไม่ใช่งานสร้างหน้า Database</w:t>
      </w:r>
    </w:p>
    <w:p>
      <w:pPr>
        <w:pStyle w:val="ListBullet"/>
        <w:keepLines/>
      </w:pPr>
      <w:r>
        <w:t>รองรับ rerun rule และ risk note ตาม runbook</w:t>
      </w:r>
    </w:p>
    <w:p>
      <w:pPr>
        <w:pStyle w:val="Heading1"/>
        <w:keepNext/>
        <w:keepLines/>
        <w:pageBreakBefore w:val="0"/>
      </w:pPr>
      <w:r>
        <w:t>12.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รันตามตารางเวลาแล้วผลถูกต้องบน fixture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รันนอกรอบผ่าน CLI ได้ผลเดียวกับ cron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สั่งรันซ้อนขณะกำลังรัน → runner ปฏิเสธ (lock ทำงาน)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 config แล้ว deploy → รอบถัดไปใช้ค่าใหม่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job throw error → EM-07 ออก และ log มีบรรทัด error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ตรวจผลกระทบตารางตาม R/W mapping reference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13. Unit Test Scope</w:t>
      </w:r>
    </w:p>
    <w:p>
      <w:pPr>
        <w:keepNext w:val="0"/>
      </w:pPr>
      <w:r>
        <w:rPr>
          <w:b/>
        </w:rPr>
        <w:t>3 ชั่วโมง</w:t>
      </w:r>
      <w:r>
        <w:t xml:space="preserve"> (30% ของ implementation 10 ชั่วโมง) · เครื่องมือ: Jest + mock repository/DataSource (ไม่ต่อ DB จริง)</w:t>
      </w:r>
    </w:p>
    <w:p>
      <w:r>
        <w:t xml:space="preserve">หัวข้อนี้คือ </w:t>
      </w:r>
      <w:r>
        <w:rPr>
          <w:b/>
        </w:rPr>
        <w:t>unit test</w:t>
      </w:r>
      <w:r>
        <w:t xml:space="preserve"> ที่ต้องเขียนคู่กับโค้ด — ต่างจาก *Developer Test Checklist* ซึ่งเป็น scenario ระดับ end-to-end/manual ที่ใช้ตอนตรวจรับ · รายการด้านล่าง derive จาก field/validation, acceptance criteria, endpoint และตารางที่เอกสารนี้เขียน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สิ่งที่ทดสอบ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ประเภท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เกณฑ์ผ่าน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color w:val="8A3324"/>
                <w:sz w:val="18"/>
              </w:rPr>
              <w:t>เงื่อนไขเลือกข้อมูล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ใช้กฎกับข้อมูลตัวอย่างแล้วได้ผลตามที่ระบุ — งวดคู่แข่งล่าสุดต่อร้าน + forecast เริ่มต้น + ยังไม่ sync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พารามิเตอร์และ cron อ่านจาก backend config เท่านั้น — เปลี่ยนค่าโดย deploy config ไม่ใช่ผ่าน API/หน้าจอ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การรันต้องตรวจ enabled flag ใน config และกันรันซ้อนด้วย distributed/advisory lock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ทุกรอบต้องเขียน application log แบบ structured (เวลา/แถว/ไฟล์/ผล) และ error ต้องส่ง EM-07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DB/table mapping ใช้เป็น reference สำหรับ implement Job เท่านั้น ไม่ใช่งานสร้างหน้า Database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รองรับ rerun rule และ risk note ตาม runbook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document_competitors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interface_transactions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จำลอง error กลางทาง แล้วยืนยันว่า rollback ครบ ไม่เหลือแถวค้าง (mock DataSource/QueryRunner)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runner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idempotency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รันซ้ำด้วย fixture เดิมต้องไม่เกิดแถวซ้ำ (ON CONFLICT / business unique key ทำงาน)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runner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lock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เรียกซ้อนขณะกำลังรัน ต้องถูกปฏิเสธด้วย advisory lock</w:t>
            </w:r>
          </w:p>
        </w:tc>
      </w:tr>
    </w:tbl>
    <w:p/>
    <w:p>
      <w:pPr>
        <w:pStyle w:val="ListBullet"/>
        <w:keepLines/>
      </w:pPr>
      <w:r>
        <w:t>ทุกเคสต้องรันได้โดยไม่ต่อ DB/บริการภายนอกจริง — mock ที่ขอบ repository/client เสมอ</w:t>
      </w:r>
    </w:p>
    <w:p>
      <w:pPr>
        <w:pStyle w:val="ListBullet"/>
        <w:keepLines/>
      </w:pPr>
      <w:r>
        <w:t>ข้อความไทยที่ยืนยันในเทสต้องเป็น verbatim ตาม ข้อกำหนดทางธุรกิจ ห้ามพิมพ์ใหม่</w:t>
      </w:r>
    </w:p>
    <w:p>
      <w:pPr>
        <w:pStyle w:val="ListBullet"/>
        <w:keepLines/>
      </w:pPr>
      <w:r>
        <w:t>เกณฑ์ผ่านของ CI: ทุกเคสในตารางนี้มี test จริงและผ่านทั้งหมด</w:t>
      </w:r>
    </w:p>
    <w:p>
      <w:pPr>
        <w:pStyle w:val="Heading1"/>
        <w:keepNext/>
        <w:keepLines/>
        <w:pageBreakBefore/>
      </w:pPr>
      <w:r>
        <w:t>ภาคผนวก: Java Source เดิม</w:t>
      </w:r>
    </w:p>
    <w:p>
      <w:pPr>
        <w:keepNext w:val="0"/>
      </w:pPr>
      <w:r>
        <w:t>Code ในส่วนนี้คัดจาก Java source เดิมโดยตรงและคงข้อความตามต้นฉบับ ใช้เลขบรรทัดที่ระบุหน้าทุก snippet เพื่อตรวจเทียบ business behavior, SQL, transaction และ error handling</w:t>
      </w:r>
    </w:p>
    <w:p>
      <w:pPr>
        <w:pStyle w:val="Heading2"/>
        <w:keepNext/>
        <w:keepLines/>
        <w:pageBreakBefore w:val="0"/>
      </w:pPr>
      <w:r>
        <w:t>J1. ExportCompetitor.java — lines 9-20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fcsJar/src/th/co/gosoft/fgi/main/ExportCompetitor.java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9-20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for competitor export.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>public class ExportCompetitor {</w:t>
        <w:br/>
        <w:tab/>
        <w:br/>
        <w:tab/>
        <w:t>private static ApplicationContext context = new FileSystemXmlApplicationContext("config.xml");</w:t>
        <w:br/>
        <w:tab/>
        <w:t>private static ExportController exportController = (ExportController) context.getBean("exportController");</w:t>
        <w:br/>
        <w:tab/>
        <w:br/>
        <w:tab/>
        <w:t>public static void main(String[] args) {</w:t>
        <w:br/>
        <w:tab/>
        <w:tab/>
        <w:t>LogUtils.info(ExportCompetitor.class,"Start =&gt; export IMPACT_COMPETITOR to BPM");</w:t>
        <w:br/>
        <w:tab/>
        <w:tab/>
        <w:t>exportController.exportCompetitorToBPM();</w:t>
        <w:br/>
        <w:tab/>
        <w:tab/>
        <w:t>LogUtils.info(ExportCompetitor.class,"End =&gt; export IMPACT_COMPETITOR to BPM");</w:t>
        <w:br/>
        <w:tab/>
        <w:t>}</w:t>
        <w:br/>
        <w:br/>
        <w:t>}</w:t>
      </w:r>
    </w:p>
    <w:p>
      <w:pPr>
        <w:pStyle w:val="Heading2"/>
        <w:keepNext/>
        <w:keepLines/>
        <w:pageBreakBefore w:val="0"/>
      </w:pPr>
      <w:r>
        <w:t>J2. ExportController.java — lines 659-670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fcsJar/src/th/co/gosoft/fgi/controller/ExportController.java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659-670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competitor data, generate file content, upload, backup, notification.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>public void exportCompetitorToBPM() {</w:t>
        <w:br/>
        <w:t xml:space="preserve"> </w:t>
        <w:tab/>
        <w:tab/>
        <w:t>String fileName = "";</w:t>
        <w:br/>
        <w:tab/>
        <w:tab/>
        <w:t>Calendar calStart = Calendar.getInstance(Locale.US);</w:t>
        <w:br/>
        <w:tab/>
        <w:tab/>
        <w:t>EmailTemplateInformStatusBean informBean = new EmailTemplateInformStatusBean();</w:t>
        <w:br/>
        <w:tab/>
        <w:t xml:space="preserve">    informBean.setSystemCode(FgiConstant.SYSTEM_CODE);</w:t>
        <w:br/>
        <w:tab/>
        <w:t xml:space="preserve">    informBean.setJobName(FgiConstant.JOB_NAME_EXPORT_COMPETITOR);</w:t>
        <w:br/>
        <w:tab/>
        <w:t xml:space="preserve">    informBean.setStartDateTime(calStart.getTime());</w:t>
        <w:br/>
        <w:tab/>
        <w:t xml:space="preserve">    informBean.setImportFileName("");</w:t>
        <w:br/>
        <w:tab/>
        <w:tab/>
        <w:t>try {</w:t>
        <w:br/>
        <w:tab/>
        <w:tab/>
        <w:tab/>
        <w:t>configFtp = (FtpBean) context.getBean("fgiExportCompetitor");</w:t>
        <w:br/>
        <w:tab/>
        <w:tab/>
        <w:tab/>
        <w:t>setValueConfig();</w:t>
        <w:br/>
        <w:tab/>
        <w:tab/>
        <w:tab/>
        <w:t>List&lt;Map&gt; competitorList = exportService.queryCompetitorToBPM();</w:t>
      </w:r>
    </w:p>
    <w:p>
      <w:pPr>
        <w:pStyle w:val="Heading2"/>
        <w:keepNext/>
        <w:keepLines/>
        <w:pageBreakBefore/>
      </w:pPr>
      <w:r>
        <w:t>J2. ExportController.java — lines 749-760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fcsJar/src/th/co/gosoft/fgi/controller/ExportController.java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749-760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competitor data, generate file content, upload, backup, notification.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ab/>
        <w:tab/>
        <w:tab/>
        <w:tab/>
        <w:t>+ "file_name= "+ fileName+ "|total line=" +countLine);</w:t>
        <w:br/>
        <w:tab/>
        <w:tab/>
        <w:tab/>
        <w:tab/>
        <w:br/>
        <w:tab/>
        <w:tab/>
        <w:tab/>
        <w:tab/>
        <w:t>exportService.insertConfirmReceiveData(confirmReceiveDataList);</w:t>
        <w:br/>
        <w:tab/>
        <w:tab/>
        <w:tab/>
        <w:tab/>
        <w:br/>
        <w:tab/>
        <w:tab/>
        <w:tab/>
        <w:tab/>
        <w:t>// upload to server EAI</w:t>
        <w:br/>
        <w:tab/>
        <w:tab/>
        <w:tab/>
        <w:tab/>
        <w:t>FtpUtils.uploadSFTPFile(ftpEaiServerIpBpm, ftpEaiUserIdBpm, ftpEaiPasswordBpm, 22, null, 0,  ftpSourcePath, ftpDestinationPath, ftpFileNameArray);//////////</w:t>
        <w:br/>
        <w:tab/>
        <w:tab/>
        <w:tab/>
        <w:tab/>
        <w:t>FileUtils.moveBackupFile(fileExport, fileBackup);</w:t>
        <w:br/>
        <w:tab/>
        <w:tab/>
        <w:tab/>
        <w:tab/>
        <w:t>informBean.setStatus(FgiConstant.JOB_STATUS_SUCCESS);</w:t>
        <w:br/>
        <w:t xml:space="preserve">   </w:t>
        <w:tab/>
        <w:t xml:space="preserve"> </w:t>
        <w:tab/>
        <w:tab/>
        <w:tab/>
        <w:t>return new Boolean("true");</w:t>
        <w:br/>
        <w:t xml:space="preserve">   </w:t>
        <w:tab/>
        <w:t xml:space="preserve"> </w:t>
        <w:tab/>
        <w:tab/>
        <w:t>}catch(Exception ex){</w:t>
        <w:br/>
        <w:tab/>
        <w:t xml:space="preserve">   </w:t>
        <w:tab/>
        <w:t xml:space="preserve"> </w:t>
        <w:tab/>
        <w:tab/>
        <w:t>LogUtils.error(getClass(),ex);</w:t>
        <w:br/>
        <w:tab/>
        <w:tab/>
        <w:tab/>
        <w:tab/>
        <w:t>LogUtils.info(getClass(),"====== file isDelete = " + FileUtils.deleteFile(fileExport));</w:t>
      </w:r>
    </w:p>
    <w:p>
      <w:pPr>
        <w:pStyle w:val="Heading2"/>
        <w:keepNext/>
        <w:keepLines/>
        <w:pageBreakBefore w:val="0"/>
      </w:pPr>
      <w:r>
        <w:t>J3. ExportJdbc.java — lines 1596-1607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fcsJar/src/th/co/gosoft/fgi/dao/jdbc/ExportJdbc.java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1596-1607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latest competitor rows eligible for export.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>public List&lt;Map&gt; queryCompetitorToBPM(){</w:t>
        <w:br/>
        <w:tab/>
        <w:tab/>
        <w:t>StringBuilder sql = new StringBuilder();</w:t>
        <w:br/>
        <w:tab/>
        <w:tab/>
        <w:t>sql.append(" select * ");</w:t>
        <w:br/>
        <w:tab/>
        <w:tab/>
        <w:t>sql.append(" from ( ");</w:t>
        <w:br/>
        <w:tab/>
        <w:tab/>
        <w:t>sql.append("     select fic.impact_competitor_id, fic.storecode_i, fic.compet_id, fic.name_th, fic.name, ");</w:t>
        <w:br/>
        <w:tab/>
        <w:tab/>
        <w:t>sql.append("         fic.branch_th, fic.zone_code, fic.subzone_code, fic.open_date, fic.close_date, ");</w:t>
        <w:br/>
        <w:tab/>
        <w:tab/>
        <w:t>sql.append("         op.last_compensate_month as month, op.last_compensate_year as year,  ");</w:t>
        <w:br/>
        <w:tab/>
        <w:tab/>
        <w:t>sql.append("         dense_rank() over(partition by fic.storecode_i order by fic.year desc, fic.month desc) as rank_period, ");</w:t>
        <w:br/>
        <w:tab/>
        <w:tab/>
        <w:t>sql.append("         'system' as create_by, fic.create_date, op.impact_process_id ");</w:t>
        <w:br/>
        <w:tab/>
        <w:tab/>
        <w:t>sql.append("     from fgi_impact_competitor fic    ");</w:t>
        <w:br/>
        <w:tab/>
        <w:tab/>
        <w:t>sql.append("         inner join fgi_impact_store_on_process op on op.flag_action in ('"+FgiConstant.FLAG_ACTION_ACTION+"', '"+FgiConstant.FLAG_VERIFY_WAIT+"') ");</w:t>
        <w:br/>
        <w:tab/>
        <w:tab/>
        <w:t>sql.append("             and op.datasource = 'ALM' ");</w:t>
      </w:r>
    </w:p>
    <w:p>
      <w:pPr>
        <w:pStyle w:val="Heading2"/>
        <w:keepNext/>
        <w:keepLines/>
        <w:pageBreakBefore/>
      </w:pPr>
      <w:r>
        <w:t>J3. ExportJdbc.java — lines 1617-1628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fcsJar/src/th/co/gosoft/fgi/dao/jdbc/ExportJdbc.java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1617-1628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latest competitor rows eligible for export.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>sql.append("     and not exists ( ");</w:t>
        <w:br/>
        <w:tab/>
        <w:tab/>
        <w:t>sql.append("         select rd.transaction_pk ");</w:t>
        <w:br/>
        <w:tab/>
        <w:tab/>
        <w:t>sql.append("         from fgi_confirm_receive_data rd ");</w:t>
        <w:br/>
        <w:tab/>
        <w:tab/>
        <w:t>sql.append("             inner join fgi_impact_competitor fic1 on  rd.data_name = '"+FgiConstant.DATA_IMPACT_COMPETITOR+"' ");</w:t>
        <w:br/>
        <w:tab/>
        <w:tab/>
        <w:t>sql.append("                 and fic1.impact_competitor_id = rd.transaction_pk ");</w:t>
        <w:br/>
        <w:tab/>
        <w:tab/>
        <w:t>sql.append("         where fic1.storecode_i = a.storecode_i ");</w:t>
        <w:br/>
        <w:tab/>
        <w:tab/>
        <w:t>sql.append("             and rd.month = a.month ");</w:t>
        <w:br/>
        <w:tab/>
        <w:tab/>
        <w:t>sql.append("             and rd.year = a.year )");</w:t>
        <w:br/>
        <w:tab/>
        <w:tab/>
        <w:t>List&lt;Map&gt; impactCompetitorList = jdbcTemplate.queryForList(sql.toString());</w:t>
        <w:br/>
        <w:tab/>
        <w:tab/>
        <w:t>LogUtils.info(getClass(),"query FGI_IMPACT_COMPETITOR for export: "+impactCompetitorList.size());</w:t>
        <w:br/>
        <w:tab/>
        <w:tab/>
        <w:t>return impactCompetitorList;</w:t>
        <w:br/>
        <w:tab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BE - Job 7 SyncCompetitorToDocument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