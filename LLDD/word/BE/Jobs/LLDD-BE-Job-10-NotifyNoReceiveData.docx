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10 NotifyNoReceiveData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11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8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— batch runner ฝั่ง backend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</w:t>
            </w:r>
            <w:r>
              <w:rPr>
                <w:rFonts w:ascii="Arial" w:hAnsi="Arial" w:eastAsia="Arial" w:cs="Tahoma"/>
                <w:sz w:val="18"/>
              </w:rPr>
              <w:t xml:space="preserve"> · cron/พารามิเตอร์อยู่ใน backend config (env/config file)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Watchdog เฝ้าระวัง ACK ค้าง: งาน safety net ตรวจ interface_transactions หา ACK จาก STA ที่ยังค้างเกิน 1 วัน หลังเพิ่ม POST /api/v1/interfaces/sta/ack ให้ STA callback ตรง; ส่งอีเมล UTF-8 ผ่าน email-lib กลาง (sendEmail)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fgi.main.NotifyNoReceiveData / FGI_NotifyNoReceiveData.sh</w:t>
      </w:r>
    </w:p>
    <w:p>
      <w:pPr>
        <w:pStyle w:val="ListBullet"/>
        <w:keepLines/>
      </w:pPr>
      <w:r>
        <w:t>Phase: E</w:t>
      </w:r>
    </w:p>
    <w:p>
      <w:pPr>
        <w:pStyle w:val="ListBullet"/>
        <w:keepLines/>
      </w:pPr>
      <w:r>
        <w:t>Output: อีเมลเตือน UTF-8 + pending ACK dashboard</w:t>
      </w:r>
    </w:p>
    <w:p>
      <w:pPr>
        <w:pStyle w:val="ListBullet"/>
        <w:keepLines/>
      </w:pPr>
      <w:r>
        <w:t>Estimate: 8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0-NotifyNoReceive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10 NotifyNoReceiveData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07 *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 07:00; เป็น safety net หลัง STA callback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 threshold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1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เตือนเมื่อยังไม่มี ACK หลังครบ threshold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ขอบเขตที่เฝ้าดู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direction = OUT · data_name = COMPENSATE_INIT_I, COMPENSATE_APPROVE_I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เฉพาะฝั่ง STA - ไม่เฝ้า dataset ของ BPM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Encoding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แทน TIS-620 เดิมตาม email-lib กลาง (sendEmail)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FGI_CONFIRM_RECEIVE_DATA rows without return_code after the waiting threshold.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missing receive data, group by data_name/direction (To-Be — เดิม Oracle ใช้ interface_type), build notification message, send admin mail, close run.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Notification sent for overdue receive confirmations; run status records grouped counts or no-data success.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10 Execution Stages</w:t>
      </w:r>
    </w:p>
    <w:p>
      <w:pPr>
        <w:keepNext w:val="0"/>
      </w:pPr>
      <w:r>
        <w:t>query missing receive data, group by data_name/direction (To-Be — เดิม Oracle ใช้ interface_type), build notification message, send admin mail, close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loadOverdueAcknowledgements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pendingAckRepository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reserveNotificationMarkers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pendingAckRepository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sendPendingAckDigest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pendingAckRepository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closeNotificationMarkers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pendingAckRepository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10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FGI_CONFIRM_RECEIVE_DATA rows without return_code after the waiting threshold.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Notification sent for overdue receive confirmations; run status records grouped counts or no-data success.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last_ack_notified_on บน interface_transactions เป็น marker ต่อรายการต่อวัน; rerun วันเดียวกันไม่ส่งอีเมลซ้ำ (ย้ายมาจาก audit_logs ที่ถูกยกเลิก 2026-08-07)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pending แบบ read-only; reserve notification marker ก่อนส่ง; ส่งล้มเหลว mark FAILED และ retry ด้วย marker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SBPGI เรียก sendEmail() ของ email-lib เอง (ปิด DP-5 · 2026-08-14) — เลข template มาจาก workflow_route.email_id · credential SMTP/SES และตาราง email_template/email_sent เป็นของระบบ SBP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fcsJar/src/th/co/gosoft/fgi/main/NotifyNoReceiveData.java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16-37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missing-receive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fcsJar/src/th/co/gosoft/fgi/controller/ManageCompensateController.java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748-775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and send notification content for missing receive data.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1894-1917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confirm-receive rows without return_code.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pendingAckRepository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last_ack_notified_on บน interface_transactions เป็น marker ต่อรายการต่อวัน; rerun วันเดียวกันไม่ส่งอีเมลซ้ำ (ย้ายมาจาก audit_logs ที่ถูกยกเลิก 2026-08-07)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pending แบบ read-only; reserve notification marker ก่อนส่ง; ส่งล้มเหลว mark FAILED และ retry ด้วย marker 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SBPGI เรียก sendEmail() ของ email-lib เอง (ปิด DP-5 · 2026-08-14) — เลข template มาจาก workflow_route.email_id · credential SMTP/SES และตาราง email_template/email_sent เป็นของระบบ SBP เดิม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SELECT id, data_name, business_key, file_name, sent_at</w:t>
        <w:br/>
        <w:t>FROM interface_transactions</w:t>
        <w:br/>
        <w:t>WHERE direction = 'OUT'</w:t>
        <w:br/>
        <w:t xml:space="preserve">  AND status = 'SENT'</w:t>
        <w:br/>
        <w:t xml:space="preserve">  AND acked_at IS NULL</w:t>
        <w:br/>
        <w:t xml:space="preserve">  AND sent_at &lt; CURRENT_TIMESTAMP - (:threshold_hours * INTERVAL '1 hour')</w:t>
        <w:br/>
        <w:t xml:space="preserve">  AND (last_ack_notified_on IS NULL OR last_ack_notified_on &lt; CURRENT_DATE)</w:t>
        <w:br/>
        <w:t>ORDER BY sent_at;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ยกเลิกตาราง audit_logs แล้ว (2026-08-07) — marker กันส่งซ้ำย้ายมาไว้บน interface_transactions เอง</w:t>
        <w:br/>
        <w:t>-- คอลัมน์ last_ack_notified_on DATE มีอยู่ใน DDL ของ interface_transactions แล้ว (ดู LLDD-Database.pdf 5.x)</w:t>
        <w:br/>
        <w:t>UPDATE interface_transactions</w:t>
        <w:br/>
        <w:t xml:space="preserve">   SET last_ack_notified_on = CURRENT_DATE</w:t>
        <w:br/>
        <w:t xml:space="preserve"> WHERE id = ANY(:transaction_ids)</w:t>
        <w:br/>
        <w:t xml:space="preserve">   AND (last_ack_notified_on IS NULL OR last_ack_notified_on &lt; CURRENT_DATE)</w:t>
        <w:br/>
        <w:t>RETURNING id;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runLlddBeJob10Notifynoreceivedata(ctx, services) {</w:t>
        <w:br/>
        <w:t xml:space="preserve">  const run = await services.jobRuns.acquire({</w:t>
        <w:br/>
        <w:t xml:space="preserve">    jobNo: "10",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services.pendingAckRepository };</w:t>
        <w:br/>
        <w:t xml:space="preserve">    const step1 = await services.loadOverdueAcknowledgements(ctx, undefined);</w:t>
        <w:br/>
        <w:t xml:space="preserve">    const step2 = await services.reserveNotificationMarkers(ctx, step1);</w:t>
        <w:br/>
        <w:t xml:space="preserve">    const step3 = await services.sendPendingAckDigest(ctx, step2);</w:t>
        <w:br/>
        <w:t xml:space="preserve">    const step4 = await services.closeNotificationMarkers(ctx,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10)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10)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 ACK จาก STA และสถานะล่าสุด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 EM-08 watchdog ACK —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@gosoft-sbp/email-lib)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lib เขียน log ให้เอง · SBPGI ไม่ INSERT 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(backend config)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ผู้รับอีเมลของ job นี้ (EM-08 watchdog) — กำหนดใน config file/env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10)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10)</w:t>
      </w:r>
    </w:p>
    <w:p>
      <w:pPr>
        <w:keepNext w:val="0"/>
      </w:pPr>
      <w:r>
        <w:t xml:space="preserve">โครงไฟล์ของ Job 10 (fgi.main.NotifyNoReceiveData เดิม) วางใต้ </w:t>
      </w:r>
      <w:r>
        <w:rPr>
          <w:rFonts w:ascii="Courier New" w:hAnsi="Courier New" w:eastAsia="Courier New" w:cs="Tahoma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 w:eastAsia="Courier New" w:cs="Tahoma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 w:eastAsia="Courier New" w:cs="Tahoma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 w:eastAsia="Courier New" w:cs="Tahoma"/>
        </w:rPr>
        <w:t>src/batch</w:t>
      </w:r>
      <w:r>
        <w:t xml:space="preserve"> เลย และแม้จะติดตั้ง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 w:eastAsia="Courier New" w:cs="Tahoma"/>
        </w:rPr>
        <w:t>runner.ts</w:t>
      </w:r>
      <w:r>
        <w:t xml:space="preserve"> / </w:t>
      </w:r>
      <w:r>
        <w:rPr>
          <w:rFonts w:ascii="Courier New" w:hAnsi="Courier New" w:eastAsia="Courier New" w:cs="Tahoma"/>
        </w:rPr>
        <w:t>scheduler.ts</w:t>
      </w:r>
      <w:r>
        <w:t xml:space="preserve"> / </w:t>
      </w:r>
      <w:r>
        <w:rPr>
          <w:rFonts w:ascii="Courier New" w:hAnsi="Courier New" w:eastAsia="Courier New" w:cs="Tahoma"/>
        </w:rPr>
        <w:t>cli.js</w:t>
      </w:r>
      <w:r>
        <w:t xml:space="preserve"> / </w:t>
      </w:r>
      <w:r>
        <w:rPr>
          <w:rFonts w:ascii="Courier New" w:hAnsi="Courier New" w:eastAsia="Courier New" w:cs="Tahoma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 w:eastAsia="Courier New" w:cs="Tahoma"/>
        </w:rPr>
        <w:t>ScheduleModule.forRoot()</w:t>
      </w:r>
      <w:r>
        <w:t xml:space="preserve"> ใน </w:t>
      </w:r>
      <w:r>
        <w:rPr>
          <w:rFonts w:ascii="Courier New" w:hAnsi="Courier New" w:eastAsia="Courier New" w:cs="Tahoma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src/batch/sbpgi/job-10-notify-no-receive-data/job-10-notify-no-receive-data.job.ts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NotifyNoReceiveDataJob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run(ctx)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10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src/batch/sbpgi/job-10-notify-no-receive-data/job-10-notify-no-receive-data.service.ts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NotifyNoReceiveDataService</w:t>
            </w:r>
            <w:r>
              <w:rPr>
                <w:rFonts w:ascii="Arial" w:hAnsi="Arial" w:eastAsia="Arial" w:cs="Tahoma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src/batch/sbpgi/job-10-notify-no-receive-data/job-10-notify-no-receive-data.config.ts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SbpgiJob10Config</w:t>
            </w:r>
            <w:r>
              <w:rPr>
                <w:rFonts w:ascii="Arial" w:hAnsi="Arial" w:eastAsia="Arial" w:cs="Tahoma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src/config/app.config.ts</w:t>
            </w:r>
            <w:r>
              <w:rPr>
                <w:rFonts w:ascii="Arial" w:hAnsi="Arial" w:eastAsia="Arial" w:cs="Tahoma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cron และพารามิเตอร์ทั้ง 4 ตัวของ Job 10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src/batch/sbpgi/job-10-notify-no-receive-data/job-10-notify-no-receive-data.module.ts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Courier New" w:cs="Tahoma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Courier New" w:cs="Tahoma"/>
                <w:sz w:val="18"/>
              </w:rPr>
              <w:t>SBPGI_JOB10_CRON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0 07 * * *</w:t>
            </w:r>
            <w:r>
              <w:rPr>
                <w:rFonts w:ascii="Arial" w:hAnsi="Arial" w:eastAsia="Arial" w:cs="Tahoma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Courier New" w:cs="Tahoma"/>
                <w:sz w:val="18"/>
              </w:rPr>
              <w:t>EmailLibService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 (log ลง </w:t>
            </w:r>
            <w:r>
              <w:rPr>
                <w:rFonts w:ascii="Courier New" w:hAnsi="Courier New" w:eastAsia="Courier New" w:cs="Tahoma"/>
                <w:sz w:val="18"/>
              </w:rPr>
              <w:t>email_sent</w:t>
            </w:r>
            <w:r>
              <w:rPr>
                <w:rFonts w:ascii="Arial" w:hAnsi="Arial" w:eastAsia="Arial" w:cs="Tahoma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10 (backend config / env)</w:t>
      </w:r>
    </w:p>
    <w:p>
      <w:pPr>
        <w:keepNext w:val="0"/>
      </w:pPr>
      <w:r>
        <w:t xml:space="preserve">cron ปัจจุบันของ Job 10 คือ </w:t>
      </w:r>
      <w:r>
        <w:rPr>
          <w:rFonts w:ascii="Courier New" w:hAnsi="Courier New" w:eastAsia="Courier New" w:cs="Tahoma"/>
        </w:rPr>
        <w:t>0 07 * * *</w:t>
      </w:r>
      <w:r>
        <w:t xml:space="preserve"> (ทุกวัน 07:00) — ประกาศเป็น </w:t>
      </w:r>
      <w:r>
        <w:rPr>
          <w:rFonts w:ascii="Courier New" w:hAnsi="Courier New" w:eastAsia="Courier New" w:cs="Tahoma"/>
        </w:rPr>
        <w:t>SBPGI_JOB10_CRON</w:t>
      </w:r>
      <w:r>
        <w:t xml:space="preserve"> และอ่านตอน bootstrap ของ </w:t>
      </w:r>
      <w:r>
        <w:rPr>
          <w:rFonts w:ascii="Courier New" w:hAnsi="Courier New" w:eastAsia="Courier New" w:cs="Tahoma"/>
        </w:rPr>
        <w:t>scheduler.ts</w:t>
      </w:r>
      <w:r>
        <w:t xml:space="preserve">; ถ้า </w:t>
      </w:r>
      <w:r>
        <w:rPr>
          <w:rFonts w:ascii="Courier New" w:hAnsi="Courier New" w:eastAsia="Courier New" w:cs="Tahoma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src/batch/sbpgi/job-10-notify-no-receive-data/job-10-notify-no-receive-data.config.ts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10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Job10Config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ทุกวัน 07:00; เป็น safety net หลัง STA callback */</w:t>
        <w:br/>
        <w:t xml:space="preserve">  cron: string;</w:t>
        <w:br/>
        <w:t xml:space="preserve">  /** Pending threshold — เตือนเมื่อยังไม่มี ACK หลังครบ threshold */</w:t>
        <w:br/>
        <w:t xml:space="preserve">  pendingThreshold: string;</w:t>
        <w:br/>
        <w:t xml:space="preserve">  /** ขอบเขตที่เฝ้าดู — เฉพาะฝั่ง STA - ไม่เฝ้า dataset ของ BPM */</w:t>
        <w:br/>
        <w:t xml:space="preserve">  param3: string;</w:t>
        <w:br/>
        <w:t xml:space="preserve">  /** Encoding — แทน TIS-620 เดิมตาม email-lib กลาง (sendEmail) */</w:t>
        <w:br/>
        <w:t xml:space="preserve">  encoding: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SbpgiJob10Config implements Job10Config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(process.env.SBPGI_JOB10_ENABLED ?? 'true') === 'true';</w:t>
        <w:br/>
        <w:t xml:space="preserve">  cron = process.env.SBPGI_JOB10_CRON ?? '0 07 * * *';</w:t>
        <w:br/>
        <w:t xml:space="preserve">  cron = process.env.SBPGI_JOB10_CRON ?? '0 07 * * *'; // TODO: แก้ผ่าน env/config file แล้ว deploy</w:t>
        <w:br/>
        <w:t xml:space="preserve">  pendingThreshold = process.env.SBPGI_JOB10_PENDING_THRESHOLD ?? '&gt;= 1 วัน'; // TODO: แก้ผ่าน env/config file แล้ว deploy</w:t>
        <w:br/>
        <w:t xml:space="preserve">  param3 = process.env.SBPGI_JOB10_PARAM3 ?? 'direction = OUT · data_name = COMPENSATE_INIT_I, COMPENSATE_APPROVE_I'; // TODO: ค่าคงที่ทางธุรกิจ — เปลี่ยนต้องผ่านการอนุมัติ</w:t>
        <w:br/>
        <w:t xml:space="preserve">  encoding = process.env.SBPGI_JOB10_ENCODING ?? 'UTF-8'; // TODO: ค่าคงที่ทางธุรกิจ — เปลี่ยนต้องผ่านการอนุมัติ</w:t>
        <w:br/>
        <w:t xml:space="preserve">  mailTo = process.env.SBPGI_JOB10_MAIL_TO ?? ''; // TODO: ผู้รับอีเมลแจ้ง error คั่นด้วย comma (เดิม: email-lib (sendEmail · UTF-8))</w:t>
        <w:br/>
        <w:t>}</w:t>
        <w:br/>
        <w:br/>
        <w:t>// TODO: เพิ่ม SbpgiJob10Config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10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10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— สัญญากลางของทุก job (ประกาศครั้งเดียว ใช้ร่วมทั้ง 10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NotifyNoReceiveDataService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NotifyNoReceiveDataService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อ่าน interface_transactions: direction = OUT · ยังไม่มี ACK · อายุ &gt;= threshold</w:t>
        <w:br/>
        <w:t xml:space="preserve">  async step02Read(state: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พบรายการค้าง?</w:t>
        <w:br/>
        <w:t xml:space="preserve">  async check03Condition(state: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ส่งอีเมล UTF-8 ผ่าน @gosoft-sbp/email-lib ของระบบ SBP เดิม</w:t>
        <w:br/>
        <w:t xml:space="preserve">  async step04Notify(state: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แสดงรายการใน /interfaces/pending-ack</w:t>
        <w:br/>
        <w:t xml:space="preserve">  async step05Process(state: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10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10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interface_transactions: direction = OUT · ยังไม่มี ACK · อายุ &gt;= threshold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step02Read()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พบรายการค้าง?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check03Condition()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[end] จบการทำงาน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 UTF-8 ผ่าน @gosoft-sbp/email-lib ของระบบ SBP เดิม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step04Notify()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แสดงรายการใน /interfaces/pending-ack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step05Process()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src/batch/sbpgi/job-10-notify-no-receive-data/job-10-notify-no-receive-data.job.ts</w:t>
        <w:br/>
        <w:t>import { Inject, Injectable, Logger } from '@nestjs/common';</w:t>
        <w:br/>
        <w:t>import type { DataSource, EntityManager } from 'typeorm';</w:t>
        <w:br/>
        <w:t>import { NotifyNoReceiveDataService, type JobState } from './job-10-notify-no-receive-data.service';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NotifyNoReceiveDataJob {</w:t>
        <w:br/>
        <w:t xml:space="preserve">  static readonly jobNo = '10';</w:t>
        <w:br/>
        <w:t xml:space="preserve">  private readonly logger = new Logger(NotifyNoReceiveDataJob.name);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NotifyNoReceiveDataService,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job10Config</w:t>
        <w:br/>
        <w:t xml:space="preserve">    const state = this.service.createState(ctx);</w:t>
        <w:br/>
        <w:t xml:space="preserve">    try {</w:t>
        <w:br/>
        <w:t xml:space="preserve">      // ขั้นที่ 2: อ่าน interface_transactions: direction = OUT · ยังไม่มี ACK · อายุ &gt;= threshold</w:t>
        <w:br/>
        <w:t xml:space="preserve">      await this.service.step02Read(state);</w:t>
        <w:br/>
        <w:t xml:space="preserve">      // ขั้นที่ 3 (decision): พบรายการค้าง?</w:t>
        <w:br/>
        <w:t xml:space="preserve">      const ok03 = await this.service.check03Condition(state);</w:t>
        <w:br/>
        <w:t xml:space="preserve">      if (!ok03) { // NO → จบการทำงาน</w:t>
        <w:br/>
        <w:t xml:space="preserve">        return this.summarize(state, 'SKIPPED', startedAt);</w:t>
        <w:br/>
        <w:t xml:space="preserve">      }</w:t>
        <w:br/>
        <w:t xml:space="preserve">      // ขั้นที่ 4: ส่งอีเมล UTF-8 ผ่าน @gosoft-sbp/email-lib ของระบบ SBP เดิม · TODO: ผู้รับตาม backend config</w:t>
        <w:br/>
        <w:t xml:space="preserve">      await this.service.step04Notify(state);</w:t>
        <w:br/>
        <w:t xml:space="preserve">      // ขั้นที่ 5: แสดงรายการใน /interfaces/pending-ack · TODO: POST /interfaces/sta/ack เป็นเส้นทางหลักเมื่อ STA ตอบกลับ</w:t>
        <w:br/>
        <w:t xml:space="preserve">      await this.service.step05Process(state);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10 — ห้ามกลับไปใช้ TIS-620/hardcoded recipient; Job 10 เป็น safety net ไม่ใช่ primary ACK path</w:t>
        <w:br/>
        <w:t xml:space="preserve">      this.logger.error(JSON.stringify({ event: 'job.failed', jobNo: '10',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'10', jobName: 'NotifyNoReceiveData', status,</w:t>
        <w:br/>
        <w:t xml:space="preserve">      period: state.period, output: 'อีเมลเตือน UTF-8 + pending ACK dashboard',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10 (PostgreSQL advisory lock)</w:t>
      </w:r>
    </w:p>
    <w:p>
      <w:pPr>
        <w:keepNext w:val="0"/>
      </w:pPr>
      <w:r>
        <w:t xml:space="preserve">Job 10 มีข้อควรระวังจาก legacy: ห้ามกลับไปใช้ TIS-620/hardcoded recipient; Job 10 เป็น safety net ไม่ใช่ primary ACK path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'10': 100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10</w:t>
      </w:r>
    </w:p>
    <w:p>
      <w:pPr>
        <w:keepNext w:val="0"/>
      </w:pPr>
      <w:r>
        <w:t>repository ของ Job 10 ประกาศเป็น factory provider (</w:t>
      </w:r>
      <w:r>
        <w:rPr>
          <w:rFonts w:ascii="Courier New" w:hAnsi="Courier New" w:eastAsia="Courier New" w:cs="Tahoma"/>
        </w:rPr>
        <w:t>{provide: 'NOTIFY_NO_RECEIVE_DATA_REPOSITORY',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 ACK จาก STA และสถานะล่าสุด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 EM-08 watchdog ACK — อ่านอย่างเดียว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@gosoft-sbp/email-lib)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lib เขียน log ให้เอง · SBPGI ไม่ INSERT เอง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(backend config)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ผู้รับอีเมลของ job นี้ (EM-08 watchdog) — กำหนดใน config file/env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10 NotifyNoReceiveData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[R] interface_transactions : pending ACK จาก STA และสถานะล่าสุด</w:t>
        <w:br/>
        <w:t>-- TODO: อ่านรายการที่ยังไม่ได้ ACK (safety net) — ยืนยันชื่อสถานะ/คอลัมน์เวลากับ Database design</w:t>
        <w:br/>
        <w:t>SELECT id, data_name, direction, status, business_key, period_key, file_name, created_at</w:t>
        <w:br/>
        <w:t xml:space="preserve">  FROM interface_transactions</w:t>
        <w:br/>
        <w:t xml:space="preserve"> WHERE data_name = ANY($1)  -- TODO: รายการ interface ที่ Job 10 เฝ้าดู (ไม่ใช่ job_no ของตัวเอง)</w:t>
        <w:br/>
        <w:t xml:space="preserve">   AND status IN ('READY', 'SENT')  -- TODO: สถานะที่ถือว่ายังไม่มี ACK</w:t>
        <w:br/>
        <w:t xml:space="preserve">   AND created_at &lt; NOW() - ($2 || ' hours')::interval  -- TODO: threshold จาก config</w:t>
        <w:br/>
        <w:t xml:space="preserve"> ORDER BY created_at;</w:t>
        <w:br/>
        <w:br/>
        <w:t>-- [R] email_template (ระบบ SBP เดิม) : template EM-08 watchdog ACK — อ่านอย่างเดียว</w:t>
        <w:br/>
        <w:t>-- TODO: เติมเฉพาะคอลัมน์ที่ job ใช้จริง (ห้าม SELECT *) และตรวจว่ามี index รองรับ WHERE นี้</w:t>
        <w:br/>
        <w:t>SELECT /* TODO: columns */</w:t>
        <w:br/>
        <w:t xml:space="preserve">  FROM email_template (ระบบ SBP เดิม)</w:t>
        <w:br/>
        <w:t xml:space="preserve"> WHERE /* TODO: เงื่อนไขงวด/สถานะที่ job นี้คัดแถว */ 1 = 1</w:t>
        <w:br/>
        <w:t xml:space="preserve"> ORDER BY /* TODO: คีย์ที่ทำให้ลำดับคงที่ */</w:t>
        <w:br/>
        <w:t xml:space="preserve"> LIMIT $1 OFFSET $2;  -- TODO: อ่านเป็น chunk กัน memory บวม</w:t>
        <w:br/>
        <w:br/>
        <w:t>-- [W (โดย @GOSOFT-SBP/EMAIL-LIB)] email_sent (ระบบ SBP เดิม) : lib เขียน log ให้เอง · SBPGI ไม่ INSERT เอง</w:t>
        <w:br/>
        <w:t>-- TODO: เติมคอลัมน์ payload จริงจาก Database design</w:t>
        <w:br/>
        <w:t>INSERT INTO email_sent (ระบบ SBP เดิม)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-- ⚠️ ตารางนี้ไม่มี business unique key ใน DDL จริง — ON CONFLICT ใช้ไม่ได้</w:t>
        <w:br/>
        <w:t>--    fcs_qssi_score: ข้อค้าง DP-4 (การเพิ่ม unique index ต้อง sign-off เจ้าของ performance.service.ts)</w:t>
        <w:br/>
        <w:t>--    ระหว่างยังไม่ปิด: ลบงวดเดิมก่อนแล้ว INSERT ใหม่ใน transaction เดียว</w:t>
        <w:br/>
        <w:t>ON CONFLICT (/* ยังใช้ไม่ได้ — ดูหมายเหตุด้านบน */)</w:t>
        <w:br/>
        <w:t>DO UPDATE SET /* TODO: คอลัมน์ที่ยอมให้ทับ */</w:t>
        <w:br/>
        <w:t xml:space="preserve">       updated_at = NOW(), updated_by = 'JOB10';</w:t>
        <w:br/>
        <w:br/>
        <w:t>-- [R] (backend config) : ผู้รับอีเมลของ job นี้ (EM-08 watchdog) — กำหนดใน config file/env</w:t>
        <w:br/>
        <w:t>-- TODO: เติมเฉพาะคอลัมน์ที่ job ใช้จริง (ห้าม SELECT *) และตรวจว่ามี index รองรับ WHERE นี้</w:t>
        <w:br/>
        <w:t>SELECT /* TODO: columns */</w:t>
        <w:br/>
        <w:t xml:space="preserve">  FROM (backend config)</w:t>
        <w:br/>
        <w:t xml:space="preserve"> WHERE /* TODO: เงื่อนไขงวด/สถานะที่ job นี้คัดแถว */ 1 = 1</w:t>
        <w:br/>
        <w:t xml:space="preserve"> ORDER BY /* TODO: คีย์ที่ทำให้ลำดับคงที่ */</w:t>
        <w:br/>
        <w:t xml:space="preserve"> LIMIT $1 OFFSET $2;  -- TODO: อ่านเป็น chunk กัน memory บวม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10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10 เดิมคือ email-lib (sendEmail · UTF-8) — ย้ายมาเป็น env SBPGI_JOB10_MAIL_TO</w:t>
        <w:br/>
        <w:t xml:space="preserve">    const recipients = (process.env.SBPGI_JOB10_MAIL_TO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'NotifyNoReceiveData',</w:t>
        <w:br/>
        <w:t xml:space="preserve">          jobTitle: 'Watchdog เฝ้าระวัง ACK ค้าง',</w:t>
        <w:br/>
        <w:t xml:space="preserve">          period: ctx.period, triggeredBy: ctx.triggeredBy,</w:t>
        <w:br/>
        <w:t xml:space="preserve">          output: 'อีเมลเตือน UTF-8 + pending ACK dashboard',</w:t>
        <w:br/>
        <w:t xml:space="preserve">          errorMessage: error.message,</w:t>
        <w:br/>
        <w:t xml:space="preserve">          rerunNote: 'รันซ้ำได้; ต้องไม่ส่งอีเมลซ้ำถ้ามี sent marker ในรอบเดียวกัน',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10: รันซ้ำได้; ต้องไม่ส่งอีเมลซ้ำถ้ามี sent marker ในรอบเดียวกัน</w:t>
      </w:r>
    </w:p>
    <w:p>
      <w:pPr>
        <w:pStyle w:val="ListBullet"/>
        <w:keepLines/>
      </w:pPr>
      <w:r>
        <w:t>ขอบเขต transaction ที่ต้องรักษาเมื่อรันซ้ำ: read-only; callback /interfaces/sta/ack เป็นผู้เขียน ACK หลัก</w:t>
      </w:r>
    </w:p>
    <w:p>
      <w:pPr>
        <w:pStyle w:val="ListBullet"/>
        <w:keepLines/>
      </w:pPr>
      <w:r>
        <w:t>ความเสี่ยงที่ต้องตรวจก่อน/หลังรันซ้ำ: ห้ามกลับไปใช้ TIS-620/hardcoded recipient; Job 10 เป็น safety net ไม่ใช่ primary ACK path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 w:eastAsia="Courier New" w:cs="Tahoma"/>
        </w:rPr>
        <w:t>node dist/batch/cli.js --job=10 --period=&lt;YYYYMM&gt;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color w:val="8A3324"/>
        </w:rPr>
        <w:t>อีเมลเตือน UTF-8 + pending ACK dashboard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interface_transactions: direction = OUT · ยังไม่มี ACK · อายุ &gt;= threshold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พบรายการค้าง?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 UTF-8 ผ่าน @gosoft-sbp/email-lib ของระบบ SBP เดิม (ผู้รับตาม backend config)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แสดงรายการใน /interfaces/pending-ack (POST /interfaces/sta/ack เป็นเส้นทางหลักเมื่อ STA ตอบกลับ)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(30% ของ implementation 8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พารามิเตอร์และ cron อ่านจาก backend config เท่านั้น — เปลี่ยนค่าโดย deploy config ไม่ใช่ผ่าน API/หน้าจอ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การรันต้องตรวจ enabled flag ใน config และกันรันซ้อนด้วย distributed/advisory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(เวลา/แถว/ไฟล์/ผล) และ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email_sent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NotifyNoReceiveData.java — lines 16-37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fcsJar/src/th/co/gosoft/fgi/main/NotifyNoReceiveData.java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16-37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missing-receive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NotifyNoReceiveData {</w:t>
        <w:br/>
        <w:tab/>
        <w:t>private static ApplicationContext context = new FileSystemXmlApplicationContext("config.xml");</w:t>
        <w:br/>
        <w:tab/>
        <w:t>private static ManageCompensateController manageCompensateController = (ManageCompensateController) context.getBean("manageCompensateController");</w:t>
        <w:br/>
        <w:tab/>
        <w:t>private static final FgiConfig config = (FgiConfig) context.getBean("fgiConfig");</w:t>
        <w:br/>
        <w:tab/>
        <w:t>public static void main(String[] args){</w:t>
        <w:br/>
        <w:tab/>
        <w:tab/>
        <w:t>EmailTemplateInformStatusBean informBean = new EmailTemplateInformStatusBean();</w:t>
        <w:br/>
        <w:tab/>
        <w:tab/>
        <w:t>Calendar startTime = Calendar.getInstance(Locale.US);</w:t>
        <w:br/>
        <w:tab/>
        <w:tab/>
        <w:t>informBean.setStartDateTime(startTime.getTime());</w:t>
        <w:br/>
        <w:tab/>
        <w:tab/>
        <w:t>informBean.setExportFileName("");</w:t>
        <w:br/>
        <w:tab/>
        <w:tab/>
        <w:t>informBean.setImportFileName("");</w:t>
        <w:br/>
        <w:tab/>
        <w:tab/>
        <w:t>informBean.setSystemCode(FgiConstant.SYSTEM_CODE);</w:t>
        <w:br/>
        <w:tab/>
        <w:tab/>
        <w:t>informBean.setJobName(NotifyNoReceiveData.class.getSimpleName());</w:t>
        <w:br/>
        <w:tab/>
        <w:tab/>
        <w:t>LogUtils.info(ExportImpactStoreFlowToBPM.class,"Start =&gt; export IMPACT_STORE_INFO to BPM</w:t>
        <w:tab/>
        <w:t>");</w:t>
        <w:br/>
        <w:tab/>
        <w:tab/>
        <w:t>manageCompensateController.genMessageMailNotifyNoReceiveData(informBean);</w:t>
        <w:tab/>
        <w:tab/>
        <w:t xml:space="preserve"> </w:t>
        <w:br/>
        <w:tab/>
        <w:tab/>
        <w:t>Calendar endDateTime = Calendar.getInstance(Locale.US);</w:t>
        <w:br/>
        <w:tab/>
        <w:tab/>
        <w:t>informBean.setEndDateTime(endDateTime.getTime());</w:t>
        <w:br/>
        <w:tab/>
        <w:tab/>
        <w:t>SendMailUtil.sendMailToAdmin(informBean, config, true);</w:t>
        <w:br/>
        <w:tab/>
        <w:tab/>
        <w:t>LogUtils.info(ExportImpactStoreFlowToBPM.class,"End =&gt; export IMPACT_STORE_INFO to BPM");</w:t>
        <w:br/>
        <w:tab/>
        <w:t xml:space="preserve">     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ManageCompensateController.java — lines 748-759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fcsJar/src/th/co/gosoft/fgi/controller/ManageCompensateController.java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748-759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and send notification content for missing receive data.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List&lt;Map&gt; dataNotifyNoReceiveDataList = exportService.queryNotifyNoReceiveData();</w:t>
        <w:br/>
        <w:tab/>
        <w:tab/>
        <w:tab/>
        <w:t>if(dataNotifyNoReceiveDataList.size()&gt;0){</w:t>
        <w:br/>
        <w:tab/>
        <w:tab/>
        <w:tab/>
        <w:tab/>
        <w:t>message+="Warning - no received data"+FgiConstant.NEW_LINE;</w:t>
        <w:br/>
        <w:tab/>
        <w:tab/>
        <w:tab/>
        <w:tab/>
        <w:t>for (Iterator iterator = dataNotifyNoReceiveDataList.iterator(); iterator.hasNext();){</w:t>
        <w:br/>
        <w:tab/>
        <w:tab/>
        <w:tab/>
        <w:tab/>
        <w:tab/>
        <w:t>Map dataNotifyNoReceiveData = (Map) iterator.next();</w:t>
        <w:br/>
        <w:tab/>
        <w:tab/>
        <w:tab/>
        <w:tab/>
        <w:tab/>
        <w:t>message+=dataNotifyNoReceiveData.get("DATA_NAME")+" "</w:t>
        <w:br/>
        <w:tab/>
        <w:tab/>
        <w:tab/>
        <w:tab/>
        <w:tab/>
        <w:tab/>
        <w:tab/>
        <w:t>+FgiConstant.DELIMITER+" "+dataNotifyNoReceiveData.get("INTERFACE_TYPE")+" "</w:t>
        <w:br/>
        <w:tab/>
        <w:tab/>
        <w:tab/>
        <w:tab/>
        <w:tab/>
        <w:tab/>
        <w:tab/>
        <w:t>+FgiConstant.DELIMITER+" "+String.valueOf(dataNotifyNoReceiveData.get("COUNT_DATA"))+" "</w:t>
        <w:br/>
        <w:tab/>
        <w:tab/>
        <w:tab/>
        <w:tab/>
        <w:tab/>
        <w:tab/>
        <w:tab/>
        <w:t>+FgiConstant.DELIMITER+" "+String.valueOf(dataNotifyNoReceiveData.get("COUNT_RETURN_CODE"))</w:t>
        <w:br/>
        <w:tab/>
        <w:tab/>
        <w:tab/>
        <w:tab/>
        <w:tab/>
        <w:tab/>
        <w:tab/>
        <w:t>+FgiConstant.NEW_LINE;;</w:t>
        <w:br/>
        <w:tab/>
        <w:tab/>
        <w:tab/>
        <w:br/>
        <w:tab/>
        <w:tab/>
        <w:tab/>
        <w:tab/>
        <w:t>}</w:t>
      </w:r>
    </w:p>
    <w:p>
      <w:pPr>
        <w:pStyle w:val="Heading2"/>
        <w:keepNext/>
        <w:keepLines/>
        <w:pageBreakBefore/>
      </w:pPr>
      <w:r>
        <w:t>J2. ManageCompensateController.java — lines 764-775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fcsJar/src/th/co/gosoft/fgi/controller/ManageCompensateController.java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764-775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and send notification content for missing receive data.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 xml:space="preserve"> informBean.setStatus(FgiConstant.JOB_STATUS_SUCCESS);</w:t>
        <w:br/>
        <w:tab/>
        <w:tab/>
        <w:t>}catch (Exception e) {</w:t>
        <w:br/>
        <w:tab/>
        <w:tab/>
        <w:tab/>
        <w:t>LogUtils.error(getClass(),e);</w:t>
        <w:br/>
        <w:tab/>
        <w:tab/>
        <w:tab/>
        <w:t>informBean.setStatus(FgiConstant.JOB_STATUS_FAIL);</w:t>
        <w:br/>
        <w:tab/>
        <w:tab/>
        <w:tab/>
        <w:t>informBean.setErrorMsg(e.toString());</w:t>
        <w:br/>
        <w:tab/>
        <w:tab/>
        <w:t>}</w:t>
        <w:br/>
        <w:tab/>
        <w:tab/>
        <w:br/>
        <w:tab/>
        <w:t>}</w:t>
        <w:br/>
        <w:tab/>
        <w:br/>
        <w:tab/>
        <w:t xml:space="preserve"> </w:t>
        <w:br/>
        <w:tab/>
        <w:br/>
        <w:t>}</w:t>
      </w:r>
    </w:p>
    <w:p>
      <w:pPr>
        <w:pStyle w:val="Heading2"/>
        <w:keepNext/>
        <w:keepLines/>
        <w:pageBreakBefore w:val="0"/>
      </w:pPr>
      <w:r>
        <w:t>J3. ExportJdbc.java — lines 1894-1917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1894-1917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confirm-receive rows without return_code.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List&lt;Map&gt; queryNotifyNoReceiveData(){</w:t>
        <w:br/>
        <w:tab/>
        <w:tab/>
        <w:t>StringBuilder sql = new StringBuilder();</w:t>
        <w:br/>
        <w:tab/>
        <w:tab/>
        <w:t xml:space="preserve">sql.append("  select rd1.data_name, rd1.interface_type,  count(rd1.interface_type) as count_data, count(rd1.return_code) as count_return_code "); </w:t>
        <w:br/>
        <w:tab/>
        <w:tab/>
        <w:t xml:space="preserve">sql.append("  from fgi_confirm_receive_data rd1 "); </w:t>
        <w:br/>
        <w:tab/>
        <w:tab/>
        <w:t xml:space="preserve">sql.append("  where exists ( "); </w:t>
        <w:br/>
        <w:tab/>
        <w:tab/>
        <w:t>sql.append("          select rd2.data_name, rd2.transaction_pk ");</w:t>
        <w:br/>
        <w:tab/>
        <w:tab/>
        <w:t>sql.append("          from fgi_confirm_receive_data rd2 ");</w:t>
        <w:br/>
        <w:tab/>
        <w:tab/>
        <w:t>sql.append("          where rd2.data_name in ( ");</w:t>
        <w:br/>
        <w:tab/>
        <w:tab/>
        <w:t>sql.append("                  'COMPENSATE_INIT_I', ");</w:t>
        <w:br/>
        <w:tab/>
        <w:tab/>
        <w:t>sql.append("                  'COMPENSATE_APPROVE_I' ");</w:t>
        <w:br/>
        <w:tab/>
        <w:tab/>
        <w:t>sql.append("         )</w:t>
        <w:tab/>
        <w:t xml:space="preserve"> ");</w:t>
        <w:br/>
        <w:tab/>
        <w:tab/>
        <w:t xml:space="preserve">sql.append("      and return_code is null "); </w:t>
        <w:br/>
        <w:tab/>
        <w:tab/>
        <w:t xml:space="preserve">sql.append("      and interface_type != 'WS' "); </w:t>
        <w:br/>
        <w:tab/>
        <w:tab/>
        <w:t xml:space="preserve">sql.append("      and trunc(create_date) &lt;= trunc(sysdate-1) "); </w:t>
        <w:br/>
        <w:tab/>
        <w:tab/>
        <w:t>sql.append("      and rd2.data_name = rd1.data_name ");</w:t>
        <w:br/>
        <w:tab/>
        <w:tab/>
        <w:t>sql.append("      and rd2.interface_type = rd1.interface_type ");</w:t>
        <w:br/>
        <w:tab/>
        <w:tab/>
        <w:t>sql.append(" ) ");</w:t>
        <w:br/>
        <w:tab/>
        <w:tab/>
        <w:t>sql.append(" group by rd1.data_name, rd1.interface_type     ");</w:t>
        <w:br/>
        <w:tab/>
        <w:tab/>
        <w:t>sql.append(" order by rd1.data_name, rd1.interface_type ");</w:t>
        <w:br/>
        <w:br/>
        <w:tab/>
        <w:tab/>
        <w:t>List&lt;Map&gt; resultList = jdbcTemplate.queryForList(sql.toString());</w:t>
        <w:br/>
        <w:tab/>
        <w:tab/>
        <w:t>LogUtils.info(getClass(),"query NotifyNoReceiveData: "+resultList.size());</w:t>
        <w:br/>
        <w:tab/>
        <w:tab/>
        <w:t>return resultList;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10 NotifyNoReceiveData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