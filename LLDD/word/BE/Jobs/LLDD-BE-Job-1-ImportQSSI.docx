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1 ImportQSSI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21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16 + unit test 5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— batch runner ฝั่ง backend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</w:t>
            </w:r>
            <w:r>
              <w:rPr>
                <w:rFonts w:ascii="Arial" w:hAnsi="Arial" w:eastAsia="Arial" w:cs="Tahoma"/>
                <w:sz w:val="18"/>
              </w:rPr>
              <w:t xml:space="preserve"> · cron/พารามิเตอร์อยู่ใน backend config (env/config file)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นำเข้าคะแนน QSSI รายเดือน: ดาวน์โหลดไฟล์คะแนน QSSI 4 ไฟล์ต่อเดือนผ่าน SFTP โหลดเข้าตารางพัก ทำ dedup และจับคู่หมวดคะแนนแบบ stateful แล้วลบงวดเดิมและ insert ลง fcs_qssi_score เพื่อให้ Job 6 ใช้ตรวจความครบของคะแนน 6 หมวดก่อนปล่อยสถานะ INIT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fcs.main.ImportQSSI / FCS_ImportQSSI.sh</w:t>
      </w:r>
    </w:p>
    <w:p>
      <w:pPr>
        <w:pStyle w:val="ListBullet"/>
        <w:keepLines/>
      </w:pPr>
      <w:r>
        <w:t>Phase: A</w:t>
      </w:r>
    </w:p>
    <w:p>
      <w:pPr>
        <w:pStyle w:val="ListBullet"/>
        <w:keepLines/>
      </w:pPr>
      <w:r>
        <w:t>Output: fcs_qssi_score</w:t>
      </w:r>
    </w:p>
    <w:p>
      <w:pPr>
        <w:pStyle w:val="ListBullet"/>
        <w:keepLines/>
      </w:pPr>
      <w:r>
        <w:t>Estimate: 16 ชั่วโมง</w:t>
      </w:r>
    </w:p>
    <w:p>
      <w:pPr>
        <w:pStyle w:val="ListBullet"/>
        <w:keepLines/>
      </w:pPr>
      <w:r>
        <w:t>พารามิเตอร์/cron อ่านจาก backend config (config file/env) —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>Runbook, rerun rule, risk และ history ตามเอกสาร Batch v4.0 · ผลการรันเขียน application log แบบ structured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-ImportQSS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1 ImportQSSI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Monthly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ตั้งเวลาใน scheduler ผ่าน deployment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งวดข้อมูล (เดือนที่รัน)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07/2026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ชื่อไฟล์ใช้เดือนปัจจุบัน แต่งวดใน DB คือเดือนก่อนหน้า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SFTP endpoint alias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qssi-monthly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resolve host/port จาก environment; ไม่รับค่า host/port จาก request — resolve จาก environment เท่านั้น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Secret reference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secret/sbpgi/interfaces/qssi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credential/private key อ่านจาก Secret Manager และบังคับ strict known_hosts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Remote Directory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/export/qssishare/onl/qssi/textfile/SBP/QSSI_Monthly/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path เท่านั้น ไม่รวม credential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Directory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/appshare/SPS/FCS/interface_data/in/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staging/quarantine path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File Prefix (4 ไฟล์)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mrs1trnf_, mrs2trnf_, mrs3trnf_, mrs5trnf_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Encoding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WINDOWS-874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Batch Insert 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10000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จำนวนแถวต่อรอบ insert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 score files from configured SFTP/import paths plus common-code category mapping.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download/find files, parse pipe-delimited records, stage temp rows, map category scores, delete existing period/category rows, insert final scores, backup source files, send status mail.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 refreshed for the target period/category set; temp rows cleared; run summary contains file name, success/fail status, record count, and error detail.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1 Execution Stages</w:t>
      </w:r>
    </w:p>
    <w:p>
      <w:pPr>
        <w:keepNext w:val="0"/>
      </w:pPr>
      <w:r>
        <w:t>download/find files, parse pipe-delimited records, stage temp rows, map category scores, delete existing period/category rows, insert final scores, backup source files, send status mail.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downloadAndVerifyQssiFiles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qssiScoreRepository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parseQssiFiles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qssiScoreRepository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upsertScores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qssiScoreRepository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archiveInboundFiles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qssiScoreRepository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1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 score files from configured SFTP/import paths plus common-code category mapping.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 refreshed for the target period/category set; temp rows cleared; run summary contains file name, success/fail status, record count, and error detail.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⚠️ ตารางจริงไม่มี UNIQUE และไม่มีคอลัมน์ checksum — เก็บ SHA-256 ของไฟล์ไว้ที่ interface_transactions.file_checksum แทน แล้ว SKIP ทั้งงวดถ้า checksum ซ้ำ · การเพิ่ม unique index บน fcs_qssi_score เป็นข้อค้าง DP-4 (ต้อง sign-off เจ้าของ performance.service.ts)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parse/validate นอก transaction; upsert คะแนนทั้งไฟล์และบันทึก interface tracking ใน transaction เดียว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credential อ่านด้วย secretRef=secret/sbpgi/interfaces/qssi; SFTP บังคับ strict host-key verification จาก known_hosts และห้ามเก็บ password/private key ในไฟล์ config หรือ env โดยตรง (อ่านจาก Secret Manager เท่านั้น)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fcsJar/src/th/co/gosoft/fcs/main/ImportQSSI.java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31-246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entrypoint, SFTP/file orchestration, backup, and success/fail email.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fcsJar/src/th/co/gosoft/fcs/controller/ImportQSSIController.java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55-212, 456-481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 QSSI files, map rows to score models, delete/insert score data in batches.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fcsJar/src/th/co/gosoft/fcs/dao/jdbc/ImportQSSIScoreJdbc.java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17-77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Insert/delete/query FCS_QSSI_SCORE and FCS_TMP_QSSI_SCORE.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qssiScoreRepository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⚠️ ตารางจริงไม่มี UNIQUE และไม่มีคอลัมน์ checksum — เก็บ SHA-256 ของไฟล์ไว้ที่ interface_transactions.file_checksum แทน แล้ว SKIP ทั้งงวดถ้า checksum ซ้ำ · การเพิ่ม unique index บน fcs_qssi_score เป็นข้อค้าง DP-4 (ต้อง sign-off เจ้าของ performance.service.ts)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parse/validate นอก transaction; upsert คะแนนทั้งไฟล์และบันทึก interface tracking ใน transaction 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credential อ่านด้วย secretRef=secret/sbpgi/interfaces/qssi; SFTP บังคับ strict host-key verification จาก known_hosts และห้ามเก็บ password/private key ในไฟล์ config หรือ env โดยตรง (อ่านจาก Secret Manager เท่านั้น)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⚠️ คอลัมน์จริงของ sps_store.fcs_qssi_score มี 7 ตัวเท่านั้น:</w:t>
        <w:br/>
        <w:t>--    id · store_id · category · month · year · score · create_date</w:t>
        <w:br/>
        <w:t>--    ไม่มี source_file_name / source_checksum / updated_at และ "ไม่มี UNIQUE" (index เดียวคือ PK บน id)</w:t>
        <w:br/>
        <w:t>SELECT store_id, category, month, year, score</w:t>
        <w:br/>
        <w:t>FROM fcs_qssi_score</w:t>
        <w:br/>
        <w:t>WHERE month = :month AND year = :year</w:t>
        <w:br/>
        <w:t>ORDER BY store_id, category;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⚠️ ON CONFLICT ใช้ไม่ได้กับตารางจริง — ไม่มี unique constraint บน (store_id, category, month, year)</w:t>
        <w:br/>
        <w:t>--    ต้องปิดข้อค้าง DP-4 ก่อน (เพิ่ม unique index บนตารางเดิม ต้อง sign-off เจ้าของ performance.service.ts)</w:t>
        <w:br/>
        <w:t>--    ระหว่างยังไม่ปิด: กันซ้ำที่ระดับงาน — ลบงวดเดิมก่อนแล้วค่อย insert ภายใน transaction เดียว</w:t>
        <w:br/>
        <w:t>DELETE FROM fcs_qssi_score WHERE month = :month AND year = :year;</w:t>
        <w:br/>
        <w:t>INSERT INTO fcs_qssi_score (store_id, category, month, year, score, create_date)</w:t>
        <w:br/>
        <w:t>VALUES (:store_id, :category, :month, :year, :score, CURRENT_TIMESTAMP);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export async function runLlddBeJob1Importqssi(ctx, services) {</w:t>
        <w:br/>
        <w:t xml:space="preserve">  const run = await services.jobRuns.acquire({</w:t>
        <w:br/>
        <w:t xml:space="preserve">    jobNo: "1",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services.qssiScoreRepository };</w:t>
        <w:br/>
        <w:t xml:space="preserve">    const step1 = await services.downloadAndVerifyQssiFiles(ctx, undefined);</w:t>
        <w:br/>
        <w:t xml:space="preserve">    const step2 = await services.parseQssiFiles(ctx, step1);</w:t>
        <w:br/>
        <w:t xml:space="preserve">    const step3 = await services.upsertScores(ctx, step2);</w:t>
        <w:br/>
        <w:t xml:space="preserve">    const step4 = await services.archiveInboundFiles(ctx,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scheduler → runner (job 1)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CLI/ops runbook → runner (job 1)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ไม่มีตาราง job_run_histories แล้ว · ไฟล์/ACK ดูที่ 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ตารางคะแนนปลายทาง (ลบงวด/หมวดเดิมแล้ว insert ใหม่) โดยผ่านการ staging ข้อมูล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1)</w:t>
      </w:r>
    </w:p>
    <w:p>
      <w:pPr>
        <w:pStyle w:val="Heading3"/>
        <w:keepNext/>
        <w:keepLines/>
        <w:pageBreakBefore w:val="0"/>
      </w:pPr>
      <w:r>
        <w:t>9.1 ผังไฟล์ที่ต้องสร้าง (Job 1)</w:t>
      </w:r>
    </w:p>
    <w:p>
      <w:pPr>
        <w:keepNext w:val="0"/>
      </w:pPr>
      <w:r>
        <w:t xml:space="preserve">โครงไฟล์ของ Job 1 (fcs.main.ImportQSSI เดิม) วางใต้ </w:t>
      </w:r>
      <w:r>
        <w:rPr>
          <w:rFonts w:ascii="Courier New" w:hAnsi="Courier New" w:eastAsia="Courier New" w:cs="Tahoma"/>
        </w:rPr>
        <w:t>src/batch/sbpgi/</w:t>
      </w:r>
      <w:r>
        <w:t xml:space="preserve"> ของ store-backend โดยใช้ convention เดียวกับ module ธุรกิจอื่น: inject custom provider </w:t>
      </w:r>
      <w:r>
        <w:rPr>
          <w:rFonts w:ascii="Courier New" w:hAnsi="Courier New" w:eastAsia="Courier New" w:cs="Tahoma"/>
        </w:rPr>
        <w:t>DATA_SOURCE</w:t>
      </w:r>
      <w:r>
        <w:t xml:space="preserve"> แล้วยิง raw SQL, repository ประกาศเป็น factory provider ที่ใช้ token string, entity อยู่ใน </w:t>
      </w:r>
      <w:r>
        <w:rPr>
          <w:rFonts w:ascii="Courier New" w:hAnsi="Courier New" w:eastAsia="Courier New" w:cs="Tahoma"/>
        </w:rPr>
        <w:t>src/entitys/</w:t>
      </w:r>
    </w:p>
    <w:p>
      <w:r>
        <w:rPr>
          <w:b/>
        </w:rPr>
        <w:t>หมายเหตุสำคัญ — `src/batch/*` ทั้งชุดเป็นของใหม่ที่ยังไม่มีใน store-backend</w:t>
      </w:r>
      <w:r>
        <w:t xml:space="preserve">: ปัจจุบัน repo ไม่มีโฟลเดอร์ </w:t>
      </w:r>
      <w:r>
        <w:rPr>
          <w:rFonts w:ascii="Courier New" w:hAnsi="Courier New" w:eastAsia="Courier New" w:cs="Tahoma"/>
        </w:rPr>
        <w:t>src/batch</w:t>
      </w:r>
      <w:r>
        <w:t xml:space="preserve"> เลย และแม้จะติดตั้ง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ไว้แล้วก็ยัง</w:t>
      </w:r>
      <w:r>
        <w:rPr>
          <w:b/>
        </w:rPr>
        <w:t>ไม่มี `@Cron`/`@Interval` แม้แต่จุดเดียว</w:t>
      </w:r>
      <w:r>
        <w:t xml:space="preserve"> ดังนั้น </w:t>
      </w:r>
      <w:r>
        <w:rPr>
          <w:rFonts w:ascii="Courier New" w:hAnsi="Courier New" w:eastAsia="Courier New" w:cs="Tahoma"/>
        </w:rPr>
        <w:t>runner.ts</w:t>
      </w:r>
      <w:r>
        <w:t xml:space="preserve"> / </w:t>
      </w:r>
      <w:r>
        <w:rPr>
          <w:rFonts w:ascii="Courier New" w:hAnsi="Courier New" w:eastAsia="Courier New" w:cs="Tahoma"/>
        </w:rPr>
        <w:t>scheduler.ts</w:t>
      </w:r>
      <w:r>
        <w:t xml:space="preserve"> / </w:t>
      </w:r>
      <w:r>
        <w:rPr>
          <w:rFonts w:ascii="Courier New" w:hAnsi="Courier New" w:eastAsia="Courier New" w:cs="Tahoma"/>
        </w:rPr>
        <w:t>cli.js</w:t>
      </w:r>
      <w:r>
        <w:t xml:space="preserve"> / </w:t>
      </w:r>
      <w:r>
        <w:rPr>
          <w:rFonts w:ascii="Courier New" w:hAnsi="Courier New" w:eastAsia="Courier New" w:cs="Tahoma"/>
        </w:rPr>
        <w:t>job-failure.notifier.ts</w:t>
      </w:r>
      <w:r>
        <w:t xml:space="preserve"> คือ </w:t>
      </w:r>
      <w:r>
        <w:rPr>
          <w:b/>
        </w:rPr>
        <w:t>งานตั้งต้นของ Phase แรก</w:t>
      </w:r>
      <w:r>
        <w:t xml:space="preserve"> ที่ต้องสร้างเองทั้งหมด พร้อม register </w:t>
      </w:r>
      <w:r>
        <w:rPr>
          <w:rFonts w:ascii="Courier New" w:hAnsi="Courier New" w:eastAsia="Courier New" w:cs="Tahoma"/>
        </w:rPr>
        <w:t>ScheduleModule.forRoot()</w:t>
      </w:r>
      <w:r>
        <w:t xml:space="preserve"> ใน </w:t>
      </w:r>
      <w:r>
        <w:rPr>
          <w:rFonts w:ascii="Courier New" w:hAnsi="Courier New" w:eastAsia="Courier New" w:cs="Tahoma"/>
        </w:rPr>
        <w:t>app.module.ts</w:t>
      </w:r>
      <w:r>
        <w:t xml:space="preserve"> — ไม่ใช่ของเดิมที่ reuse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src/batch/sbpgi/job-1-import-qssi/job-1-import-qssi.job.ts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ImportQssiJob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run(ctx)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 flow ของ Job 1 ทีละขั้น, ครอบ transaction, จบด้วย structured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src/batch/sbpgi/job-1-import-qssi/job-1-import-qssi.service.ts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ImportQssiService</w:t>
            </w:r>
            <w:r>
              <w:rPr>
                <w:rFonts w:ascii="Arial" w:hAnsi="Arial" w:eastAsia="Arial" w:cs="Tahoma"/>
                <w:sz w:val="18"/>
              </w:rPr>
              <w:t xml:space="preserve"> — logic ต่อขั้น (อ่าน/parse/คำนวณ/เขียน) + repository token ที่ inject จาก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src/batch/sbpgi/job-1-import-qssi/job-1-import-qssi.config.ts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SbpgiJob1Config</w:t>
            </w:r>
            <w:r>
              <w:rPr>
                <w:rFonts w:ascii="Arial" w:hAnsi="Arial" w:eastAsia="Arial" w:cs="Tahoma"/>
                <w:sz w:val="18"/>
              </w:rPr>
              <w:t xml:space="preserve"> (แบบเดียวกับ </w:t>
            </w:r>
            <w:r>
              <w:rPr>
                <w:rFonts w:ascii="Courier New" w:hAnsi="Courier New" w:eastAsia="Courier New" w:cs="Tahoma"/>
                <w:sz w:val="18"/>
              </w:rPr>
              <w:t>src/config/app.config.ts</w:t>
            </w:r>
            <w:r>
              <w:rPr>
                <w:rFonts w:ascii="Arial" w:hAnsi="Arial" w:eastAsia="Arial" w:cs="Tahoma"/>
                <w:sz w:val="18"/>
              </w:rPr>
              <w:t xml:space="preserve"> — โปรเจกต์นี้ไม่ใช้ </w:t>
            </w:r>
            <w:r>
              <w:rPr>
                <w:rFonts w:ascii="Courier New" w:hAnsi="Courier New" w:eastAsia="Courier New" w:cs="Tahoma"/>
                <w:sz w:val="18"/>
              </w:rPr>
              <w:t>registerAs</w:t>
            </w:r>
            <w:r>
              <w:rPr>
                <w:rFonts w:ascii="Arial" w:hAnsi="Arial" w:eastAsia="Arial" w:cs="Tahoma"/>
                <w:sz w:val="18"/>
              </w:rPr>
              <w:t>) — cron และพารามิเตอร์ทั้ง 9 ตัวของ Job 1 อ่านจาก env/config file (ไม่มีตาราง job_configs)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src/batch/sbpgi/job-1-import-qssi/job-1-import-qssi.module.ts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NestJS module ผูก job + service + repository provider (factory token string) เข้ากับ </w:t>
            </w:r>
            <w:r>
              <w:rPr>
                <w:rFonts w:ascii="Courier New" w:hAnsi="Courier New" w:eastAsia="Courier New" w:cs="Tahoma"/>
                <w:sz w:val="18"/>
              </w:rPr>
              <w:t>DatabaseModule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src/batch/runner.ts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ตัวรันกลาง: resolve job ตาม jobNo, กันรันซ้อนด้วย advisory lock, จับ error → แจ้งเตือน, เขียน structured log สรุป (ใช้ร่วมทั้ง 11 job)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src/batch/scheduler.ts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cron จาก config (</w:t>
            </w:r>
            <w:r>
              <w:rPr>
                <w:rFonts w:ascii="Courier New" w:hAnsi="Courier New" w:eastAsia="Courier New" w:cs="Tahoma"/>
                <w:sz w:val="18"/>
              </w:rPr>
              <w:t>SBPGI_JOB1_CRON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Monthly</w:t>
            </w:r>
            <w:r>
              <w:rPr>
                <w:rFonts w:ascii="Arial" w:hAnsi="Arial" w:eastAsia="Arial" w:cs="Tahoma"/>
                <w:sz w:val="18"/>
              </w:rPr>
              <w:t>) และรองรับสั่งรันนอกรอบผ่าน CLI/runbook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src/batch/job-failure.notifier.ts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ส่งอีเมลแจ้งผู้ดูแลเมื่อ job ล้มเหลว ผ่าน </w:t>
            </w:r>
            <w:r>
              <w:rPr>
                <w:rFonts w:ascii="Courier New" w:hAnsi="Courier New" w:eastAsia="Courier New" w:cs="Tahoma"/>
                <w:sz w:val="18"/>
              </w:rPr>
              <w:t>EmailLibService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@gosoft-sbp/email-lib</w:t>
            </w:r>
            <w:r>
              <w:rPr>
                <w:rFonts w:ascii="Arial" w:hAnsi="Arial" w:eastAsia="Arial" w:cs="Tahoma"/>
                <w:sz w:val="18"/>
              </w:rPr>
              <w:t xml:space="preserve"> (log ลง </w:t>
            </w:r>
            <w:r>
              <w:rPr>
                <w:rFonts w:ascii="Courier New" w:hAnsi="Courier New" w:eastAsia="Courier New" w:cs="Tahoma"/>
                <w:sz w:val="18"/>
              </w:rPr>
              <w:t>email_sent</w:t>
            </w:r>
            <w:r>
              <w:rPr>
                <w:rFonts w:ascii="Arial" w:hAnsi="Arial" w:eastAsia="Arial" w:cs="Tahoma"/>
                <w:sz w:val="18"/>
              </w:rPr>
              <w:t xml:space="preserve"> ให้อัตโนมัติ)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9.2 Config Schema ของ Job 1 (backend config / env)</w:t>
      </w:r>
    </w:p>
    <w:p>
      <w:pPr>
        <w:keepNext w:val="0"/>
      </w:pPr>
      <w:r>
        <w:t xml:space="preserve">cron ปัจจุบันของ Job 1 คือ </w:t>
      </w:r>
      <w:r>
        <w:rPr>
          <w:rFonts w:ascii="Courier New" w:hAnsi="Courier New" w:eastAsia="Courier New" w:cs="Tahoma"/>
        </w:rPr>
        <w:t>Monthly</w:t>
      </w:r>
      <w:r>
        <w:t xml:space="preserve"> (รายเดือน (ต้นเดือน)) — ประกาศเป็น </w:t>
      </w:r>
      <w:r>
        <w:rPr>
          <w:rFonts w:ascii="Courier New" w:hAnsi="Courier New" w:eastAsia="Courier New" w:cs="Tahoma"/>
        </w:rPr>
        <w:t>SBPGI_JOB1_CRON</w:t>
      </w:r>
      <w:r>
        <w:t xml:space="preserve"> และอ่านตอน bootstrap ของ </w:t>
      </w:r>
      <w:r>
        <w:rPr>
          <w:rFonts w:ascii="Courier New" w:hAnsi="Courier New" w:eastAsia="Courier New" w:cs="Tahoma"/>
        </w:rPr>
        <w:t>scheduler.ts</w:t>
      </w:r>
      <w:r>
        <w:t xml:space="preserve">; ถ้า </w:t>
      </w:r>
      <w:r>
        <w:rPr>
          <w:rFonts w:ascii="Courier New" w:hAnsi="Courier New" w:eastAsia="Courier New" w:cs="Tahoma"/>
        </w:rPr>
        <w:t>enabled=false</w:t>
      </w:r>
      <w:r>
        <w:t xml:space="preserve"> scheduler ต้องไม่ลงทะเบียน cron ของ job นี้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src/batch/sbpgi/job-1-import-qssi/job-1-import-qssi.config.ts</w:t>
        <w:br/>
        <w:t>// convention จริงของ store-backend คือคลาส config (`src/config/app.config.ts` ที่ export ผ่าน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1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Job1Config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cron ของ job นี้ (อ่านตอน bootstrap ของ scheduler.ts) */</w:t>
        <w:br/>
        <w:t xml:space="preserve">  cron: string;</w:t>
        <w:br/>
        <w:t xml:space="preserve">  /** กำหนดการรัน (Cron) — ตั้งเวลาใน scheduler ผ่าน deployment config */</w:t>
        <w:br/>
        <w:t xml:space="preserve">  cron: string;</w:t>
        <w:br/>
        <w:t xml:space="preserve">  /** งวดข้อมูล (เดือนที่รัน) — ชื่อไฟล์ใช้เดือนปัจจุบัน แต่งวดใน DB คือเดือนก่อนหน้า */</w:t>
        <w:br/>
        <w:t xml:space="preserve">  period: string;</w:t>
        <w:br/>
        <w:t xml:space="preserve">  /** SFTP endpoint alias — resolve host/port จาก environment; ไม่รับค่า host/port จาก request — resolve จาก environment เท่านั้น */</w:t>
        <w:br/>
        <w:t xml:space="preserve">  sftpEndpointAlias: string;</w:t>
        <w:br/>
        <w:t xml:space="preserve">  /** Secret reference — credential/private key อ่านจาก Secret Manager และบังคับ strict known_hosts */</w:t>
        <w:br/>
        <w:t xml:space="preserve">  secretReference: string;</w:t>
        <w:br/>
        <w:t xml:space="preserve">  /** Remote Directory — path เท่านั้น ไม่รวม credential */</w:t>
        <w:br/>
        <w:t xml:space="preserve">  remoteDirectory: string;</w:t>
        <w:br/>
        <w:t xml:space="preserve">  /** Local Directory — staging/quarantine path */</w:t>
        <w:br/>
        <w:t xml:space="preserve">  localDirectory: string;</w:t>
        <w:br/>
        <w:t xml:space="preserve">  /** File Prefix (4 ไฟล์) */</w:t>
        <w:br/>
        <w:t xml:space="preserve">  filePrefix: string;</w:t>
        <w:br/>
        <w:t xml:space="preserve">  /** Encoding */</w:t>
        <w:br/>
        <w:t xml:space="preserve">  encoding: string;</w:t>
        <w:br/>
        <w:t xml:space="preserve">  /** Batch Insert Size — จำนวนแถวต่อรอบ insert */</w:t>
        <w:br/>
        <w:t xml:space="preserve">  batchInsertSize: number;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SbpgiJob1Config implements Job1Config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(process.env.SBPGI_JOB1_ENABLED ?? 'true') === 'true';</w:t>
        <w:br/>
        <w:t xml:space="preserve">  cron = process.env.SBPGI_JOB1_CRON ?? 'Monthly';</w:t>
        <w:br/>
        <w:t xml:space="preserve">  cron = process.env.SBPGI_JOB1_CRON ?? 'Monthly'; // TODO: แก้ผ่าน env/config file แล้ว deploy</w:t>
        <w:br/>
        <w:t xml:space="preserve">  period = process.env.SBPGI_JOB1_PERIOD ?? '07/2026'; // TODO: แก้ผ่าน env/config file แล้ว deploy</w:t>
        <w:br/>
        <w:t xml:space="preserve">  sftpEndpointAlias = process.env.SBPGI_JOB1_SFTP_ENDPOINT_ALIAS ?? 'qssi-monthly'; // TODO: ค่าคงที่ทางธุรกิจ — เปลี่ยนต้องผ่านการอนุมัติ</w:t>
        <w:br/>
        <w:t xml:space="preserve">  secretReference = process.env.SBPGI_JOB1_SECRET_REFERENCE ?? 'secret/sbpgi/interfaces/qssi'; // TODO: ค่าคงที่ทางธุรกิจ — เปลี่ยนต้องผ่านการอนุมัติ</w:t>
        <w:br/>
        <w:t xml:space="preserve">  remoteDirectory = process.env.SBPGI_JOB1_REMOTE_DIRECTORY ?? '/export/qssishare/onl/qssi/textfile/SBP/QSSI_Monthly/'; // TODO: แก้ผ่าน env/config file แล้ว deploy</w:t>
        <w:br/>
        <w:t xml:space="preserve">  localDirectory = process.env.SBPGI_JOB1_LOCAL_DIRECTORY ?? '/appshare/SPS/FCS/interface_data/in/'; // TODO: แก้ผ่าน env/config file แล้ว deploy</w:t>
        <w:br/>
        <w:t xml:space="preserve">  filePrefix = process.env.SBPGI_JOB1_FILE_PREFIX ?? 'mrs1trnf_, mrs2trnf_, mrs3trnf_, mrs5trnf_'; // TODO: ค่าคงที่ทางธุรกิจ — เปลี่ยนต้องผ่านการอนุมัติ</w:t>
        <w:br/>
        <w:t xml:space="preserve">  encoding = process.env.SBPGI_JOB1_ENCODING ?? 'WINDOWS-874'; // TODO: ค่าคงที่ทางธุรกิจ — เปลี่ยนต้องผ่านการอนุมัติ</w:t>
        <w:br/>
        <w:t xml:space="preserve">  batchInsertSize = Number(process.env.SBPGI_JOB1_BATCH_INSERT_SIZE ?? 10000); // TODO: แก้ผ่าน env/config file แล้ว deploy</w:t>
        <w:br/>
        <w:t xml:space="preserve">  mailTo = process.env.SBPGI_JOB1_MAIL_TO ?? ''; // TODO: ผู้รับอีเมลแจ้ง error คั่นด้วย comma (เดิม: storeretention (Cc ว่าง))</w:t>
        <w:br/>
        <w:t>}</w:t>
        <w:br/>
        <w:br/>
        <w:t>// TODO: เพิ่ม SbpgiJob1Config ใน providers/exports ของ AppConfigModule (@Global) เหมือน AppConfig</w:t>
      </w:r>
    </w:p>
    <w:p>
      <w:pPr>
        <w:pStyle w:val="Heading3"/>
        <w:keepNext/>
        <w:keepLines/>
        <w:pageBreakBefore w:val="0"/>
      </w:pPr>
      <w:r>
        <w:t>9.3 Job Class — `run(ctx)` ของ Job 1 ทีละขั้นตามผัง</w:t>
      </w:r>
    </w:p>
    <w:p>
      <w:pPr>
        <w:pStyle w:val="Heading4"/>
        <w:keepNext/>
        <w:keepLines/>
        <w:pageBreakBefore w:val="0"/>
      </w:pPr>
      <w:r>
        <w:t>9.3.1 สัญญาของชั้นกลาง (`runner.ts`) + โครง service ของ Job 1</w:t>
      </w:r>
    </w:p>
    <w:p>
      <w:pPr>
        <w:keepNext w:val="0"/>
      </w:pPr>
      <w:r>
        <w:t xml:space="preserve">job class อ้าง </w:t>
      </w:r>
      <w:r>
        <w:rPr>
          <w:rFonts w:ascii="Courier New" w:hAnsi="Courier New" w:eastAsia="Courier New" w:cs="Tahoma"/>
        </w:rPr>
        <w:t>JobRunContext</w:t>
      </w:r>
      <w:r>
        <w:t xml:space="preserve"> / </w:t>
      </w:r>
      <w:r>
        <w:rPr>
          <w:rFonts w:ascii="Courier New" w:hAnsi="Courier New" w:eastAsia="Courier New" w:cs="Tahoma"/>
        </w:rPr>
        <w:t>JobRunResult</w:t>
      </w:r>
      <w:r>
        <w:t xml:space="preserve"> / </w:t>
      </w:r>
      <w:r>
        <w:rPr>
          <w:rFonts w:ascii="Courier New" w:hAnsi="Courier New" w:eastAsia="Courier New" w:cs="Tahoma"/>
        </w:rPr>
        <w:t>JobState</w:t>
      </w:r>
      <w:r>
        <w:t xml:space="preserve"> / </w:t>
      </w:r>
      <w:r>
        <w:rPr>
          <w:rFonts w:ascii="Courier New" w:hAnsi="Courier New" w:eastAsia="Courier New" w:cs="Tahoma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 w:eastAsia="Courier New" w:cs="Tahoma"/>
        </w:rPr>
        <w:t>src/batch/runner.ts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job class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— สัญญากลางของทุก job (ประกาศครั้งเดียว ใช้ร่วมทั้ง 11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ImportQssiService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ImportQssiService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กำหนดงวดและ snapshot config</w:t>
        <w:br/>
        <w:t xml:space="preserve">  async step02ResolvePeriod(state: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เชื่อมต่อ SFTP ผ่าน qssi-monthly</w:t>
        <w:br/>
        <w:t xml:space="preserve">  async step03Connect(state: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ดาวน์โหลดครบและ checksum ถูกต้อง?</w:t>
        <w:br/>
        <w:t xml:space="preserve">  async check04Download(state: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parse และ validate 4 prefix / WINDOWS-874</w:t>
        <w:br/>
        <w:t xml:space="preserve">  async step05Parse(state: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transaction upsert fcs_qssi_score</w:t>
        <w:br/>
        <w:t xml:space="preserve">  async step06Upsert(state: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archive source และ reconcile count</w:t>
        <w:br/>
        <w:t xml:space="preserve">  async step07Validate(state: JobState, manager?: EntityManager): Promise&lt;void&gt; {</w:t>
        <w:br/>
        <w:t xml:space="preserve">    // TODO: implement</w:t>
        <w:br/>
        <w:t xml:space="preserve">  }</w:t>
        <w:br/>
        <w:br/>
        <w:t>}</w:t>
      </w:r>
    </w:p>
    <w:p>
      <w:pPr>
        <w:pStyle w:val="Heading4"/>
        <w:keepNext/>
        <w:keepLines/>
        <w:pageBreakBefore w:val="0"/>
      </w:pPr>
      <w:r>
        <w:t>9.3.2 `run(ctx)` ของ Job 1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 w:eastAsia="Courier New" w:cs="Tahoma"/>
        </w:rPr>
        <w:t>run()</w:t>
      </w:r>
      <w:r>
        <w:t xml:space="preserve"> ตรงกับ flowchart ของ Job 1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กำหนดงวดและ snapshot config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step02ResolvePeriod()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เชื่อมต่อ SFTP ผ่าน qssi-monthly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step03Connect()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ดาวน์โหลดครบและ checksum ถูกต้อง?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check04Download()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[err] quarantine / FAILED; ไม่แก้คะแนนเดิม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parse และ validate 4 prefix / WINDOWS-874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step05Parse()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upsert fcs_qssi_score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step06Upsert()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archive source และ reconcile count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step07Validate()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src/batch/sbpgi/job-1-import-qssi/job-1-import-qssi.job.ts</w:t>
        <w:br/>
        <w:t>import { Inject, Injectable, Logger } from '@nestjs/common';</w:t>
        <w:br/>
        <w:t>import type { DataSource, EntityManager } from 'typeorm';</w:t>
        <w:br/>
        <w:t>import { ImportQssiService, type JobState } from './job-1-import-qssi.service';</w:t>
        <w:br/>
        <w:t>// 4 symbol นี้นิยามใน src/batch/runner.ts (ดูหัวข้อ 9.3.1)</w:t>
        <w:br/>
        <w:t>import { JobFailedError, JobSkippedError, JobRunContext, JobRunResult } from '../../runner';</w:t>
        <w:br/>
        <w:br/>
        <w:t>@Injectable()</w:t>
        <w:br/>
        <w:t>export class ImportQssiJob {</w:t>
        <w:br/>
        <w:t xml:space="preserve">  static readonly jobNo = '1';</w:t>
        <w:br/>
        <w:t xml:space="preserve">  private readonly logger = new Logger(ImportQssiJob.name);</w:t>
        <w:br/>
        <w:br/>
        <w:t xml:space="preserve">  constructor(</w:t>
        <w:br/>
        <w:t xml:space="preserve">    // TODO: DATA_SOURCE = custom provider ที่ route SELECT/WITH ไป slave pool และ write ไป master</w:t>
        <w:br/>
        <w:t xml:space="preserve">    @Inject('DATA_SOURCE') private readonly dataSource: DataSource,</w:t>
        <w:br/>
        <w:t xml:space="preserve">    private readonly service: ImportQssiService,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job1Config</w:t>
        <w:br/>
        <w:t xml:space="preserve">    const state = this.service.createState(ctx);</w:t>
        <w:br/>
        <w:t xml:space="preserve">    try {</w:t>
        <w:br/>
        <w:t xml:space="preserve">      // ขั้นที่ 2: กำหนดงวดและ snapshot config · TODO: endpoint alias + secretRef; ไม่รับ host/port/credential จาก UI</w:t>
        <w:br/>
        <w:t xml:space="preserve">      await this.service.step02ResolvePeriod(state);</w:t>
        <w:br/>
        <w:t xml:space="preserve">      // ขั้นที่ 3: เชื่อมต่อ SFTP ผ่าน qssi-monthly · TODO: Secret Manager + strict known_hosts</w:t>
        <w:br/>
        <w:t xml:space="preserve">      await this.service.step03Connect(state);</w:t>
        <w:br/>
        <w:t xml:space="preserve">      // ขั้นที่ 4 (decision): ดาวน์โหลดครบและ checksum ถูกต้อง?</w:t>
        <w:br/>
        <w:t xml:space="preserve">      const ok04 = await this.service.check04Download(state);</w:t>
        <w:br/>
        <w:t xml:space="preserve">      if (!ok04) throw new JobFailedError('JOB1_STEP04', 'quarantine / FAILED; ไม่แก้คะแนนเดิม');</w:t>
        <w:br/>
        <w:t xml:space="preserve">      // ขั้นที่ 5: parse และ validate 4 prefix / WINDOWS-874 · TODO: reject ราย record พร้อมเหตุผล</w:t>
        <w:br/>
        <w:t xml:space="preserve">      await this.service.step05Parse(state);</w:t>
        <w:br/>
        <w:t xml:space="preserve">      // === transaction boundary === TODO: ต่อไฟล์ (TransactionTemplate + savepoint)</w:t>
        <w:br/>
        <w:t xml:space="preserve">      await this.dataSource.transaction(async (manager: EntityManager) =&gt; {</w:t>
        <w:br/>
        <w:t xml:space="preserve">        // ขั้นที่ 6: transaction upsert fcs_qssi_score · TODO: UNIQUE(store_code, category_code, score_period)</w:t>
        <w:br/>
        <w:t xml:space="preserve">        await this.service.step06Upsert(state, manager);</w:t>
        <w:br/>
        <w:t xml:space="preserve">      });</w:t>
        <w:br/>
        <w:t xml:space="preserve">      // ขั้นที่ 7: archive source และ reconcile count · TODO: checksum เดิมให้ SKIP</w:t>
        <w:br/>
        <w:t xml:space="preserve">      await this.service.step07Validate(state);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1 — convertStrToDouble แปลงพลาดกลายเป็น 0.0 เงียบ ๆ / ห้ามรันพร้อมกัน (temp table ใช้ร่วมทั้งระบบ)</w:t>
        <w:br/>
        <w:t xml:space="preserve">      this.logger.error(JSON.stringify({ event: 'job.failed', jobNo: '1',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'1', jobName: 'ImportQSSI', status,</w:t>
        <w:br/>
        <w:t xml:space="preserve">      period: state.period, output: 'fcs_qssi_score',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9.4 การกันรันซ้อนของ Job 1 (PostgreSQL advisory lock)</w:t>
      </w:r>
    </w:p>
    <w:p>
      <w:pPr>
        <w:keepNext w:val="0"/>
      </w:pPr>
      <w:r>
        <w:t xml:space="preserve">Job 1 มีข้อควรระวังจาก legacy: convertStrToDouble แปลงพลาดกลายเป็น 0.0 เงียบ ๆ / ห้ามรันพร้อมกัน (temp table ใช้ร่วมทั้งระบบ) — runner ล็อกด้วย </w:t>
      </w:r>
      <w:r>
        <w:rPr>
          <w:rFonts w:ascii="Courier New" w:hAnsi="Courier New" w:eastAsia="Courier New" w:cs="Tahoma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(ส่วนกันรันซ้อน)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SBPGI_JOB_LOCK_CLASS_ID = 861000; // namespace ของระบบ SBPGI</w:t>
        <w:br/>
        <w:t>export const JOB_LOCK_KEYS: Record&lt;string, number&gt; = { '1': 10 /* TODO: เพิ่มครบทั้ง 11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[SBPGI_JOB_LOCK_CLASS_ID,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[SBPGI_JOB_LOCK_CLASS_ID,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9.5 Repository / SQL หลักของ Job 1</w:t>
      </w:r>
    </w:p>
    <w:p>
      <w:pPr>
        <w:keepNext w:val="0"/>
      </w:pPr>
      <w:r>
        <w:t>repository ของ Job 1 ประกาศเป็น factory provider (</w:t>
      </w:r>
      <w:r>
        <w:rPr>
          <w:rFonts w:ascii="Courier New" w:hAnsi="Courier New" w:eastAsia="Courier New" w:cs="Tahoma"/>
        </w:rPr>
        <w:t>{provide: 'IMPORT_QSSI_REPOSITORY', useFactory: (ds) =&gt; ds.getRepository(Entity), inject: ['DATA_SOURCE']}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 w:eastAsia="Courier New" w:cs="Tahoma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fcs_qssi_score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ตารางคะแนนปลายทาง (ลบงวด/หมวดเดิมแล้ว insert ใหม่) โดยผ่านการ staging 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Job 1 ImportQSSI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[W] fcs_qssi_score : ตารางคะแนนปลายทาง (ลบงวด/หมวดเดิมแล้ว insert ใหม่) โดยผ่านการ staging ข้อมูล</w:t>
        <w:br/>
        <w:t>-- TODO: เติมคอลัมน์ payload จริงจาก Database design</w:t>
        <w:br/>
        <w:t>INSERT INTO fcs_qssi_score</w:t>
        <w:br/>
        <w:t xml:space="preserve">  (/* TODO: business key + payload + created_by, created_at */)</w:t>
        <w:br/>
        <w:t>VALUES (/* TODO: bind params ตามลำดับคอลัมน์ด้านบน */)</w:t>
        <w:br/>
        <w:t>-- ⚠️ ตารางนี้ไม่มี business unique key ใน DDL จริง — ON CONFLICT ใช้ไม่ได้</w:t>
        <w:br/>
        <w:t>--    fcs_qssi_score: ข้อค้าง DP-4 (การเพิ่ม unique index ต้อง sign-off เจ้าของ performance.service.ts)</w:t>
        <w:br/>
        <w:t>--    ระหว่างยังไม่ปิด: ลบงวดเดิมก่อนแล้ว INSERT ใหม่ใน transaction เดียว</w:t>
        <w:br/>
        <w:t>ON CONFLICT (/* ยังใช้ไม่ได้ — ดูหมายเหตุด้านบน */)</w:t>
        <w:br/>
        <w:t>DO UPDATE SET /* TODO: คอลัมน์ที่ยอมให้ทับ */</w:t>
        <w:br/>
        <w:t xml:space="preserve">       updated_at = NOW(), updated_by = 'JOB1';</w:t>
      </w:r>
    </w:p>
    <w:p>
      <w:pPr>
        <w:pStyle w:val="Heading3"/>
        <w:keepNext/>
        <w:keepLines/>
        <w:pageBreakBefore w:val="0"/>
      </w:pPr>
      <w:r>
        <w:t>9.6 การแจ้งเตือนและการรันซ้ำของ Job 1</w:t>
      </w:r>
    </w:p>
    <w:p>
      <w:pPr>
        <w:pStyle w:val="Heading4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 w:eastAsia="Courier New" w:cs="Tahoma"/>
        </w:rPr>
        <w:t>EmailLibService</w:t>
      </w:r>
      <w:r>
        <w:t xml:space="preserve"> จาก </w:t>
      </w:r>
      <w:r>
        <w:rPr>
          <w:rFonts w:ascii="Courier New" w:hAnsi="Courier New" w:eastAsia="Courier New" w:cs="Tahoma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src/batch/job-failure.notifier.ts</w:t>
        <w:br/>
        <w:t>import { Injectable, Logger } from '@nestjs/common';</w:t>
        <w:br/>
        <w:t>// ชื่อ method ของ lib ที่ store-backend 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เดิมทุกที่ใน store-backend)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1 เดิมคือ storeretention (Cc ว่าง) — ย้ายมาเป็น env SBPGI_JOB1_MAIL_TO</w:t>
        <w:br/>
        <w:t xml:space="preserve">    const recipients = (process.env.SBPGI_JOB1_MAIL_TO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Number(process.env.SBPGI_JOB_FAIL_EMAIL_TEMPLATE_ID),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'ImportQSSI',</w:t>
        <w:br/>
        <w:t xml:space="preserve">          jobTitle: 'นำเข้าคะแนน QSSI รายเดือน',</w:t>
        <w:br/>
        <w:t xml:space="preserve">          period: ctx.period, triggeredBy: ctx.triggeredBy,</w:t>
        <w:br/>
        <w:t xml:space="preserve">          output: 'fcs_qssi_score',</w:t>
        <w:br/>
        <w:t xml:space="preserve">          errorMessage: error.message,</w:t>
        <w:br/>
        <w:t xml:space="preserve">          rerunNote: 'ไฟล์ถูกย้าย backup แม้ล้มเหลว — ก่อนรันซ้ำต้องนำไฟล์กลับ ตรวจงวดปลายทาง และตารางพัก',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4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1: ไฟล์ถูกย้าย backup แม้ล้มเหลว — ก่อนรันซ้ำต้องนำไฟล์กลับ ตรวจงวดปลายทาง และตารางพัก</w:t>
      </w:r>
    </w:p>
    <w:p>
      <w:pPr>
        <w:pStyle w:val="ListBullet"/>
        <w:keepLines/>
      </w:pPr>
      <w:r>
        <w:t>ขอบเขต transaction ที่ต้องรักษาเมื่อรันซ้ำ: ต่อไฟล์ (TransactionTemplate + savepoint)</w:t>
      </w:r>
    </w:p>
    <w:p>
      <w:pPr>
        <w:pStyle w:val="ListBullet"/>
        <w:keepLines/>
      </w:pPr>
      <w:r>
        <w:t>ความเสี่ยงที่ต้องตรวจก่อน/หลังรันซ้ำ: convertStrToDouble แปลงพลาดกลายเป็น 0.0 เงียบ ๆ / ห้ามรันพร้อมกัน (temp table ใช้ร่วมทั้งระบบ)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 w:eastAsia="Courier New" w:cs="Tahoma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 w:eastAsia="Courier New" w:cs="Tahoma"/>
        </w:rPr>
        <w:t>node dist/batch/cli.js --job=1 --period=&lt;YYYYMM&gt;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 w:eastAsia="Courier New" w:cs="Tahoma"/>
        </w:rPr>
        <w:t>fcs_qssi_score</w:t>
      </w:r>
      <w:r>
        <w:t xml:space="preserve"> และ log บรรทัด </w:t>
      </w:r>
      <w:r>
        <w:rPr>
          <w:rFonts w:ascii="Courier New" w:hAnsi="Courier New" w:eastAsia="Courier New" w:cs="Tahoma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 w:eastAsia="Courier New" w:cs="Tahoma"/>
        </w:rPr>
        <w:t>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กำหนดงวดและ snapshot config (endpoint alias + secretRef; ไม่รับ host/port/credential จาก UI)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เชื่อมต่อ SFTP ผ่าน qssi-monthly (Secret Manager + strict known_hosts)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ดาวน์โหลดครบและ checksum ถูกต้อง? | No: quarantine / FAILED; ไม่แก้คะแนนเดิม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parse และ validate 4 prefix / WINDOWS-874 (reject ราย record พร้อมเหตุผล)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upsert fcs_qssi_score (UNIQUE(store_code, category_code, score_period))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archive source และ reconcile count (checksum เดิมให้ SKIP)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>พารามิเตอร์และ cron อ่านจาก backend config เท่านั้น — เปลี่ยนค่าโดย deploy config ไม่ใช่ผ่าน API/หน้าจอ</w:t>
      </w:r>
    </w:p>
    <w:p>
      <w:pPr>
        <w:pStyle w:val="ListBullet"/>
        <w:keepLines/>
      </w:pPr>
      <w:r>
        <w:t>การรันต้องตรวจ enabled flag ใน config และกันรันซ้อนด้วย distributed/advisory lock</w:t>
      </w:r>
    </w:p>
    <w:p>
      <w:pPr>
        <w:pStyle w:val="ListBullet"/>
        <w:keepLines/>
      </w:pPr>
      <w:r>
        <w:t>ทุกรอบต้องเขียน application log แบบ structured (เวลา/แถว/ไฟล์/ผล) และ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13. Unit Test Scope</w:t>
      </w:r>
    </w:p>
    <w:p>
      <w:pPr>
        <w:keepNext w:val="0"/>
      </w:pPr>
      <w:r>
        <w:rPr>
          <w:b/>
        </w:rPr>
        <w:t>5 ชั่วโมง</w:t>
      </w:r>
      <w:r>
        <w:t xml:space="preserve"> (30% ของ implementation 16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พารามิเตอร์และ cron อ่านจาก backend config เท่านั้น — เปลี่ยนค่าโดย deploy config ไม่ใช่ผ่าน API/หน้าจอ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การรันต้องตรวจ enabled flag ใน config และกันรันซ้อนด้วย distributed/advisory 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ทุกรอบต้องเขียน application log แบบ structured (เวลา/แถว/ไฟล์/ผล) และ error ต้องส่ง EM-07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DB/table mapping ใช้เป็น reference สำหรับ implement Job เท่านั้น ไม่ใช่งานสร้างหน้า Database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rerun rule และ risk note ตาม runbook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fcs_qssi_score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เดิมต้องไม่เกิดแถวซ้ำ (ON CONFLICT / business unique key ทำงาน)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เรียกซ้อนขณะกำลังรัน ต้องถูกปฏิเสธด้วย advisory lock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ImportQSSI.java — lines 31-42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fcsJar/src/th/co/gosoft/fcs/main/ImportQSSI.java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31-42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entrypoint, SFTP/file orchestration, backup, and success/fail email.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ImportQSSI {</w:t>
        <w:br/>
        <w:tab/>
        <w:t>private static ApplicationContext context = new FileSystemXmlApplicationContext("config.xml");</w:t>
        <w:br/>
        <w:tab/>
        <w:t>private static FcsConfigBean config = (FcsConfigBean) FcsAppConfig.getConfig();</w:t>
        <w:br/>
        <w:tab/>
        <w:t>private static ImportQSSIController importQSSIController = (ImportQSSIController)context.getBean("importQSSIController");</w:t>
        <w:br/>
        <w:tab/>
        <w:t>private static final String FILE_PATH = config.getImportQSSIFilePath();</w:t>
        <w:br/>
        <w:tab/>
        <w:t>private static final String SOURCE_FILE_PATH = config.getImportQSSIFileInPath();</w:t>
        <w:br/>
        <w:tab/>
        <w:t>private static final String FILE_BACKUP_PATH = config.getImportQSSIFileBackupPath();</w:t>
        <w:br/>
        <w:tab/>
        <w:t>private static final String SERVER = config.getImportQSSIServer();</w:t>
        <w:br/>
        <w:tab/>
        <w:t>private static final String SFTPUSER = config.getImportQSSIUser();</w:t>
        <w:br/>
        <w:tab/>
        <w:t>private static final String SFTPPASS = config.getImportQSSIPassword();</w:t>
        <w:br/>
        <w:tab/>
        <w:t>private static File backupFile;</w:t>
        <w:br/>
        <w:tab/>
        <w:t>private static final Logger log = AppConfig.getLog();</w:t>
      </w:r>
    </w:p>
    <w:p>
      <w:pPr>
        <w:pStyle w:val="Heading2"/>
        <w:keepNext/>
        <w:keepLines/>
        <w:pageBreakBefore/>
      </w:pPr>
      <w:r>
        <w:t>J1. ImportQSSI.java — lines 235-246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fcsJar/src/th/co/gosoft/fcs/main/ImportQSSI.java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235-246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entrypoint, SFTP/file orchestration, backup, and success/fail email.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 xml:space="preserve">    if ( app instanceof FileAppender ){</w:t>
        <w:br/>
        <w:tab/>
        <w:tab/>
        <w:t xml:space="preserve">    </w:t>
        <w:tab/>
        <w:t>logName =((FileAppender)app).getFile();</w:t>
        <w:br/>
        <w:tab/>
        <w:tab/>
        <w:t xml:space="preserve">    }</w:t>
        <w:br/>
        <w:tab/>
        <w:tab/>
        <w:t>}</w:t>
        <w:br/>
        <w:tab/>
        <w:tab/>
        <w:t>sendMailComplete =  th.co.gosoft.fcs.utils.SendMailUtil.sendEmail(config.getMailTo(),config.getMailCc(),null,"IMPORT FCS QSSI FILE [[FAIL]]","[FCS] ImportQSSI fail please check logs for more information in path : "+ logName);</w:t>
        <w:br/>
        <w:tab/>
        <w:tab/>
        <w:t>if(sendMailComplete)</w:t>
        <w:tab/>
        <w:tab/>
        <w:t xml:space="preserve">  </w:t>
        <w:br/>
        <w:tab/>
        <w:tab/>
        <w:tab/>
        <w:t>log.info("send email completed.");</w:t>
        <w:br/>
        <w:tab/>
        <w:tab/>
        <w:t xml:space="preserve">else </w:t>
        <w:tab/>
        <w:tab/>
        <w:t xml:space="preserve">  </w:t>
        <w:br/>
        <w:tab/>
        <w:tab/>
        <w:tab/>
        <w:t>log.info("send email fail.");</w:t>
        <w:tab/>
        <w:t xml:space="preserve"> </w:t>
        <w:br/>
        <w:tab/>
        <w:t>}</w:t>
        <w:br/>
        <w:br/>
        <w:t>}</w:t>
      </w:r>
    </w:p>
    <w:p>
      <w:pPr>
        <w:pStyle w:val="Heading2"/>
        <w:keepNext/>
        <w:keepLines/>
        <w:pageBreakBefore w:val="0"/>
      </w:pPr>
      <w:r>
        <w:t>J2. ImportQSSIController.java — lines 55-66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fcsJar/src/th/co/gosoft/fcs/controller/ImportQSSIController.java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55-66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 QSSI files, map rows to score models, delete/insert score data in batches.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List&lt;Map&gt; readFileQSSIToList(String filePath, String fileName, String delimiter, String dateFilename, List fileExtensionName) throws Exception{</w:t>
        <w:br/>
        <w:tab/>
        <w:tab/>
        <w:br/>
        <w:tab/>
        <w:tab/>
        <w:t>int countInsertToTemp = 0;</w:t>
        <w:br/>
        <w:tab/>
        <w:tab/>
        <w:t>List&lt;Map&gt; lstRecord = new LinkedList&lt;Map&gt;();</w:t>
        <w:br/>
        <w:tab/>
        <w:tab/>
        <w:br/>
        <w:tab/>
        <w:tab/>
        <w:t>String strLine = null;</w:t>
        <w:br/>
        <w:tab/>
        <w:tab/>
        <w:t>String[] arrLine = null;</w:t>
        <w:br/>
        <w:tab/>
        <w:tab/>
        <w:t>Object[] param = null;</w:t>
        <w:br/>
        <w:tab/>
        <w:tab/>
        <w:t>try{</w:t>
        <w:br/>
        <w:tab/>
        <w:tab/>
        <w:tab/>
        <w:t>InputStreamReader inputStreamReader = new InputStreamReader(new FileInputStream(filePath), "WINDOWS-874");</w:t>
        <w:br/>
        <w:tab/>
        <w:tab/>
        <w:tab/>
        <w:t>BufferedReader bufferedReader = new BufferedReader(inputStreamReader);</w:t>
        <w:br/>
        <w:tab/>
        <w:tab/>
        <w:tab/>
        <w:t>while (bufferedReader.ready()) {</w:t>
      </w:r>
    </w:p>
    <w:p>
      <w:pPr>
        <w:pStyle w:val="Heading2"/>
        <w:keepNext/>
        <w:keepLines/>
        <w:pageBreakBefore/>
      </w:pPr>
      <w:r>
        <w:t>J2. ImportQSSIController.java — lines 201-212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fcsJar/src/th/co/gosoft/fcs/controller/ImportQSSIController.java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201-212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 QSSI files, map rows to score models, delete/insert score data in batches.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ab/>
        <w:tab/>
        <w:t>importQSSIScoreService.deleteTempQSSIScore();</w:t>
        <w:br/>
        <w:tab/>
        <w:tab/>
        <w:tab/>
        <w:tab/>
        <w:tab/>
        <w:t>}catch(Exception ex){</w:t>
        <w:br/>
        <w:tab/>
        <w:tab/>
        <w:tab/>
        <w:tab/>
        <w:tab/>
        <w:tab/>
        <w:t>log.error("DELETE QSSI TEMP FAIL ",ex);</w:t>
        <w:br/>
        <w:tab/>
        <w:tab/>
        <w:tab/>
        <w:tab/>
        <w:tab/>
        <w:tab/>
        <w:t>result = false;</w:t>
        <w:br/>
        <w:tab/>
        <w:tab/>
        <w:tab/>
        <w:tab/>
        <w:tab/>
        <w:t>}</w:t>
        <w:br/>
        <w:tab/>
        <w:tab/>
        <w:tab/>
        <w:tab/>
        <w:tab/>
        <w:t>return result;</w:t>
        <w:br/>
        <w:tab/>
        <w:tab/>
        <w:tab/>
        <w:tab/>
        <w:t>}</w:t>
        <w:br/>
        <w:tab/>
        <w:t xml:space="preserve"> </w:t>
        <w:tab/>
        <w:tab/>
        <w:t>}</w:t>
        <w:tab/>
        <w:t xml:space="preserve"> </w:t>
        <w:tab/>
        <w:tab/>
        <w:br/>
        <w:tab/>
        <w:tab/>
        <w:t xml:space="preserve">  });</w:t>
        <w:br/>
        <w:tab/>
        <w:tab/>
        <w:br/>
        <w:tab/>
        <w:tab/>
        <w:br/>
        <w:tab/>
        <w:t>}</w:t>
      </w:r>
    </w:p>
    <w:p>
      <w:pPr>
        <w:pStyle w:val="Heading2"/>
        <w:keepNext/>
        <w:keepLines/>
        <w:pageBreakBefore/>
      </w:pPr>
      <w:r>
        <w:t>J2. ImportQSSIController.java — lines 456-467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fcsJar/src/th/co/gosoft/fcs/controller/ImportQSSIController.java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456-467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 QSSI files, map rows to score models, delete/insert score data in batches.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boolean manageDBQSSIScore(final List lstRound, final int insertBatchSize, final String year, final String month, final List categoryToList) throws Exception {</w:t>
        <w:br/>
        <w:tab/>
        <w:tab/>
        <w:t>int intCurrentIndex = 0;</w:t>
        <w:br/>
        <w:tab/>
        <w:tab/>
        <w:tab/>
        <w:t>int intQSSISize = lstRound.size();</w:t>
        <w:br/>
        <w:tab/>
        <w:tab/>
        <w:t>//----- Delete repetitive data in table --------</w:t>
        <w:br/>
        <w:tab/>
        <w:tab/>
        <w:tab/>
        <w:t>log.info("--- Delete QSSIScore All Date :"+ year+"/"+month + " ---");</w:t>
        <w:br/>
        <w:tab/>
        <w:tab/>
        <w:tab/>
        <w:t>importQSSIScoreService.deleteQSSIScoreService(categoryToList, year, month);</w:t>
        <w:br/>
        <w:tab/>
        <w:tab/>
        <w:tab/>
        <w:t>while(intCurrentIndex &lt;= intQSSISize) {</w:t>
        <w:br/>
        <w:tab/>
        <w:tab/>
        <w:tab/>
        <w:tab/>
        <w:t>if( (intCurrentIndex + insertBatchSize) &gt;= intQSSISize) {</w:t>
        <w:br/>
        <w:tab/>
        <w:tab/>
        <w:tab/>
        <w:tab/>
        <w:tab/>
        <w:t>break;</w:t>
        <w:br/>
        <w:tab/>
        <w:tab/>
        <w:tab/>
        <w:tab/>
        <w:t>}</w:t>
        <w:br/>
        <w:tab/>
        <w:tab/>
        <w:tab/>
        <w:tab/>
        <w:t>//----- Insert data to table --------</w:t>
        <w:br/>
        <w:t xml:space="preserve"> </w:t>
        <w:tab/>
        <w:tab/>
        <w:tab/>
        <w:t xml:space="preserve">    log.info("--- Insert QSSIScore 10000 Record---");         </w:t>
      </w:r>
    </w:p>
    <w:p>
      <w:pPr>
        <w:pStyle w:val="Heading2"/>
        <w:keepNext/>
        <w:keepLines/>
        <w:pageBreakBefore/>
      </w:pPr>
      <w:r>
        <w:t>J2. ImportQSSIController.java — lines 470-481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fcsJar/src/th/co/gosoft/fcs/controller/ImportQSSIController.java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470-481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Read QSSI files, map rows to score models, delete/insert score data in batches.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>}</w:t>
        <w:br/>
        <w:tab/>
        <w:tab/>
        <w:tab/>
        <w:t>if(intCurrentIndex &lt;= intQSSISize) {</w:t>
        <w:br/>
        <w:tab/>
        <w:tab/>
        <w:tab/>
        <w:tab/>
        <w:t>//----- Insert data to table --------</w:t>
        <w:br/>
        <w:t xml:space="preserve"> </w:t>
        <w:tab/>
        <w:tab/>
        <w:tab/>
        <w:t xml:space="preserve">   </w:t>
        <w:tab/>
        <w:t xml:space="preserve">log.info("--- Insert QSSIScore "+ intQSSISize%insertBatchSize + " Record---");         </w:t>
        <w:br/>
        <w:t xml:space="preserve"> </w:t>
        <w:tab/>
        <w:tab/>
        <w:tab/>
        <w:t xml:space="preserve">   </w:t>
        <w:tab/>
        <w:t>importQSSIScoreService.insertQSSIScoreBatchService(lstRound.subList(intCurrentIndex, intQSSISize));</w:t>
        <w:br/>
        <w:tab/>
        <w:tab/>
        <w:tab/>
        <w:t>}</w:t>
        <w:br/>
        <w:tab/>
        <w:t xml:space="preserve">       return true;</w:t>
        <w:br/>
        <w:t xml:space="preserve">       </w:t>
        <w:br/>
        <w:t xml:space="preserve">   }</w:t>
        <w:br/>
        <w:tab/>
        <w:br/>
        <w:tab/>
        <w:br/>
        <w:t>}</w:t>
      </w:r>
    </w:p>
    <w:p>
      <w:pPr>
        <w:pStyle w:val="Heading2"/>
        <w:keepNext/>
        <w:keepLines/>
        <w:pageBreakBefore w:val="0"/>
      </w:pPr>
      <w:r>
        <w:t>J3. ImportQSSIScoreJdbc.java — lines 17-28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fcsJar/src/th/co/gosoft/fcs/dao/jdbc/ImportQSSIScoreJdbc.java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17-28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Insert/delete/query FCS_QSSI_SCORE and FCS_TMP_QSSI_SCORE.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ImportQSSIScoreJdbc extends BaseJdbc  {</w:t>
        <w:br/>
        <w:tab/>
        <w:t>private final String TABLE = "FCS_QSSI_SCORE";</w:t>
        <w:br/>
        <w:tab/>
        <w:t>private final String TEMP_TABLE = "FCS_TMP_QSSI_SCORE";</w:t>
        <w:br/>
        <w:tab/>
        <w:t>public int[] insertQSSIScoreBatch(List lstQSSIScore) throws Exception{</w:t>
        <w:br/>
        <w:tab/>
        <w:tab/>
        <w:t>String sqlCommand = "INSERT INTO " + TABLE + " (STORE_ID, CATEGORY, MONTH, YEAR, SCORE, CREATE_DATE) "</w:t>
        <w:br/>
        <w:tab/>
        <w:tab/>
        <w:tab/>
        <w:tab/>
        <w:t>+ " VALUES(?, ?, ?, ?, ?, SYSDATE ) " + " ";</w:t>
        <w:br/>
        <w:tab/>
        <w:tab/>
        <w:t>return super.batchUpdate(sqlCommand, new InsertQSSIScoreBatch(lstQSSIScore));</w:t>
        <w:br/>
        <w:tab/>
        <w:t>}</w:t>
        <w:br/>
        <w:tab/>
        <w:br/>
        <w:tab/>
        <w:t>public void deleteQSSIScore(String year, String month, List categoryToList) throws Exception{</w:t>
        <w:br/>
        <w:tab/>
        <w:tab/>
        <w:t xml:space="preserve">StringBuffer sqlCommand = new StringBuffer("DELETE ");  </w:t>
        <w:br/>
        <w:tab/>
        <w:tab/>
        <w:t>sqlCommand.append(TABLE);</w:t>
      </w:r>
    </w:p>
    <w:p>
      <w:pPr>
        <w:pStyle w:val="Heading2"/>
        <w:keepNext/>
        <w:keepLines/>
        <w:pageBreakBefore/>
      </w:pPr>
      <w:r>
        <w:t>J3. ImportQSSIScoreJdbc.java — lines 66-77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fcsJar/src/th/co/gosoft/fcs/dao/jdbc/ImportQSSIScoreJdbc.java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66-77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Insert/delete/query FCS_QSSI_SCORE and FCS_TMP_QSSI_SCORE.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int insertTempQSSIScore(Object[] param) throws Exception{</w:t>
        <w:br/>
        <w:tab/>
        <w:tab/>
        <w:t>String sql = "INSERT INTO " + TEMP_TABLE + " (STORE_ID, DATA_DESC, SCORE, MAX_SCORE, PERCENT, FILE_NAME, CHECK_DATE, CREATE_DATE) "</w:t>
        <w:br/>
        <w:tab/>
        <w:tab/>
        <w:tab/>
        <w:tab/>
        <w:t>+ " VALUES(?, ?, ?, ?, ?, ?, ?, sysdate ) " + " ";</w:t>
        <w:br/>
        <w:tab/>
        <w:tab/>
        <w:t>return jdbcTemplate.update(sql, param);</w:t>
        <w:br/>
        <w:tab/>
        <w:t>}</w:t>
        <w:br/>
        <w:tab/>
        <w:br/>
        <w:tab/>
        <w:t>public void deleteTempQSSIScore() throws Exception{</w:t>
        <w:br/>
        <w:tab/>
        <w:tab/>
        <w:t>String sql = "DELETE " + TEMP_TABLE + " ";</w:t>
        <w:br/>
        <w:tab/>
        <w:tab/>
        <w:t>jdbcTemplate.update(sql);</w:t>
        <w:br/>
        <w:tab/>
        <w:t>}</w:t>
        <w:br/>
        <w:tab/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1 ImportQSSI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