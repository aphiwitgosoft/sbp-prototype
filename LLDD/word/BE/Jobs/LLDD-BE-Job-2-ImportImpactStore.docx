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2 ImportImpactStore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19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14 + unit test 5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— batch runner ฝั่ง backend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</w:t>
            </w:r>
            <w:r>
              <w:rPr>
                <w:rFonts w:ascii="Arial" w:hAnsi="Arial" w:eastAsia="Arial" w:cs="Tahoma"/>
                <w:sz w:val="18"/>
              </w:rPr>
              <w:t xml:space="preserve"> · cron/พารามิเตอร์อยู่ใน backend config (env/config file)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นำเข้าคู่ร้านถูกกระทบจาก ALLMAP: นำคู่ร้านถูกกระทบ–ร้านเปิดใหม่จากวิว ALLMAP เข้า fgi_impact_stores เติมข้อมูลจากตาราง master แล้วใช้กฎ DENY และ ON_PROCESS ตั้งค่า verify_status เป็น W / N / P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fgi.main.ImportImpactStore / FGI_ImportImpactStore.sh</w:t>
      </w:r>
    </w:p>
    <w:p>
      <w:pPr>
        <w:pStyle w:val="ListBullet"/>
        <w:keepLines/>
      </w:pPr>
      <w:r>
        <w:t>Phase: A</w:t>
      </w:r>
    </w:p>
    <w:p>
      <w:pPr>
        <w:pStyle w:val="ListBullet"/>
        <w:keepLines/>
      </w:pPr>
      <w:r>
        <w:t>Output: fgi_impact_stores</w:t>
      </w:r>
    </w:p>
    <w:p>
      <w:pPr>
        <w:pStyle w:val="ListBullet"/>
        <w:keepLines/>
      </w:pPr>
      <w:r>
        <w:t>Estimate: 14 ชั่วโมง</w:t>
      </w:r>
    </w:p>
    <w:p>
      <w:pPr>
        <w:pStyle w:val="ListBullet"/>
        <w:keepLines/>
      </w:pPr>
      <w:r>
        <w:t>พารามิเตอร์/cron อ่านจาก backend config (config file/env) —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>Runbook, rerun rule, risk และ history ตามเอกสาร Batch v4.0 · ผลการรันเขียน application log แบบ structured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480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2-ImportImpactSt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2 ImportImpactStore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 07 7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ทุกวันที่ 7 ของเดือน เวลา 07:00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Argument (ขอบเขต|งวด)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ALL|2569|06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รูปแบบ ZONES|YYYY|MM หรือ ALL|YYYY|MM — ไม่ระบุจะใช้งวดตาม modifyDateToString · ⚠️ ปีในตัวอย่างเป็น พ.ศ. (2569) ตามค่าที่ระบบเดิมใช้กับวิว ALLMAP ซึ่งขัดกับกติกา ค.ศ. ทั้งระบบ (มติ 2026-08-06) — ต้องยืนยันกับเจ้าของ ALLMAP ว่าวิวเก็บปีเป็น พ.ศ. จริงหรือไม่ ถ้าไม่ ให้เปลี่ยนเป็น ค.ศ. (2026)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allmapssa.SEVEN_IMPACT_VIEW (SQL Server GSMALLMAP)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ด้วย ROW_NUMBER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Branch Type ที่เข้าเกณฑ์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B, FAM, FB1, FB2, FC1, FVB, FVC, FPT1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FPT1 เข้าเกณฑ์เฉพาะเมื่อ SBP_CANCEL_TYPE_I = 06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กฎ DENY (ตรวจก่อน ON_PROCESS)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สาขา N=F / juristic เดียวกัน / สัญญาไม่คลุมงวด / เก่ากว่า 12 เดือน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PK Sequence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SEQ_fgi_impact_stores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year/month, optional zone filter, and ALLMAP SEVEN_IMPACT_VIEW rows.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candidate impacted stores, deduplicate by store/month, batch insert impact-store master data, derive related new-store/impact-store records, update verification flags.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 and related impact/new-store tables contain imported candidates for the requested period with duplicate-safe status.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2 Execution Stages</w:t>
      </w:r>
    </w:p>
    <w:p>
      <w:pPr>
        <w:keepNext w:val="0"/>
      </w:pPr>
      <w:r>
        <w:t>query candidate impacted stores, deduplicate by store/month, batch insert impact-store master data, derive related new-store/impact-store records, update verification flags.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loadAllmapCandidates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impactStoreRepository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resolveImpactProcesses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impactStoreRepository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upsertImpactPairs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impactStoreRepository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reconcileImportedPairs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impactStoreRepository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2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year/month, optional zone filter, and ALLMAP SEVEN_IMPACT_VIEW rows.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 and related impact/new-store tables contain imported candidates for the requested period with duplicate-safe status.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UNIQUE(impacted_store_code, new_store_code, impact_month); rerun อัปเดตค่าที่เปลี่ยนแต่ไม่สร้างคู่ร้านซ้ำ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สร้าง/หา fgi_impact_processes และ upsert candidate ทีละ chunk ใน transaction; chunk fail rollback เฉพาะ chunk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connection ใช้ datasource secretRef และ TLS verify-full; job parameter เก็บได้เฉพาะ datasource alias ไม่เก็บ username/password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fcsJar/src/th/co/gosoft/fgi/main/ImportImpactStore.java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24-186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impacted-store import.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30-84, 170-484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SEVEN_IMPACT_VIEW and insert/update FGI impact/new-store records.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impactStoreRepository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UNIQUE(impacted_store_code, new_store_code, impact_month); rerun อัปเดตค่าที่เปลี่ยนแต่ไม่สร้างคู่ร้านซ้ำ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สร้าง/หา fgi_impact_processes และ upsert candidate ทีละ chunk ใน transaction; chunk fail rollback เฉพาะ chunk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connection ใช้ datasource secretRef และ TLS verify-full; job parameter เก็บได้เฉพาะ datasource alias ไม่เก็บ username/password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SELECT impacted_store_code, new_store_code, impact_month, distance_km, region_code, zone_code, branch_type</w:t>
        <w:br/>
        <w:t>FROM allmap_seven_impact_view</w:t>
        <w:br/>
        <w:t>WHERE impact_month = :impact_month</w:t>
        <w:br/>
        <w:t xml:space="preserve">  AND (:zone_code IS NULL OR zone_code = :zone_code)</w:t>
        <w:br/>
        <w:t xml:space="preserve">  AND distance_km &lt;= CASE</w:t>
        <w:br/>
        <w:t xml:space="preserve">        WHEN region_code = ANY(:bangkok_metro_region_codes) THEN 1.000</w:t>
        <w:br/>
        <w:t xml:space="preserve">        ELSE 2.000</w:t>
        <w:br/>
        <w:t xml:space="preserve">      END;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INSERT INTO fgi_impact_stores</w:t>
        <w:br/>
        <w:t xml:space="preserve">    (impact_process_id, impacted_store_code, new_store_code, impact_month, distance_km, updated_at)</w:t>
        <w:br/>
        <w:t>VALUES (:impact_process_id, :impacted_store_code, :new_store_code, :impact_month, :distance_km, CURRENT_TIMESTAMP)</w:t>
        <w:br/>
        <w:t>ON CONFLICT (impacted_store_code, new_store_code, impact_month)</w:t>
        <w:br/>
        <w:t>DO UPDATE SET distance_km = EXCLUDED.distance_km,</w:t>
        <w:br/>
        <w:t xml:space="preserve">              impact_process_id = EXCLUDED.impact_process_id,</w:t>
        <w:br/>
        <w:t xml:space="preserve">              updated_at = CURRENT_TIMESTAMP;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export async function runLlddBeJob2Importimpactstore(ctx, services) {</w:t>
        <w:br/>
        <w:t xml:space="preserve">  const run = await services.jobRuns.acquire({</w:t>
        <w:br/>
        <w:t xml:space="preserve">    jobNo: "2",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services.impactStoreRepository };</w:t>
        <w:br/>
        <w:t xml:space="preserve">    const step1 = await services.loadAllmapCandidates(ctx, undefined);</w:t>
        <w:br/>
        <w:t xml:space="preserve">    const step2 = await services.resolveImpactProcesses(ctx, step1);</w:t>
        <w:br/>
        <w:t xml:space="preserve">    const step3 = await services.upsertImpactPairs(ctx, step2);</w:t>
        <w:br/>
        <w:t xml:space="preserve">    const step4 = await services.reconcileImportedPairs(ctx,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scheduler → runner (job 2)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cron/พารามิเตอร์จาก backend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 (manual/rerun)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CLI/ops runbook → runner (job 2)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guard ไม่ให้รันซ้อนด้วย distributed lock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แก้พารามิเตอร์/เปิด-ปิด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backend config แล้ว deploy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และไม่มีหน้าจอควบคุม — หน้า Flow Batch Job เป็น reference อย่างเดียว (2026-08-06)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application log (structured)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ไม่มีตาราง job_run_histories แล้ว · ไฟล์/ACK ดูที่ interface_transactions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คู่ใหม่ / ตั้ง verify_status W-N-P / created_by=ALM รวมทั้งข้อมูล external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(Batch Job 2)</w:t>
      </w:r>
    </w:p>
    <w:p>
      <w:pPr>
        <w:pStyle w:val="Heading3"/>
        <w:keepNext/>
        <w:keepLines/>
        <w:pageBreakBefore w:val="0"/>
      </w:pPr>
      <w:r>
        <w:t>9.1 ผังไฟล์ที่ต้องสร้าง (Job 2)</w:t>
      </w:r>
    </w:p>
    <w:p>
      <w:pPr>
        <w:keepNext w:val="0"/>
      </w:pPr>
      <w:r>
        <w:t xml:space="preserve">โครงไฟล์ของ Job 2 (fgi.main.ImportImpactStore เดิม) วางใต้ </w:t>
      </w:r>
      <w:r>
        <w:rPr>
          <w:rFonts w:ascii="Courier New" w:hAnsi="Courier New" w:eastAsia="Courier New" w:cs="Tahoma"/>
        </w:rPr>
        <w:t>src/batch/sbpgi/</w:t>
      </w:r>
      <w:r>
        <w:t xml:space="preserve"> ของ store-backend โดยใช้ convention เดียวกับ module ธุรกิจอื่น: inject custom provider </w:t>
      </w:r>
      <w:r>
        <w:rPr>
          <w:rFonts w:ascii="Courier New" w:hAnsi="Courier New" w:eastAsia="Courier New" w:cs="Tahoma"/>
        </w:rPr>
        <w:t>DATA_SOURCE</w:t>
      </w:r>
      <w:r>
        <w:t xml:space="preserve"> แล้วยิง raw SQL, repository ประกาศเป็น factory provider ที่ใช้ token string, entity อยู่ใน </w:t>
      </w:r>
      <w:r>
        <w:rPr>
          <w:rFonts w:ascii="Courier New" w:hAnsi="Courier New" w:eastAsia="Courier New" w:cs="Tahoma"/>
        </w:rPr>
        <w:t>src/entitys/</w:t>
      </w:r>
    </w:p>
    <w:p>
      <w:r>
        <w:rPr>
          <w:b/>
        </w:rPr>
        <w:t>หมายเหตุสำคัญ — `src/batch/*` ทั้งชุดเป็นของใหม่ที่ยังไม่มีใน store-backend</w:t>
      </w:r>
      <w:r>
        <w:t xml:space="preserve">: ปัจจุบัน repo ไม่มีโฟลเดอร์ </w:t>
      </w:r>
      <w:r>
        <w:rPr>
          <w:rFonts w:ascii="Courier New" w:hAnsi="Courier New" w:eastAsia="Courier New" w:cs="Tahoma"/>
        </w:rPr>
        <w:t>src/batch</w:t>
      </w:r>
      <w:r>
        <w:t xml:space="preserve"> เลย และแม้จะติดตั้ง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ไว้แล้วก็ยัง</w:t>
      </w:r>
      <w:r>
        <w:rPr>
          <w:b/>
        </w:rPr>
        <w:t>ไม่มี `@Cron`/`@Interval` แม้แต่จุดเดียว</w:t>
      </w:r>
      <w:r>
        <w:t xml:space="preserve"> ดังนั้น </w:t>
      </w:r>
      <w:r>
        <w:rPr>
          <w:rFonts w:ascii="Courier New" w:hAnsi="Courier New" w:eastAsia="Courier New" w:cs="Tahoma"/>
        </w:rPr>
        <w:t>runner.ts</w:t>
      </w:r>
      <w:r>
        <w:t xml:space="preserve"> / </w:t>
      </w:r>
      <w:r>
        <w:rPr>
          <w:rFonts w:ascii="Courier New" w:hAnsi="Courier New" w:eastAsia="Courier New" w:cs="Tahoma"/>
        </w:rPr>
        <w:t>scheduler.ts</w:t>
      </w:r>
      <w:r>
        <w:t xml:space="preserve"> / </w:t>
      </w:r>
      <w:r>
        <w:rPr>
          <w:rFonts w:ascii="Courier New" w:hAnsi="Courier New" w:eastAsia="Courier New" w:cs="Tahoma"/>
        </w:rPr>
        <w:t>cli.js</w:t>
      </w:r>
      <w:r>
        <w:t xml:space="preserve"> / </w:t>
      </w:r>
      <w:r>
        <w:rPr>
          <w:rFonts w:ascii="Courier New" w:hAnsi="Courier New" w:eastAsia="Courier New" w:cs="Tahoma"/>
        </w:rPr>
        <w:t>job-failure.notifier.ts</w:t>
      </w:r>
      <w:r>
        <w:t xml:space="preserve"> คือ </w:t>
      </w:r>
      <w:r>
        <w:rPr>
          <w:b/>
        </w:rPr>
        <w:t>งานตั้งต้นของ Phase แรก</w:t>
      </w:r>
      <w:r>
        <w:t xml:space="preserve"> ที่ต้องสร้างเองทั้งหมด พร้อม register </w:t>
      </w:r>
      <w:r>
        <w:rPr>
          <w:rFonts w:ascii="Courier New" w:hAnsi="Courier New" w:eastAsia="Courier New" w:cs="Tahoma"/>
        </w:rPr>
        <w:t>ScheduleModule.forRoot()</w:t>
      </w:r>
      <w:r>
        <w:t xml:space="preserve"> ใน </w:t>
      </w:r>
      <w:r>
        <w:rPr>
          <w:rFonts w:ascii="Courier New" w:hAnsi="Courier New" w:eastAsia="Courier New" w:cs="Tahoma"/>
        </w:rPr>
        <w:t>app.module.ts</w:t>
      </w:r>
      <w:r>
        <w:t xml:space="preserve"> — ไม่ใช่ของเดิมที่ reuse 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src/batch/sbpgi/job-2-import-impact-store/job-2-import-impact-store.job.ts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ImportImpactStoreJob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run(ctx)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 flow ของ Job 2 ทีละขั้น, ครอบ transaction, จบด้วย structured log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src/batch/sbpgi/job-2-import-impact-store/job-2-import-impact-store.service.ts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ImportImpactStoreService</w:t>
            </w:r>
            <w:r>
              <w:rPr>
                <w:rFonts w:ascii="Arial" w:hAnsi="Arial" w:eastAsia="Arial" w:cs="Tahoma"/>
                <w:sz w:val="18"/>
              </w:rPr>
              <w:t xml:space="preserve"> — logic ต่อขั้น (อ่าน/parse/คำนวณ/เขียน) + repository token ที่ inject จาก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src/batch/sbpgi/job-2-import-impact-store/job-2-import-impact-store.config.ts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SbpgiJob2Config</w:t>
            </w:r>
            <w:r>
              <w:rPr>
                <w:rFonts w:ascii="Arial" w:hAnsi="Arial" w:eastAsia="Arial" w:cs="Tahoma"/>
                <w:sz w:val="18"/>
              </w:rPr>
              <w:t xml:space="preserve"> (แบบเดียวกับ </w:t>
            </w:r>
            <w:r>
              <w:rPr>
                <w:rFonts w:ascii="Courier New" w:hAnsi="Courier New" w:eastAsia="Courier New" w:cs="Tahoma"/>
                <w:sz w:val="18"/>
              </w:rPr>
              <w:t>src/config/app.config.ts</w:t>
            </w:r>
            <w:r>
              <w:rPr>
                <w:rFonts w:ascii="Arial" w:hAnsi="Arial" w:eastAsia="Arial" w:cs="Tahoma"/>
                <w:sz w:val="18"/>
              </w:rPr>
              <w:t xml:space="preserve"> — โปรเจกต์นี้ไม่ใช้ </w:t>
            </w:r>
            <w:r>
              <w:rPr>
                <w:rFonts w:ascii="Courier New" w:hAnsi="Courier New" w:eastAsia="Courier New" w:cs="Tahoma"/>
                <w:sz w:val="18"/>
              </w:rPr>
              <w:t>registerAs</w:t>
            </w:r>
            <w:r>
              <w:rPr>
                <w:rFonts w:ascii="Arial" w:hAnsi="Arial" w:eastAsia="Arial" w:cs="Tahoma"/>
                <w:sz w:val="18"/>
              </w:rPr>
              <w:t>) — cron และพารามิเตอร์ทั้ง 6 ตัวของ Job 2 อ่านจาก env/config file (ไม่มีตาราง job_configs)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src/batch/sbpgi/job-2-import-impact-store/job-2-import-impact-store.module.ts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NestJS module ผูก job + service + repository provider (factory token string) เข้ากับ </w:t>
            </w:r>
            <w:r>
              <w:rPr>
                <w:rFonts w:ascii="Courier New" w:hAnsi="Courier New" w:eastAsia="Courier New" w:cs="Tahoma"/>
                <w:sz w:val="18"/>
              </w:rPr>
              <w:t>DatabaseModule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src/batch/runner.ts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ตัวรันกลาง: resolve job ตาม jobNo, กันรันซ้อนด้วย advisory lock, จับ error → แจ้งเตือน, เขียน structured log สรุป (ใช้ร่วมทั้ง 11 job)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src/batch/scheduler.ts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ลงทะเบียน cron จาก config (</w:t>
            </w:r>
            <w:r>
              <w:rPr>
                <w:rFonts w:ascii="Courier New" w:hAnsi="Courier New" w:eastAsia="Courier New" w:cs="Tahoma"/>
                <w:sz w:val="18"/>
              </w:rPr>
              <w:t>SBPGI_JOB2_CRON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0 07 7 * *</w:t>
            </w:r>
            <w:r>
              <w:rPr>
                <w:rFonts w:ascii="Arial" w:hAnsi="Arial" w:eastAsia="Arial" w:cs="Tahoma"/>
                <w:sz w:val="18"/>
              </w:rPr>
              <w:t>) และรองรับสั่งรันนอกรอบผ่าน CLI/runbook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src/batch/job-failure.notifier.ts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ส่งอีเมลแจ้งผู้ดูแลเมื่อ job ล้มเหลว ผ่าน </w:t>
            </w:r>
            <w:r>
              <w:rPr>
                <w:rFonts w:ascii="Courier New" w:hAnsi="Courier New" w:eastAsia="Courier New" w:cs="Tahoma"/>
                <w:sz w:val="18"/>
              </w:rPr>
              <w:t>EmailLibService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@gosoft-sbp/email-lib</w:t>
            </w:r>
            <w:r>
              <w:rPr>
                <w:rFonts w:ascii="Arial" w:hAnsi="Arial" w:eastAsia="Arial" w:cs="Tahoma"/>
                <w:sz w:val="18"/>
              </w:rPr>
              <w:t xml:space="preserve"> (log ลง </w:t>
            </w:r>
            <w:r>
              <w:rPr>
                <w:rFonts w:ascii="Courier New" w:hAnsi="Courier New" w:eastAsia="Courier New" w:cs="Tahoma"/>
                <w:sz w:val="18"/>
              </w:rPr>
              <w:t>email_sent</w:t>
            </w:r>
            <w:r>
              <w:rPr>
                <w:rFonts w:ascii="Arial" w:hAnsi="Arial" w:eastAsia="Arial" w:cs="Tahoma"/>
                <w:sz w:val="18"/>
              </w:rPr>
              <w:t xml:space="preserve"> ให้อัตโนมัติ)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9.2 Config Schema ของ Job 2 (backend config / env)</w:t>
      </w:r>
    </w:p>
    <w:p>
      <w:pPr>
        <w:keepNext w:val="0"/>
      </w:pPr>
      <w:r>
        <w:t xml:space="preserve">cron ปัจจุบันของ Job 2 คือ </w:t>
      </w:r>
      <w:r>
        <w:rPr>
          <w:rFonts w:ascii="Courier New" w:hAnsi="Courier New" w:eastAsia="Courier New" w:cs="Tahoma"/>
        </w:rPr>
        <w:t>0 07 7 * *</w:t>
      </w:r>
      <w:r>
        <w:t xml:space="preserve"> (ทุกวันที่ 7 เวลา 07:00) — ประกาศเป็น </w:t>
      </w:r>
      <w:r>
        <w:rPr>
          <w:rFonts w:ascii="Courier New" w:hAnsi="Courier New" w:eastAsia="Courier New" w:cs="Tahoma"/>
        </w:rPr>
        <w:t>SBPGI_JOB2_CRON</w:t>
      </w:r>
      <w:r>
        <w:t xml:space="preserve"> และอ่านตอน bootstrap ของ </w:t>
      </w:r>
      <w:r>
        <w:rPr>
          <w:rFonts w:ascii="Courier New" w:hAnsi="Courier New" w:eastAsia="Courier New" w:cs="Tahoma"/>
        </w:rPr>
        <w:t>scheduler.ts</w:t>
      </w:r>
      <w:r>
        <w:t xml:space="preserve">; ถ้า </w:t>
      </w:r>
      <w:r>
        <w:rPr>
          <w:rFonts w:ascii="Courier New" w:hAnsi="Courier New" w:eastAsia="Courier New" w:cs="Tahoma"/>
        </w:rPr>
        <w:t>enabled=false</w:t>
      </w:r>
      <w:r>
        <w:t xml:space="preserve"> scheduler ต้องไม่ลงทะเบียน cron ของ job นี้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src/batch/sbpgi/job-2-import-impact-store/job-2-import-impact-store.config.ts</w:t>
        <w:br/>
        <w:t>// convention จริงของ store-backend คือคลาส config (`src/config/app.config.ts` ที่ export ผ่าน</w:t>
        <w:br/>
        <w:t>// `AppConfigModule` แบบ @Global แล้วอ่าน process.env ตรง ๆ) — โปรเจกต์นี้ **ไม่ได้ใช้ registerAs**</w:t>
        <w:br/>
        <w:t>// แม้แต่จุดเดียว จึงประกาศเป็นคลาสให้รีวิว/ทดสอบเหมือน config ตัวอื่น</w:t>
        <w:br/>
        <w:t>import { Injectable } from '@nestjs/common';</w:t>
        <w:br/>
        <w:br/>
        <w:t>// TODO: Job 2 ไม่มีตาราง job_configs และไม่มี Job Admin API แล้ว (ตัดสินใจ 2026-08-06)</w:t>
        <w:br/>
        <w:t>// TODO: ค่าทุกตัวอ่านจาก env/config file ของ backend เท่านั้น — เปลี่ยนค่า = แก้ config แล้ว deploy</w:t>
        <w:br/>
        <w:t>export interface Job2Config {</w:t>
        <w:br/>
        <w:t xml:space="preserve">  /** เปิด/ปิด job รอบถัดไปโดยไม่ต้อง deploy โค้ด */</w:t>
        <w:br/>
        <w:t xml:space="preserve">  enabled: boolean;</w:t>
        <w:br/>
        <w:t xml:space="preserve">  /** cron ของ job นี้ (อ่านตอน bootstrap ของ scheduler.ts) */</w:t>
        <w:br/>
        <w:t xml:space="preserve">  cron: string;</w:t>
        <w:br/>
        <w:t xml:space="preserve">  /** กำหนดการรัน (Cron) — ทุกวันที่ 7 ของเดือน เวลา 07:00 */</w:t>
        <w:br/>
        <w:t xml:space="preserve">  cron: string;</w:t>
        <w:br/>
        <w:t xml:space="preserve">  /** Argument (ขอบเขต|งวด) — รูปแบบ ZONES|YYYY|MM หรือ ALL|YYYY|MM — ไม่ระบุจะใช้งวดตาม modifyDateToString · ⚠️ ปีในตัวอย่างเป็น พ.ศ. (2569) ตามค่าที่ระบบเดิมใช้กับวิว ALLMAP ซึ่งขัดกับกติกา ค.ศ. ทั้งระบบ (มติ 2026-08-06) — ต้องยืนยันกับเจ้าของ ALLMAP ว่าวิวเก็บปีเป็น พ.ศ. จริงหรือไม่ ถ้าไม่ ให้เปลี่ยนเป็น ค.ศ. (2026) */</w:t>
        <w:br/>
        <w:t xml:space="preserve">  argument: string;</w:t>
        <w:br/>
        <w:t xml:space="preserve">  /** Source View — dedup ด้วย ROW_NUMBER */</w:t>
        <w:br/>
        <w:t xml:space="preserve">  sourceView: string;</w:t>
        <w:br/>
        <w:t xml:space="preserve">  /** Branch Type ที่เข้าเกณฑ์ — FPT1 เข้าเกณฑ์เฉพาะเมื่อ SBP_CANCEL_TYPE_I = 06 */</w:t>
        <w:br/>
        <w:t xml:space="preserve">  branchType: string;</w:t>
        <w:br/>
        <w:t xml:space="preserve">  /** กฎ DENY (ตรวจก่อน ON_PROCESS) */</w:t>
        <w:br/>
        <w:t xml:space="preserve">  denyOnProcess: string;</w:t>
        <w:br/>
        <w:t xml:space="preserve">  /** PK Sequence */</w:t>
        <w:br/>
        <w:t xml:space="preserve">  pkSequence: string;</w:t>
        <w:br/>
        <w:t xml:space="preserve">  /** ผู้รับอีเมลเมื่อ job ล้มเหลว — เก็บเป็น string คั่น comma ให้ตรง signature ของ</w:t>
        <w:br/>
        <w:t xml:space="preserve">      `EmailLibService.sendMail({ mailTo })` ที่รับ string ไม่ใช่ string[] */</w:t>
        <w:br/>
        <w:t xml:space="preserve">  mailTo: string;</w:t>
        <w:br/>
        <w:t>}</w:t>
        <w:br/>
        <w:br/>
        <w:t>@Injectable()</w:t>
        <w:br/>
        <w:t>export class SbpgiJob2Config implements Job2Config {</w:t>
        <w:br/>
        <w:t xml:space="preserve">  // TODO: ยืนยันค่า default ทุกตัวกับ Ops ก่อนขึ้น production (ไม่มีหน้าจอแก้ค่าแล้ว)</w:t>
        <w:br/>
        <w:t xml:space="preserve">  enabled = (process.env.SBPGI_JOB2_ENABLED ?? 'true') === 'true';</w:t>
        <w:br/>
        <w:t xml:space="preserve">  cron = process.env.SBPGI_JOB2_CRON ?? '0 07 7 * *';</w:t>
        <w:br/>
        <w:t xml:space="preserve">  cron = process.env.SBPGI_JOB2_CRON ?? '0 07 7 * *'; // TODO: แก้ผ่าน env/config file แล้ว deploy</w:t>
        <w:br/>
        <w:t xml:space="preserve">  argument = process.env.SBPGI_JOB2_ARGUMENT ?? 'ALL|2569|06'; // TODO: ปีในตัวอย่างเป็น พ.ศ. (2569) ตามค่าที่ระบบเดิมใช้กับวิว ALLMAP ซึ่งขัดกับกติกา ค.ศ. ทั้งระบบ (มติ 2026-08-06) — ต้องยืนยันกับเจ้าของ ALLMAP ว่าวิวเก็บปีเป็น พ.ศ. จริงหรือไม่ ถ้าไม่ ให้เปลี่ยนเป็น ค.ศ. (2026) (⚠️)</w:t>
        <w:br/>
        <w:t xml:space="preserve">  sourceView = process.env.SBPGI_JOB2_SOURCE_VIEW ?? 'allmapssa.SEVEN_IMPACT_VIEW (SQL Server GSMALLMAP)'; // TODO: ค่าคงที่ทางธุรกิจ — เปลี่ยนต้องผ่านการอนุมัติ</w:t>
        <w:br/>
        <w:t xml:space="preserve">  branchType = process.env.SBPGI_JOB2_BRANCH_TYPE ?? 'B, FAM, FB1, FB2, FC1, FVB, FVC, FPT1'; // TODO: ค่าคงที่ทางธุรกิจ — เปลี่ยนต้องผ่านการอนุมัติ</w:t>
        <w:br/>
        <w:t xml:space="preserve">  denyOnProcess = process.env.SBPGI_JOB2_DENY_ON_PROCESS ?? 'สาขา N=F / juristic เดียวกัน / สัญญาไม่คลุมงวด / เก่ากว่า 12 เดือน'; // TODO: ค่าคงที่ทางธุรกิจ — เปลี่ยนต้องผ่านการอนุมัติ</w:t>
        <w:br/>
        <w:t xml:space="preserve">  pkSequence = process.env.SBPGI_JOB2_PK_SEQUENCE ?? 'SEQ_fgi_impact_stores'; // TODO: ค่าคงที่ทางธุรกิจ — เปลี่ยนต้องผ่านการอนุมัติ</w:t>
        <w:br/>
        <w:t xml:space="preserve">  mailTo = process.env.SBPGI_JOB2_MAIL_TO ?? ''; // TODO: ผู้รับอีเมลแจ้ง error คั่นด้วย comma (เดิม: go-sbp (hardcoded, template 34))</w:t>
        <w:br/>
        <w:t>}</w:t>
        <w:br/>
        <w:br/>
        <w:t>// TODO: เพิ่ม SbpgiJob2Config ใน providers/exports ของ AppConfigModule (@Global) เหมือน AppConfig</w:t>
      </w:r>
    </w:p>
    <w:p>
      <w:pPr>
        <w:pStyle w:val="Heading3"/>
        <w:keepNext/>
        <w:keepLines/>
        <w:pageBreakBefore w:val="0"/>
      </w:pPr>
      <w:r>
        <w:t>9.3 Job Class — `run(ctx)` ของ Job 2 ทีละขั้นตามผัง</w:t>
      </w:r>
    </w:p>
    <w:p>
      <w:pPr>
        <w:pStyle w:val="Heading4"/>
        <w:keepNext/>
        <w:keepLines/>
        <w:pageBreakBefore w:val="0"/>
      </w:pPr>
      <w:r>
        <w:t>9.3.1 สัญญาของชั้นกลาง (`runner.ts`) + โครง service ของ Job 2</w:t>
      </w:r>
    </w:p>
    <w:p>
      <w:pPr>
        <w:keepNext w:val="0"/>
      </w:pPr>
      <w:r>
        <w:t xml:space="preserve">job class อ้าง </w:t>
      </w:r>
      <w:r>
        <w:rPr>
          <w:rFonts w:ascii="Courier New" w:hAnsi="Courier New" w:eastAsia="Courier New" w:cs="Tahoma"/>
        </w:rPr>
        <w:t>JobRunContext</w:t>
      </w:r>
      <w:r>
        <w:t xml:space="preserve"> / </w:t>
      </w:r>
      <w:r>
        <w:rPr>
          <w:rFonts w:ascii="Courier New" w:hAnsi="Courier New" w:eastAsia="Courier New" w:cs="Tahoma"/>
        </w:rPr>
        <w:t>JobRunResult</w:t>
      </w:r>
      <w:r>
        <w:t xml:space="preserve"> / </w:t>
      </w:r>
      <w:r>
        <w:rPr>
          <w:rFonts w:ascii="Courier New" w:hAnsi="Courier New" w:eastAsia="Courier New" w:cs="Tahoma"/>
        </w:rPr>
        <w:t>JobState</w:t>
      </w:r>
      <w:r>
        <w:t xml:space="preserve"> / </w:t>
      </w:r>
      <w:r>
        <w:rPr>
          <w:rFonts w:ascii="Courier New" w:hAnsi="Courier New" w:eastAsia="Courier New" w:cs="Tahoma"/>
        </w:rPr>
        <w:t>JobFailedError</w:t>
      </w:r>
      <w:r>
        <w:t xml:space="preserve"> — ทั้งหมดนิยาม ครั้งเดียวใน </w:t>
      </w:r>
      <w:r>
        <w:rPr>
          <w:rFonts w:ascii="Courier New" w:hAnsi="Courier New" w:eastAsia="Courier New" w:cs="Tahoma"/>
        </w:rPr>
        <w:t>src/batch/runner.ts</w:t>
      </w:r>
      <w:r>
        <w:t xml:space="preserve"> (ไฟล์ร่วมของทุก job ให้ merge ไม่ใช่เขียนทับ) และ service ต้องมี method ครบตามตารางขั้นตอนด้านล่าง มิฉะนั้น job class จะเรียก method ที่ไม่มีอยู่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src/batch/runner.ts — สัญญากลางของทุก job (ประกาศครั้งเดียว ใช้ร่วมทั้ง 11 ฉบับ)</w:t>
        <w:br/>
        <w:br/>
        <w:t>export interface JobRunContext {</w:t>
        <w:br/>
        <w:t xml:space="preserve">  jobNo: string;</w:t>
        <w:br/>
        <w:t xml:space="preserve">  period: string;        // YYYYMM ของงวดที่รัน</w:t>
        <w:br/>
        <w:t xml:space="preserve">  triggeredBy: string;   // 'CRON' | userId ที่สั่งรันนอกรอบ</w:t>
        <w:br/>
        <w:t xml:space="preserve">  params?: Record&lt;string, string&gt;;</w:t>
        <w:br/>
        <w:t>}</w:t>
        <w:br/>
        <w:br/>
        <w:t>export interface JobRunResult {</w:t>
        <w:br/>
        <w:t xml:space="preserve">  event: 'job.finish';</w:t>
        <w:br/>
        <w:t xml:space="preserve">  jobNo: string;</w:t>
        <w:br/>
        <w:t xml:space="preserve">  jobName: string;</w:t>
        <w:br/>
        <w:t xml:space="preserve">  status: 'SUCCESS' | 'SKIPPED' | 'SKIPPED_LOCKED' | 'FAILED';</w:t>
        <w:br/>
        <w:t xml:space="preserve">  period: string;</w:t>
        <w:br/>
        <w:t xml:space="preserve">  output: string;</w:t>
        <w:br/>
        <w:t xml:space="preserve">  read: number; written: number; skipped: number; rejected: number;</w:t>
        <w:br/>
        <w:t xml:space="preserve">  durationMs: number;</w:t>
        <w:br/>
        <w:t>}</w:t>
        <w:br/>
        <w:br/>
        <w:t>/** counter + ค่าที่ทุกขั้นของ job ใช้ร่วมกัน (service เป็นผู้สร้างผ่าน createState) */</w:t>
        <w:br/>
        <w:t>export interface JobState {</w:t>
        <w:br/>
        <w:t xml:space="preserve">  period: string;</w:t>
        <w:br/>
        <w:t xml:space="preserve">  read: number; written: number; skipped: number; rejected: number;</w:t>
        <w:br/>
        <w:t xml:space="preserve">  // TODO: เพิ่ม field เฉพาะของ job นี้ (เช่น rows ที่อ่านมา, path ไฟล์ที่เขียน)</w:t>
        <w:br/>
        <w:t xml:space="preserve">  [key: string]: unknown;</w:t>
        <w:br/>
        <w:t>}</w:t>
        <w:br/>
        <w:br/>
        <w:t>/** error ที่ทำให้ job จบเป็น FAILED และส่งอีเมลแจ้งผู้ดูแล */</w:t>
        <w:br/>
        <w:t>export class JobFailedError extends Error {</w:t>
        <w:br/>
        <w:t xml:space="preserve">  constructor(public readonly code: string, message: string) { super(message); }</w:t>
        <w:br/>
        <w:t>}</w:t>
        <w:br/>
        <w:br/>
        <w:t>/** ใช้ออกจาก transaction เมื่อสาขา NO บอกให้ข้ามงวด/เรคคอร์ด — runner สรุปเป็น SKIPPED ไม่ใช่ FAILED */</w:t>
        <w:br/>
        <w:t>export class JobSkippedError extends Error {}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ImportImpactStoreService — method ที่ job class เรียก (1 method ต่อ 1 ขั้นในตารางด้านบน)</w:t>
        <w:br/>
        <w:t>import { Inject, Injectable } from '@nestjs/common';</w:t>
        <w:br/>
        <w:t>import type { DataSource, EntityManager } from 'typeorm';</w:t>
        <w:br/>
        <w:t>import type { JobRunContext, JobState } from '../../runner';</w:t>
        <w:br/>
        <w:t>export type { JobState };</w:t>
        <w:br/>
        <w:br/>
        <w:t>@Injectable()</w:t>
        <w:br/>
        <w:t>export class ImportImpactStoreService {</w:t>
        <w:br/>
        <w:t xml:space="preserve">  constructor(@Inject('DATA_SOURCE') private readonly dataSource: DataSource) {}</w:t>
        <w:br/>
        <w:br/>
        <w:t xml:space="preserve">  createState(ctx: JobRunContext): JobState {</w:t>
        <w:br/>
        <w:t xml:space="preserve">    return { period: ctx.period, read: 0, written: 0, skipped: 0, rejected: 0 };</w:t>
        <w:br/>
        <w:t xml:space="preserve">  }</w:t>
        <w:br/>
        <w:br/>
        <w:t xml:space="preserve">  // อ่าน SEVEN_IMPACT_VIEW จาก ALLMAP (ROW_NUMBER dedup)</w:t>
        <w:br/>
        <w:t xml:space="preserve">  async step02Read(state: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มีข้อมูลต้นทาง?</w:t>
        <w:br/>
        <w:t xml:space="preserve">  async check03Condition(state: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เป็นคู่ร้านใหม่ (ยังไม่มีใน Oracle)?</w:t>
        <w:br/>
        <w:t xml:space="preserve">  async check04Update(state: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insert คู่ใหม่ verify_status = W, created_by = ALM</w:t>
        <w:br/>
        <w:t xml:space="preserve">  async step05Insert(state: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เติมข้อมูล master และ enrichment data</w:t>
        <w:br/>
        <w:t xml:space="preserve">  async step06Enrich(state: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ผ่านกฎ DENY? (ตรวจก่อน ON_PROCESS)</w:t>
        <w:br/>
        <w:t xml:space="preserve">  async check07Validate(state: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เข้าเงื่อนไข ON_PROCESS หรือ created_by = STA?</w:t>
        <w:br/>
        <w:t xml:space="preserve">  async check08Condition(state: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verify_status = P (On Process) แล้ววนจนครบทุกแถว</w:t>
        <w:br/>
        <w:t xml:space="preserve">  async step09Process(state: JobState, manager?: EntityManager): Promise&lt;void&gt; {</w:t>
        <w:br/>
        <w:t xml:space="preserve">    // TODO: implement</w:t>
        <w:br/>
        <w:t xml:space="preserve">  }</w:t>
        <w:br/>
        <w:br/>
        <w:t>}</w:t>
      </w:r>
    </w:p>
    <w:p>
      <w:pPr>
        <w:pStyle w:val="Heading4"/>
        <w:keepNext/>
        <w:keepLines/>
        <w:pageBreakBefore w:val="0"/>
      </w:pPr>
      <w:r>
        <w:t>9.3.2 `run(ctx)` ของ Job 2</w:t>
      </w:r>
    </w:p>
    <w:p>
      <w:pPr>
        <w:keepNext w:val="0"/>
      </w:pPr>
      <w:r>
        <w:t xml:space="preserve">ทุกขั้นใน </w:t>
      </w:r>
      <w:r>
        <w:rPr>
          <w:rFonts w:ascii="Courier New" w:hAnsi="Courier New" w:eastAsia="Courier New" w:cs="Tahoma"/>
        </w:rPr>
        <w:t>run()</w:t>
      </w:r>
      <w:r>
        <w:t xml:space="preserve"> ตรงกับ flowchart ของ Job 2 หนึ่งต่อหนึ่ง (decision และ error path รวมอยู่ด้วย) — method ที่ต้อง implement ใน service 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ขั้นตอนจากผัง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 ที่ต้อง implement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เส้นทาง NO / error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start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createState()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SEVEN_IMPACT_VIEW จาก ALLMAP (ROW_NUMBER dedup)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step02Read()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มีข้อมูลต้นทาง?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check03Condition()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[end] จบการทำงาน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เป็นคู่ร้านใหม่ (ยังไม่มีใน Oracle)?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check04Update()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[branch] ข้ามรายการ — ของเดิมไม่ถูกอัปเดต (updateList เป็น dead code)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คู่ใหม่ verify_status = W, created_by = ALM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step05Insert()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เติมข้อมูล master และ enrichment data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step06Enrich()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ผ่านกฎ DENY? (ตรวจก่อน ON_PROCESS)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check07Validate()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[err] verify_status = N (Deny)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เข้าเงื่อนไข ON_PROCESS หรือ created_by = STA?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check08Condition()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[branch] คงค่า W (รอตรวจสอบ)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verify_status = P (On Process) แล้ววนจนครบทุกแถว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step09Process()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summarize()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src/batch/sbpgi/job-2-import-impact-store/job-2-import-impact-store.job.ts</w:t>
        <w:br/>
        <w:t>import { Inject, Injectable, Logger } from '@nestjs/common';</w:t>
        <w:br/>
        <w:t>import type { DataSource, EntityManager } from 'typeorm';</w:t>
        <w:br/>
        <w:t>import { ImportImpactStoreService, type JobState } from './job-2-import-impact-store.service';</w:t>
        <w:br/>
        <w:t>// 4 symbol นี้นิยามใน src/batch/runner.ts (ดูหัวข้อ 9.3.1)</w:t>
        <w:br/>
        <w:t>import { JobFailedError, JobSkippedError, JobRunContext, JobRunResult } from '../../runner';</w:t>
        <w:br/>
        <w:br/>
        <w:t>@Injectable()</w:t>
        <w:br/>
        <w:t>export class ImportImpactStoreJob {</w:t>
        <w:br/>
        <w:t xml:space="preserve">  static readonly jobNo = '2';</w:t>
        <w:br/>
        <w:t xml:space="preserve">  private readonly logger = new Logger(ImportImpactStoreJob.name);</w:t>
        <w:br/>
        <w:br/>
        <w:t xml:space="preserve">  constructor(</w:t>
        <w:br/>
        <w:t xml:space="preserve">    // TODO: DATA_SOURCE = custom provider ที่ route SELECT/WITH ไป slave pool และ write ไป master</w:t>
        <w:br/>
        <w:t xml:space="preserve">    @Inject('DATA_SOURCE') private readonly dataSource: DataSource,</w:t>
        <w:br/>
        <w:t xml:space="preserve">    private readonly service: ImportImpactStoreService,</w:t>
        <w:br/>
        <w:t xml:space="preserve">  ) {}</w:t>
        <w:br/>
        <w:br/>
        <w:t xml:space="preserve">  async run(ctx: JobRunContext): Promise&lt;JobRunResult&gt; {</w:t>
        <w:br/>
        <w:t xml:space="preserve">    const startedAt = Date.now();</w:t>
        <w:br/>
        <w:t xml:space="preserve">    // TODO: state ถือ counter (read/written/skipped/rejected) และค่าจาก job2Config</w:t>
        <w:br/>
        <w:t xml:space="preserve">    const state = this.service.createState(ctx);</w:t>
        <w:br/>
        <w:t xml:space="preserve">    try {</w:t>
        <w:br/>
        <w:t xml:space="preserve">      // ขั้นที่ 2: อ่าน SEVEN_IMPACT_VIEW จาก ALLMAP (ROW_NUMBER dedup) · TODO: เชื่อม SQL Server GSMALLMAP ด้วย user allmapssa</w:t>
        <w:br/>
        <w:t xml:space="preserve">      await this.service.step02Read(state);</w:t>
        <w:br/>
        <w:t xml:space="preserve">      // ขั้นที่ 3 (decision): มีข้อมูลต้นทาง?</w:t>
        <w:br/>
        <w:t xml:space="preserve">      const ok03 = await this.service.check03Condition(state);</w:t>
        <w:br/>
        <w:t xml:space="preserve">      if (!ok03) { // NO → จบการทำงาน</w:t>
        <w:br/>
        <w:t xml:space="preserve">        return this.summarize(state, 'SKIPPED', startedAt);</w:t>
        <w:br/>
        <w:t xml:space="preserve">      }</w:t>
        <w:br/>
        <w:t xml:space="preserve">      // ขั้นที่ 4 (decision): เป็นคู่ร้านใหม่ (ยังไม่มีใน Oracle)? · TODO: Errata E4: รันซ้ำจะไม่อัปเดตคู่เดิม</w:t>
        <w:br/>
        <w:t xml:space="preserve">      const ok04 = await this.service.check04Update(state);</w:t>
        <w:br/>
        <w:t xml:space="preserve">      if (!ok04) { // NO → ข้ามรายการ — ของเดิมไม่ถูกอัปเดต (updateList เป็น dead code)</w:t>
        <w:br/>
        <w:t xml:space="preserve">        // TODO: เส้น NO ของขั้นนี้เป็น branch ระดับ record — ผังไม่ได้ระบุว่าหยุดหรือไปต่อ</w:t>
        <w:br/>
        <w:t xml:space="preserve">        //   ถ้าเป็น 'ข้ามรายการ'      -&gt; state.skipped += 1; แล้ว continue ในลูปของ record</w:t>
        <w:br/>
        <w:t xml:space="preserve">        //   ถ้าเป็น 'ตั้งค่าแล้วไปต่อ' -&gt; เรียก service ตั้งค่าสถานะ แล้วเดินขั้นถัดไป (ห้าม return)</w:t>
        <w:br/>
        <w:t xml:space="preserve">        //   ถ้าเป็น 'คงสถานะเดิม/ไม่เปิดงาน' -&gt; หยุดเฉพาะ record นี้ ห้ามไหลไปขั้นถัดไป</w:t>
        <w:br/>
        <w:t xml:space="preserve">      }</w:t>
        <w:br/>
        <w:t xml:space="preserve">      // === transaction boundary === TODO: หนึ่ง transaction + savepoint</w:t>
        <w:br/>
        <w:t xml:space="preserve">      await this.dataSource.transaction(async (manager: EntityManager) =&gt; {</w:t>
        <w:br/>
        <w:t xml:space="preserve">        // ขั้นที่ 5: insert คู่ใหม่ verify_status = W, created_by = ALM · TODO: PK จาก SEQ_fgi_impact_stores</w:t>
        <w:br/>
        <w:t xml:space="preserve">        await this.service.step05Insert(state, manager);</w:t>
        <w:br/>
        <w:t xml:space="preserve">      });</w:t>
        <w:br/>
        <w:t xml:space="preserve">      // ขั้นที่ 6: เติมข้อมูล master และ enrichment data · TODO: INNER JOIN — ถ้า master ไม่ครบ แถวจะหลุดหายเงียบ ๆ</w:t>
        <w:br/>
        <w:t xml:space="preserve">      await this.service.step06Enrich(state);</w:t>
        <w:br/>
        <w:t xml:space="preserve">      // ขั้นที่ 7 (decision): ผ่านกฎ DENY? (ตรวจก่อน ON_PROCESS) · TODO: DENY: สาขา N=F / juristic เดียวกัน / สัญญา SBP ไม่คลุมงวด / เก่ากว่า 12 เดือน</w:t>
        <w:br/>
        <w:t xml:space="preserve">      const ok07 = await this.service.check07Validate(state);</w:t>
        <w:br/>
        <w:t xml:space="preserve">      if (!ok07) throw new JobFailedError('JOB2_STEP07', 'verify_status = N (Deny)');</w:t>
        <w:br/>
        <w:t xml:space="preserve">      // ขั้นที่ 8 (decision): เข้าเงื่อนไข ON_PROCESS หรือ created_by = STA? · TODO: แหล่ง STA เข้าสถานะ P ได้อัตโนมัติ</w:t>
        <w:br/>
        <w:t xml:space="preserve">      const ok08 = await this.service.check08Condition(state);</w:t>
        <w:br/>
        <w:t xml:space="preserve">      if (!ok08) { // NO → คงค่า W (รอตรวจสอบ)</w:t>
        <w:br/>
        <w:t xml:space="preserve">        // TODO: เส้น NO ของขั้นนี้เป็น branch ระดับ record — ผังไม่ได้ระบุว่าหยุดหรือไปต่อ</w:t>
        <w:br/>
        <w:t xml:space="preserve">        //   ถ้าเป็น 'ข้ามรายการ'      -&gt; state.skipped += 1; แล้ว continue ในลูปของ record</w:t>
        <w:br/>
        <w:t xml:space="preserve">        //   ถ้าเป็น 'ตั้งค่าแล้วไปต่อ' -&gt; เรียก service ตั้งค่าสถานะ แล้วเดินขั้นถัดไป (ห้าม return)</w:t>
        <w:br/>
        <w:t xml:space="preserve">        //   ถ้าเป็น 'คงสถานะเดิม/ไม่เปิดงาน' -&gt; หยุดเฉพาะ record นี้ ห้ามไหลไปขั้นถัดไป</w:t>
        <w:br/>
        <w:t xml:space="preserve">      }</w:t>
        <w:br/>
        <w:t xml:space="preserve">      // ขั้นที่ 9: verify_status = P (On Process) แล้ววนจนครบทุกแถว</w:t>
        <w:br/>
        <w:t xml:space="preserve">      await this.service.step09Process(state);</w:t>
        <w:br/>
        <w:t xml:space="preserve">      return this.summarize(state, 'SUCCESS', startedAt);</w:t>
        <w:br/>
        <w:t xml:space="preserve">    } catch (error) {</w:t>
        <w:br/>
        <w:t xml:space="preserve">      // TODO: error path ของ Job 2 — E4: updateList เป็น dead code / INNER JOIN ทำแถวที่ master ไม่ครบหายเงียบ (P1)</w:t>
        <w:br/>
        <w:t xml:space="preserve">      this.logger.error(JSON.stringify({ event: 'job.failed', jobNo: '2', period: ctx.period,</w:t>
        <w:br/>
        <w:t xml:space="preserve">        triggeredBy: ctx.triggeredBy, durationMs: Date.now() - startedAt, error: (error as Error).message }));</w:t>
        <w:br/>
        <w:t xml:space="preserve">      // TODO: แจ้งผู้ดูแลผ่าน JobFailureNotifier (หัวข้อ 9.6.1) — runner เป็นผู้เรียกให้</w:t>
        <w:br/>
        <w:t xml:space="preserve">      throw error;</w:t>
        <w:br/>
        <w:t xml:space="preserve">    }</w:t>
        <w:br/>
        <w:t xml:space="preserve">  }</w:t>
        <w:br/>
        <w:br/>
        <w:t xml:space="preserve">  private summarize(state: JobState, status: JobRunResult['status'], startedAt = Date.now()): JobRunResult {</w:t>
        <w:br/>
        <w:t xml:space="preserve">    // TODO: structured log บรรทัดเดียวจบ — ไม่มีตาราง job_run_histories แล้ว (2026-08-06)</w:t>
        <w:br/>
        <w:t xml:space="preserve">    const summary = {</w:t>
        <w:br/>
        <w:t xml:space="preserve">      event: 'job.finish', jobNo: '2', jobName: 'ImportImpactStore', status,</w:t>
        <w:br/>
        <w:t xml:space="preserve">      period: state.period, output: 'fgi_impact_stores',</w:t>
        <w:br/>
        <w:t xml:space="preserve">      read: state.read, written: state.written, skipped: state.skipped,</w:t>
        <w:br/>
        <w:t xml:space="preserve">      rejected: state.rejected, durationMs: Date.now() - startedAt,</w:t>
        <w:br/>
        <w:t xml:space="preserve">    };</w:t>
        <w:br/>
        <w:t xml:space="preserve">    this.logger.log(JSON.stringify(summary));</w:t>
        <w:br/>
        <w:t xml:space="preserve">    return summary as JobRunResult;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9.4 การกันรันซ้อนของ Job 2 (PostgreSQL advisory lock)</w:t>
      </w:r>
    </w:p>
    <w:p>
      <w:pPr>
        <w:keepNext w:val="0"/>
      </w:pPr>
      <w:r>
        <w:t xml:space="preserve">Job 2 มีข้อควรระวังจาก legacy: E4: updateList เป็น dead code / INNER JOIN ทำแถวที่ master ไม่ครบหายเงียบ (P1) — runner ล็อกด้วย </w:t>
      </w:r>
      <w:r>
        <w:rPr>
          <w:rFonts w:ascii="Courier New" w:hAnsi="Courier New" w:eastAsia="Courier New" w:cs="Tahoma"/>
        </w:rPr>
        <w:t>pg_try_advisory_lock</w:t>
      </w:r>
      <w:r>
        <w:t xml:space="preserve"> ก่อนเริ่มขั้นแรกเสมอ และรอบที่ล็อกไม่ได้ให้จบด้วยสถานะ SKIPPED_LOCKED (ไม่ใช่ FAILED)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src/batch/runner.ts (ส่วนกันรันซ้อน)</w:t>
        <w:br/>
        <w:t>import { Inject, Injectable, Logger } from '@nestjs/common';</w:t>
        <w:br/>
        <w:t>import type { DataSource } from 'typeorm';</w:t>
        <w:br/>
        <w:br/>
        <w:t>// TODO: ห้ามใช้แถวสถานะ RUNNING ในตารางเป็นตัวกัน (ไม่มีตาราง job_run_histories แล้ว)</w:t>
        <w:br/>
        <w:t>//       ใช้ PostgreSQL advisory lock ระดับ session แทน — ปลดอัตโนมัติเมื่อ connection หลุด</w:t>
        <w:br/>
        <w:t>export const SBPGI_JOB_LOCK_CLASS_ID = 861000; // namespace ของระบบ SBPGI</w:t>
        <w:br/>
        <w:t>export const JOB_LOCK_KEYS: Record&lt;string, number&gt; = { '2': 20 /* TODO: เพิ่มครบทั้ง 11 job */ };</w:t>
        <w:br/>
        <w:br/>
        <w:t>@Injectable()</w:t>
        <w:br/>
        <w:t>export class BatchRunner {</w:t>
        <w:br/>
        <w:t xml:space="preserve">  private readonly logger = new Logger(BatchRunner.name);</w:t>
        <w:br/>
        <w:t xml:space="preserve">  constructor(@Inject('DATA_SOURCE') private readonly dataSource: DataSource) {}</w:t>
        <w:br/>
        <w:br/>
        <w:t xml:space="preserve">  async runExclusive&lt;T&gt;(jobNo: string, fn: () =&gt; Promise&lt;T&gt;): Promise&lt;T | { status: 'SKIPPED_LOCKED' }&gt; {</w:t>
        <w:br/>
        <w:t xml:space="preserve">    // TODO: ต้องใช้ QueryRunner (connection เดียวบน master) — dataSource.query() ของโปรเจกต์นี้</w:t>
        <w:br/>
        <w:t xml:space="preserve">    //       route SQL ที่ขึ้นต้นด้วย SELECT ไป slave pool ทำให้ lock ไปตกที่ replica คนละ connection</w:t>
        <w:br/>
        <w:t xml:space="preserve">    const runner = this.dataSource.createQueryRunner('master');</w:t>
        <w:br/>
        <w:t xml:space="preserve">    await runner.connect();</w:t>
        <w:br/>
        <w:t xml:space="preserve">    const objectId = JOB_LOCK_KEYS[jobNo];</w:t>
        <w:br/>
        <w:t xml:space="preserve">    try {</w:t>
        <w:br/>
        <w:t xml:space="preserve">      const [{ locked }] = await runner.query(</w:t>
        <w:br/>
        <w:t xml:space="preserve">        'SELECT pg_try_advisory_lock($1, $2) AS locked',</w:t>
        <w:br/>
        <w:t xml:space="preserve">        [SBPGI_JOB_LOCK_CLASS_ID, objectId],</w:t>
        <w:br/>
        <w:t xml:space="preserve">      );</w:t>
        <w:br/>
        <w:t xml:space="preserve">      if (!locked) {</w:t>
        <w:br/>
        <w:t xml:space="preserve">        // TODO: รอบนี้ข้ามไปเฉย ๆ ไม่ถือเป็น error และไม่ต้องส่งอีเมล</w:t>
        <w:br/>
        <w:t xml:space="preserve">        this.logger.warn(JSON.stringify({ event: 'job.skipped.locked', jobNo }));</w:t>
        <w:br/>
        <w:t xml:space="preserve">        return { status: 'SKIPPED_LOCKED' };</w:t>
        <w:br/>
        <w:t xml:space="preserve">      }</w:t>
        <w:br/>
        <w:t xml:space="preserve">      return await fn();</w:t>
        <w:br/>
        <w:t xml:space="preserve">    } finally {</w:t>
        <w:br/>
        <w:t xml:space="preserve">      // TODO: ปลด lock ทุกกรณี แล้วคืน connection เข้า pool</w:t>
        <w:br/>
        <w:t xml:space="preserve">      await runner.query('SELECT pg_advisory_unlock($1, $2)', [SBPGI_JOB_LOCK_CLASS_ID, objectId]);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9.5 Repository / SQL หลักของ Job 2</w:t>
      </w:r>
    </w:p>
    <w:p>
      <w:pPr>
        <w:keepNext w:val="0"/>
      </w:pPr>
      <w:r>
        <w:t>repository ของ Job 2 ประกาศเป็น factory provider (</w:t>
      </w:r>
      <w:r>
        <w:rPr>
          <w:rFonts w:ascii="Courier New" w:hAnsi="Courier New" w:eastAsia="Courier New" w:cs="Tahoma"/>
        </w:rPr>
        <w:t>{provide: 'IMPORT_IMPACT_STORE_REPOSITORY', useFactory: (ds) =&gt; ds.getRepository(Entity), inject: ['DATA_SOURCE']}</w:t>
      </w:r>
      <w:r>
        <w:t xml:space="preserve">) แล้วยิง raw SQL ตามแบบ module ธุรกิจอื่นของ store-backend (schema </w:t>
      </w:r>
      <w:r>
        <w:rPr>
          <w:rFonts w:ascii="Courier New" w:hAnsi="Courier New" w:eastAsia="Courier New" w:cs="Tahoma"/>
        </w:rPr>
        <w:t>sps_store</w:t>
      </w:r>
      <w:r>
        <w:t xml:space="preserve"> มาจาก search_path)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การใช้งานตามผัง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หมายเหตุ target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คู่ใหม่ / ตั้ง verify_status W-N-P / created_by=ALM รวมทั้งข้อมูล external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Job 2 ImportImpactStore — query หลักที่ต้อง implement</w:t>
        <w:br/>
        <w:t>-- TODO: ทุก statement รันผ่าน DATA_SOURCE (SELECT ไป slave, write ไป master) และ</w:t>
        <w:br/>
        <w:t>--       write ทั้งหมดต้องอยู่ใน transaction เดียวกับที่ระบุใน 9.3</w:t>
        <w:br/>
        <w:br/>
        <w:t>-- [W] fgi_impact_stores : insert คู่ใหม่ / ตั้ง verify_status W-N-P / created_by=ALM รวมทั้งข้อมูล external</w:t>
        <w:br/>
        <w:t>-- TODO: เติมคอลัมน์ payload จริงจาก Database design</w:t>
        <w:br/>
        <w:t>INSERT INTO fgi_impact_stores</w:t>
        <w:br/>
        <w:t xml:space="preserve">  (/* TODO: business key + payload + created_by, created_at */)</w:t>
        <w:br/>
        <w:t>VALUES (/* TODO: bind params ตามลำดับคอลัมน์ด้านบน */)</w:t>
        <w:br/>
        <w:t>ON CONFLICT (impacted_store_code, new_store_code, impact_month)   -- unique key จริงตาม DDL ของ fgi_impact_stores (ห้ามเดา)</w:t>
        <w:br/>
        <w:t>DO UPDATE SET /* TODO: คอลัมน์ที่ยอมให้ทับ */</w:t>
        <w:br/>
        <w:t xml:space="preserve">       updated_at = NOW(), updated_by = 'JOB2';</w:t>
      </w:r>
    </w:p>
    <w:p>
      <w:pPr>
        <w:pStyle w:val="Heading3"/>
        <w:keepNext/>
        <w:keepLines/>
        <w:pageBreakBefore w:val="0"/>
      </w:pPr>
      <w:r>
        <w:t>9.6 การแจ้งเตือนและการรันซ้ำของ Job 2</w:t>
      </w:r>
    </w:p>
    <w:p>
      <w:pPr>
        <w:pStyle w:val="Heading4"/>
        <w:keepNext/>
        <w:keepLines/>
        <w:pageBreakBefore w:val="0"/>
      </w:pPr>
      <w:r>
        <w:t>9.6.1 อีเมลแจ้งผู้ดูแลเมื่อ job ล้มเหลว</w:t>
      </w:r>
    </w:p>
    <w:p>
      <w:pPr>
        <w:keepNext w:val="0"/>
      </w:pPr>
      <w:r>
        <w:t xml:space="preserve">ใช้ </w:t>
      </w:r>
      <w:r>
        <w:rPr>
          <w:rFonts w:ascii="Courier New" w:hAnsi="Courier New" w:eastAsia="Courier New" w:cs="Tahoma"/>
        </w:rPr>
        <w:t>EmailLibService</w:t>
      </w:r>
      <w:r>
        <w:t xml:space="preserve"> จาก </w:t>
      </w:r>
      <w:r>
        <w:rPr>
          <w:rFonts w:ascii="Courier New" w:hAnsi="Courier New" w:eastAsia="Courier New" w:cs="Tahoma"/>
        </w:rPr>
        <w:t>@gosoft-sbp/email-lib</w:t>
      </w:r>
      <w:r>
        <w:t xml:space="preserve"> ตัวเดียวกับที่ระบบเดิมใช้ (inform-evaluate / external-audit / statement PTT) — ไม่สร้างกลไกส่งเมลใหม่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src/batch/job-failure.notifier.ts</w:t>
        <w:br/>
        <w:t>import { Injectable, Logger } from '@nestjs/common';</w:t>
        <w:br/>
        <w:t>// ชื่อ method ของ lib ที่ store-backend เรียกจริงคือ `sendMail` (ไม่ใช่ sendEmail) และ</w:t>
        <w:br/>
        <w:t>// `mailTo` / `mailCc` เป็น **string** คั่นด้วย comma — ดู evaluation-process.service.ts,</w:t>
        <w:br/>
        <w:t>// external-audit.service.ts, statement.service.ts, inform-evaluate.service.ts, performance.service.ts</w:t>
        <w:br/>
        <w:t>import { EmailLibService } from '@gosoft-sbp/email-lib';</w:t>
        <w:br/>
        <w:t>import type { JobRunContext } from './runner';</w:t>
        <w:br/>
        <w:br/>
        <w:t>@Injectable()</w:t>
        <w:br/>
        <w:t>export class JobFailureNotifier {</w:t>
        <w:br/>
        <w:t xml:space="preserve">  private readonly logger = new Logger(JobFailureNotifier.name);</w:t>
        <w:br/>
        <w:t xml:space="preserve">  // TODO: ใช้ lib อีเมลของระบบเดิม — template อยู่ในตาราง email_template และ log ลง email_sent อัตโนมัติ</w:t>
        <w:br/>
        <w:t xml:space="preserve">  //       (ตั้งชื่อ property ว่า mailService ตาม call site เดิมทุกที่ใน store-backend)</w:t>
        <w:br/>
        <w:t xml:space="preserve">  constructor(private readonly mailService: EmailLibService) {}</w:t>
        <w:br/>
        <w:br/>
        <w:t xml:space="preserve">  async notifyFailure(jobNo: string, ctx: JobRunContext, error: Error): Promise&lt;void&gt; {</w:t>
        <w:br/>
        <w:t xml:space="preserve">    // TODO: ผู้รับของ Job 2 เดิมคือ go-sbp (hardcoded, template 34) — ย้ายมาเป็น env SBPGI_JOB2_MAIL_TO</w:t>
        <w:br/>
        <w:t xml:space="preserve">    const recipients = (process.env.SBPGI_JOB2_MAIL_TO ?? '').split(',').map((s) =&gt; s.trim()).filter(Boolean);</w:t>
        <w:br/>
        <w:t xml:space="preserve">    if (!recipients.length) {</w:t>
        <w:br/>
        <w:t xml:space="preserve">      this.logger.warn(JSON.stringify({ event: 'job.mail.skipped', jobNo, reason: 'NO_RECIPIENT' }));</w:t>
        <w:br/>
        <w:t xml:space="preserve">      return;</w:t>
        <w:br/>
        <w:t xml:space="preserve">    }</w:t>
        <w:br/>
        <w:t xml:space="preserve">    try {</w:t>
        <w:br/>
        <w:t xml:space="preserve">      await this.mailService.sendMail({</w:t>
        <w:br/>
        <w:t xml:space="preserve">        // TODO: emailId = id ของ template EM-07 (แจ้ง error batch) ในตาราง email_template</w:t>
        <w:br/>
        <w:t xml:space="preserve">        emailId: Number(process.env.SBPGI_JOB_FAIL_EMAIL_TEMPLATE_ID),</w:t>
        <w:br/>
        <w:t xml:space="preserve">        mailTo: recipients.join(','), // signature รับ string ไม่ใช่ string[]</w:t>
        <w:br/>
        <w:t xml:space="preserve">        mailCc: '',</w:t>
        <w:br/>
        <w:t xml:space="preserve">        param: {</w:t>
        <w:br/>
        <w:t xml:space="preserve">          jobNo, jobName: 'ImportImpactStore',</w:t>
        <w:br/>
        <w:t xml:space="preserve">          jobTitle: 'นำเข้าคู่ร้านถูกกระทบจาก ALLMAP',</w:t>
        <w:br/>
        <w:t xml:space="preserve">          period: ctx.period, triggeredBy: ctx.triggeredBy,</w:t>
        <w:br/>
        <w:t xml:space="preserve">          output: 'fgi_impact_stores',</w:t>
        <w:br/>
        <w:t xml:space="preserve">          errorMessage: error.message,</w:t>
        <w:br/>
        <w:t xml:space="preserve">          rerunNote: 'คู่เดิมถูกข้าม — รันซ้ำไม่อัปเดตของเดิม ต้องลบ/แก้คู่ที่ต้องการอย่างจงใจก่อน',</w:t>
        <w:br/>
        <w:t xml:space="preserve">        },</w:t>
        <w:br/>
        <w:t xml:space="preserve">      });</w:t>
        <w:br/>
        <w:t xml:space="preserve">    } catch (mailError) {</w:t>
        <w:br/>
        <w:t xml:space="preserve">      // TODO: ส่งเมลไม่สำเร็จห้ามกลบ error เดิมของ job — log แล้วปล่อยผ่าน</w:t>
        <w:br/>
        <w:t xml:space="preserve">      this.logger.error(JSON.stringify({ event: 'job.mail.failed', jobNo, error: (mailError as Error).message }));</w:t>
        <w:br/>
        <w:t xml:space="preserve">    }</w:t>
        <w:br/>
        <w:t xml:space="preserve">  }</w:t>
        <w:br/>
        <w:t>}</w:t>
      </w:r>
    </w:p>
    <w:p>
      <w:pPr>
        <w:pStyle w:val="Heading4"/>
        <w:keepNext/>
        <w:keepLines/>
        <w:pageBreakBefore w:val="0"/>
      </w:pPr>
      <w:r>
        <w:t>9.6.2 Checklist การ rerun</w:t>
      </w:r>
    </w:p>
    <w:p>
      <w:pPr>
        <w:pStyle w:val="ListBullet"/>
        <w:keepLines/>
      </w:pPr>
      <w:r>
        <w:t>กติกา rerun ของ Job 2: คู่เดิมถูกข้าม — รันซ้ำไม่อัปเดตของเดิม ต้องลบ/แก้คู่ที่ต้องการอย่างจงใจก่อน</w:t>
      </w:r>
    </w:p>
    <w:p>
      <w:pPr>
        <w:pStyle w:val="ListBullet"/>
        <w:keepLines/>
      </w:pPr>
      <w:r>
        <w:t>ขอบเขต transaction ที่ต้องรักษาเมื่อรันซ้ำ: หนึ่ง transaction + savepoint</w:t>
      </w:r>
    </w:p>
    <w:p>
      <w:pPr>
        <w:pStyle w:val="ListBullet"/>
        <w:keepLines/>
      </w:pPr>
      <w:r>
        <w:t>ความเสี่ยงที่ต้องตรวจก่อน/หลังรันซ้ำ: E4: updateList เป็น dead code / INNER JOIN ทำแถวที่ master ไม่ครบหายเงียบ (P1)</w:t>
      </w:r>
    </w:p>
    <w:p>
      <w:pPr>
        <w:pStyle w:val="ListBullet"/>
        <w:keepLines/>
      </w:pPr>
      <w:r>
        <w:t>ตรวจว่ารอบก่อนหน้าไม่ได้ค้าง lock อยู่ (</w:t>
      </w:r>
      <w:r>
        <w:rPr>
          <w:rFonts w:ascii="Courier New" w:hAnsi="Courier New" w:eastAsia="Courier New" w:cs="Tahoma"/>
        </w:rPr>
        <w:t>SELECT * FROM pg_locks WHERE locktype = 'advisory'</w:t>
      </w:r>
      <w:r>
        <w:t>) ก่อนสั่งรันนอกรอบ</w:t>
      </w:r>
    </w:p>
    <w:p>
      <w:pPr>
        <w:pStyle w:val="ListBullet"/>
        <w:keepLines/>
      </w:pPr>
      <w:r>
        <w:t xml:space="preserve">สั่งรันนอกรอบผ่าน CLI/runbook เท่านั้น (ไม่มีหน้าจอและไม่มี Job Admin API): </w:t>
      </w:r>
      <w:r>
        <w:rPr>
          <w:rFonts w:ascii="Courier New" w:hAnsi="Courier New" w:eastAsia="Courier New" w:cs="Tahoma"/>
        </w:rPr>
        <w:t>node dist/batch/cli.js --job=2 --period=&lt;YYYYMM&gt;</w:t>
      </w:r>
    </w:p>
    <w:p>
      <w:pPr>
        <w:pStyle w:val="ListBullet"/>
        <w:keepLines/>
      </w:pPr>
      <w:r>
        <w:t xml:space="preserve">หลังรันซ้ำ ตรวจ output </w:t>
      </w:r>
      <w:r>
        <w:rPr>
          <w:rFonts w:ascii="Courier New" w:hAnsi="Courier New" w:eastAsia="Courier New" w:cs="Tahoma"/>
        </w:rPr>
        <w:t>fgi_impact_stores</w:t>
      </w:r>
      <w:r>
        <w:t xml:space="preserve"> และ log บรรทัด </w:t>
      </w:r>
      <w:r>
        <w:rPr>
          <w:rFonts w:ascii="Courier New" w:hAnsi="Courier New" w:eastAsia="Courier New" w:cs="Tahoma"/>
        </w:rPr>
        <w:t>job.finish</w:t>
      </w:r>
      <w:r>
        <w:t xml:space="preserve"> ว่า read/written/skipped/rejected ตรงกับที่คาด</w:t>
      </w:r>
    </w:p>
    <w:p>
      <w:pPr>
        <w:pStyle w:val="ListBullet"/>
        <w:keepLines/>
      </w:pPr>
      <w:r>
        <w:t xml:space="preserve">ถ้ารอบก่อนล้มเหลวกลางทาง ตรวจ </w:t>
      </w:r>
      <w:r>
        <w:rPr>
          <w:rFonts w:ascii="Courier New" w:hAnsi="Courier New" w:eastAsia="Courier New" w:cs="Tahoma"/>
        </w:rPr>
        <w:t>interface_transactions</w:t>
      </w:r>
      <w:r>
        <w:t xml:space="preserve"> ของงวดนั้นว่ามีแถวค้างสถานะ READY/PENDING หรือไม่ ก่อนสั่งรันใหม่</w:t>
      </w:r>
    </w:p>
    <w:p>
      <w:pPr>
        <w:pStyle w:val="Heading1"/>
        <w:keepNext/>
        <w:keepLines/>
        <w:pageBreakBefore w:val="0"/>
      </w:pPr>
      <w:r>
        <w:t>10.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SEVEN_IMPACT_VIEW จาก ALLMAP (ROW_NUMBER dedup) (เชื่อม SQL Server GSMALLMAP ด้วย user allmapssa)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มีข้อมูลต้นทาง? | No: จบการทำงาน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เป็นคู่ร้านใหม่ (ยังไม่มีใน Oracle)? | No: ข้ามรายการ — ของเดิมไม่ถูกอัปเดต (updateList เป็น dead code) (Errata E4: รันซ้ำจะไม่อัปเดตคู่เดิม)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คู่ใหม่ verify_status = W, created_by = ALM (PK จาก SEQ_fgi_impact_stores)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เติมข้อมูล master และ enrichment data (INNER JOIN — ถ้า master ไม่ครบ แถวจะหลุดหายเงียบ ๆ)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ผ่านกฎ DENY? (ตรวจก่อน ON_PROCESS) | No: verify_status = N (Deny) (DENY: สาขา N=F / juristic เดียวกัน / สัญญา SBP ไม่คลุมงวด / เก่ากว่า 12 เดือน)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เข้าเงื่อนไข ON_PROCESS หรือ created_by = STA? | No: คงค่า W (รอตรวจสอบ) (แหล่ง STA เข้าสถานะ P ได้อัตโนมัติ)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verify_status = P (On Process) แล้ววนจนครบทุกแถว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11. Acceptance Criteria</w:t>
      </w:r>
    </w:p>
    <w:p>
      <w:pPr>
        <w:pStyle w:val="ListBullet"/>
        <w:keepLines/>
      </w:pPr>
      <w:r>
        <w:t>พารามิเตอร์และ cron อ่านจาก backend config เท่านั้น — เปลี่ยนค่าโดย deploy config ไม่ใช่ผ่าน API/หน้าจอ</w:t>
      </w:r>
    </w:p>
    <w:p>
      <w:pPr>
        <w:pStyle w:val="ListBullet"/>
        <w:keepLines/>
      </w:pPr>
      <w:r>
        <w:t>การรันต้องตรวจ enabled flag ใน config และกันรันซ้อนด้วย distributed/advisory lock</w:t>
      </w:r>
    </w:p>
    <w:p>
      <w:pPr>
        <w:pStyle w:val="ListBullet"/>
        <w:keepLines/>
      </w:pPr>
      <w:r>
        <w:t>ทุกรอบต้องเขียน application log แบบ structured (เวลา/แถว/ไฟล์/ผล) และ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12.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รันตามตารางเวลาแล้วผลถูกต้องบน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รันนอกรอบผ่าน CLI ได้ผลเดียวกับ cron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สั่งรันซ้อนขณะกำลังรัน → runner ปฏิเสธ (lock 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config แล้ว deploy → รอบถัดไปใช้ค่าใหม่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throw error → EM-07 ออก และ log มีบรรทัด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13. Unit Test Scope</w:t>
      </w:r>
    </w:p>
    <w:p>
      <w:pPr>
        <w:keepNext w:val="0"/>
      </w:pPr>
      <w:r>
        <w:rPr>
          <w:b/>
        </w:rPr>
        <w:t>5 ชั่วโมง</w:t>
      </w:r>
      <w:r>
        <w:t xml:space="preserve"> (30% ของ implementation 14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Branch Type ที่เข้าเกณฑ์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ใช้กฎกับข้อมูลตัวอย่างแล้วได้ผลตามที่ระบุ — B, FAM, FB1, FB2, FC1, FVB, FVC, FPT1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กฎ DENY (ตรวจก่อน ON_PROCESS)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ใช้กฎกับข้อมูลตัวอย่างแล้วได้ผลตามที่ระบุ — สาขา N=F / juristic เดียวกัน / สัญญาไม่คลุมงวด / เก่ากว่า 12 เดือน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พารามิเตอร์และ cron อ่านจาก backend config เท่านั้น — เปลี่ยนค่าโดย deploy config ไม่ใช่ผ่าน API/หน้าจอ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การรันต้องตรวจ enabled flag ใน config และกันรันซ้อนด้วย distributed/advisory lock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ทุกรอบต้องเขียน application log แบบ structured (เวลา/แถว/ไฟล์/ผล) และ error ต้องส่ง EM-07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DB/table mapping ใช้เป็น reference สำหรับ implement Job เท่านั้น ไม่ใช่งานสร้างหน้า Database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rerun rule และ risk note ตาม runbook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เดิมต้องไม่เกิดแถวซ้ำ (ON CONFLICT / business unique key ทำงาน)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เรียกซ้อนขณะกำลังรัน ต้องถูกปฏิเสธด้วย advisory lock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ImportImpactStore.java — lines 24-35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fcsJar/src/th/co/gosoft/fgi/main/ImportImpactStore.java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24-35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impacted-store import.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ImportImpactStore {</w:t>
        <w:br/>
        <w:br/>
        <w:tab/>
        <w:t>private static ApplicationContext context = new FileSystemXmlApplicationContext("config.xml");</w:t>
        <w:br/>
        <w:tab/>
        <w:t>private static FgiConfig config = (FgiConfig) context.getBean("fgiConfig");</w:t>
        <w:br/>
        <w:tab/>
        <w:t>private static ImpactStoreService storeImpactService = (ImpactStoreService) context.getBean("storeImpactService");</w:t>
        <w:br/>
        <w:t xml:space="preserve">    public static Locale LOCALE_EN = Locale.US;</w:t>
        <w:br/>
        <w:t xml:space="preserve">    public static String DATE_FORMAT_DDMMYYYY_TIME = "dd/MM/yyyy HH:mm:ss";</w:t>
        <w:br/>
        <w:tab/>
        <w:br/>
        <w:tab/>
        <w:t>public static void main(String[] args) {</w:t>
        <w:br/>
        <w:tab/>
        <w:tab/>
        <w:t>LogUtils.info(ImportImpactStore.class,"=============****** Start =&gt; import FGI_IMPACT_STORE ******============");</w:t>
        <w:br/>
        <w:tab/>
        <w:tab/>
        <w:t>Calendar cal = Calendar.getInstance(Locale.US);</w:t>
        <w:br/>
        <w:tab/>
        <w:tab/>
        <w:t xml:space="preserve">String year =  th.co.gosoft.fcs.utils.DateUtils.modifyDateToString( new Date() ,  -1  , "yyyy" , LOCALE_EN ) ; </w:t>
      </w:r>
    </w:p>
    <w:p>
      <w:pPr>
        <w:pStyle w:val="Heading2"/>
        <w:keepNext/>
        <w:keepLines/>
        <w:pageBreakBefore/>
      </w:pPr>
      <w:r>
        <w:t>J1. ImportImpactStore.java — lines 175-186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fcsJar/src/th/co/gosoft/fgi/main/ImportImpactStore.java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175-186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impacted-store import.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 xml:space="preserve">        email.send();</w:t>
        <w:br/>
        <w:tab/>
        <w:t xml:space="preserve">    </w:t>
        <w:tab/>
        <w:t>LogUtils.info(ImportImpactStore.class,"---- send email : [success] ----");</w:t>
        <w:br/>
        <w:tab/>
        <w:t xml:space="preserve">        statusSend = true ;</w:t>
        <w:br/>
        <w:tab/>
        <w:tab/>
        <w:t>}catch(Exception e){</w:t>
        <w:br/>
        <w:tab/>
        <w:tab/>
        <w:tab/>
        <w:t>statusSend = false ;</w:t>
        <w:br/>
        <w:tab/>
        <w:tab/>
        <w:tab/>
        <w:t>LogUtils.error(ImportImpactStore.class,e);</w:t>
        <w:br/>
        <w:tab/>
        <w:tab/>
        <w:tab/>
        <w:t>LogUtils.info(ImportImpactStore.class,"---- send email : [fail] ----");</w:t>
        <w:br/>
        <w:tab/>
        <w:tab/>
        <w:t>}</w:t>
        <w:br/>
        <w:tab/>
        <w:tab/>
        <w:t>return statusSend ;</w:t>
        <w:br/>
        <w:tab/>
        <w:t>}</w:t>
        <w:tab/>
        <w:br/>
        <w:br/>
        <w:t>}</w:t>
      </w:r>
    </w:p>
    <w:p>
      <w:pPr>
        <w:pStyle w:val="Heading2"/>
        <w:keepNext/>
        <w:keepLines/>
        <w:pageBreakBefore w:val="0"/>
      </w:pPr>
      <w:r>
        <w:t>J2. ImportStoreJdbc.java — lines 30-41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30-41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SEVEN_IMPACT_VIEW and insert/update FGI impact/new-store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List&lt;ImpactStore&gt; selectVsevenImpact(int year, int month,String[] zone) {</w:t>
        <w:br/>
        <w:tab/>
        <w:tab/>
        <w:t xml:space="preserve">String zoneStr = new String(); </w:t>
        <w:br/>
        <w:tab/>
        <w:tab/>
        <w:t>try{</w:t>
        <w:br/>
        <w:tab/>
        <w:tab/>
        <w:tab/>
        <w:t>List params = new LinkedList();</w:t>
        <w:br/>
        <w:tab/>
        <w:tab/>
        <w:tab/>
        <w:t>String sql = " SELECT * ";</w:t>
        <w:br/>
        <w:tab/>
        <w:tab/>
        <w:tab/>
        <w:tab/>
        <w:tab/>
        <w:t>sql +=  " FROM (  ";</w:t>
        <w:br/>
        <w:tab/>
        <w:tab/>
        <w:tab/>
        <w:tab/>
        <w:tab/>
        <w:t>sql +=  "     SELECT *,  ";</w:t>
        <w:br/>
        <w:tab/>
        <w:tab/>
        <w:tab/>
        <w:tab/>
        <w:tab/>
        <w:t>sql +=  "         ROW_NUMBER() OVER(PARTITION BY STORECODE_I, STORECODE_N, PERIOD_YEAR, PERIOD_MONTH ORDER BY PERIOD_YEAR, PERIOD_MONTH) AS ROW_NUM  ";</w:t>
        <w:br/>
        <w:tab/>
        <w:tab/>
        <w:tab/>
        <w:tab/>
        <w:tab/>
        <w:t>sql +=  "     FROM  " +FgiConstant.ALLMAP_SCHEMA_PRD +".SEVEN_IMPACT_VIEW   ";</w:t>
        <w:br/>
        <w:tab/>
        <w:tab/>
        <w:tab/>
        <w:tab/>
        <w:tab/>
        <w:t>sql +=  "     WHERE PERIOD_MONTH = ?  AND PERIOD_YEAR = ? ";</w:t>
        <w:br/>
        <w:tab/>
        <w:tab/>
        <w:tab/>
        <w:tab/>
        <w:tab/>
        <w:t>if(zone != null &amp;&amp; zone.length &gt;0){</w:t>
        <w:br/>
        <w:tab/>
        <w:tab/>
        <w:tab/>
        <w:tab/>
        <w:tab/>
        <w:tab/>
        <w:t>zoneStr = TextUtils.arrayElementToStringHasQuote(zone);</w:t>
      </w:r>
    </w:p>
    <w:p>
      <w:pPr>
        <w:pStyle w:val="Heading2"/>
        <w:keepNext/>
        <w:keepLines/>
        <w:pageBreakBefore/>
      </w:pPr>
      <w:r>
        <w:t>J2. ImportStoreJdbc.java — lines 73-84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73-84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SEVEN_IMPACT_VIEW and insert/update FGI impact/new-store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>sql.append("     SEQ_FGI_IMPACT_STORE.NEXTVAL, ?, ?,  ");</w:t>
        <w:br/>
        <w:tab/>
        <w:tab/>
        <w:tab/>
        <w:tab/>
        <w:t>sql.append("     ?, ?, ?, ?, ?, ?,   ");</w:t>
        <w:br/>
        <w:tab/>
        <w:tab/>
        <w:tab/>
        <w:tab/>
        <w:t>sql.append("     ?, ?, ?, ?, ?, ?,   ");</w:t>
        <w:br/>
        <w:tab/>
        <w:tab/>
        <w:tab/>
        <w:tab/>
        <w:t>sql.append("     ?, ?, ?, ?, ?,   ");</w:t>
        <w:br/>
        <w:tab/>
        <w:tab/>
        <w:tab/>
        <w:tab/>
        <w:t>sql.append("     ? , ? ");</w:t>
        <w:br/>
        <w:tab/>
        <w:tab/>
        <w:tab/>
        <w:tab/>
        <w:t>sql.append(" )  ");</w:t>
        <w:br/>
        <w:tab/>
        <w:tab/>
        <w:tab/>
        <w:tab/>
        <w:t>int[] result = jdbcTemplate.batchUpdate(sql.toString(), new ImportImpactStoreBatch(impactStoreList));</w:t>
        <w:br/>
        <w:tab/>
        <w:tab/>
        <w:tab/>
        <w:tab/>
        <w:t>status = true;</w:t>
        <w:br/>
        <w:tab/>
        <w:tab/>
        <w:tab/>
        <w:tab/>
        <w:t>LogUtils.info(getClass(),"----- insert FGI_IMPACT_STORE : " + result.length + " -----");</w:t>
        <w:br/>
        <w:tab/>
        <w:br/>
        <w:tab/>
        <w:tab/>
        <w:t>return status;</w:t>
        <w:br/>
        <w:tab/>
        <w:t>}</w:t>
      </w:r>
    </w:p>
    <w:p>
      <w:pPr>
        <w:pStyle w:val="Heading2"/>
        <w:keepNext/>
        <w:keepLines/>
        <w:pageBreakBefore/>
      </w:pPr>
      <w:r>
        <w:t>J2. ImportStoreJdbc.java — lines 170-181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170-181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SEVEN_IMPACT_VIEW and insert/update FGI impact/new-store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public List&lt;ImpactStore&gt; getImpactStoreFranchise(int year, int month,String[] zoneArr) {</w:t>
        <w:br/>
        <w:tab/>
        <w:tab/>
        <w:tab/>
        <w:t>StringBuffer sql = new StringBuffer();</w:t>
        <w:br/>
        <w:tab/>
        <w:tab/>
        <w:tab/>
        <w:t>String zoneStr = new String();</w:t>
        <w:br/>
        <w:tab/>
        <w:tab/>
        <w:tab/>
        <w:t>List params = new LinkedList();</w:t>
        <w:br/>
        <w:tab/>
        <w:tab/>
        <w:tab/>
        <w:t>try{</w:t>
        <w:br/>
        <w:tab/>
        <w:tab/>
        <w:tab/>
        <w:tab/>
        <w:t>sql.append(" select distinct fis.storecode_i, fis.storecode_n, ? as month, ? as year ");</w:t>
        <w:br/>
        <w:tab/>
        <w:tab/>
        <w:tab/>
        <w:tab/>
        <w:t>sql.append(" from fgi_impact_store fis ");</w:t>
        <w:br/>
        <w:tab/>
        <w:tab/>
        <w:tab/>
        <w:tab/>
        <w:t>sql.append("     left join fgi_impact_store_on_process op on op.flag_action in ('Y','W') ");</w:t>
        <w:br/>
        <w:tab/>
        <w:tab/>
        <w:tab/>
        <w:tab/>
        <w:t>sql.append("         and op.storecode_i = fis.storecode_i ");</w:t>
        <w:br/>
        <w:tab/>
        <w:tab/>
        <w:tab/>
        <w:tab/>
        <w:t>sql.append("         and to_date(? || ?, 'YYYYMM')  ");</w:t>
        <w:br/>
        <w:tab/>
        <w:tab/>
        <w:tab/>
        <w:tab/>
        <w:t>sql.append("             between to_date(op.start_compensate_year || op.start_compensate_month, 'YYYYMM')  ");</w:t>
        <w:br/>
        <w:tab/>
        <w:tab/>
        <w:tab/>
        <w:tab/>
        <w:t>sql.append("                 and ( ");</w:t>
      </w:r>
    </w:p>
    <w:p>
      <w:pPr>
        <w:pStyle w:val="Heading2"/>
        <w:keepNext/>
        <w:keepLines/>
        <w:pageBreakBefore/>
      </w:pPr>
      <w:r>
        <w:t>J2. ImportStoreJdbc.java — lines 473-484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473-484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SEVEN_IMPACT_VIEW and insert/update FGI impact/new-store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>}catch(Exception e){</w:t>
        <w:br/>
        <w:tab/>
        <w:tab/>
        <w:tab/>
        <w:tab/>
        <w:t>LogUtils.error(getClass(),e);</w:t>
        <w:br/>
        <w:tab/>
        <w:tab/>
        <w:tab/>
        <w:tab/>
        <w:t>return jdbcTemplate.batchUpdate(sql.toString(), new UpdateImpactSaleFromIASBatch(impactStoreList));</w:t>
        <w:br/>
        <w:tab/>
        <w:tab/>
        <w:tab/>
        <w:t>}</w:t>
        <w:br/>
        <w:tab/>
        <w:tab/>
        <w:t>}</w:t>
        <w:br/>
        <w:br/>
        <w:tab/>
        <w:tab/>
        <w:t xml:space="preserve"> public EmailTemplateBean getEmailTemplateByPk(String emailTemplateId) {</w:t>
        <w:br/>
        <w:br/>
        <w:tab/>
        <w:tab/>
        <w:tab/>
        <w:tab/>
        <w:t>StringBuffer sql = new StringBuffer();</w:t>
        <w:br/>
        <w:tab/>
        <w:tab/>
        <w:tab/>
        <w:tab/>
        <w:t>sql.append("SELECT SUBJECT_FORMAT, BODY_FORMAT ,SENDER FROM EMAIL_TEMPLATE ");</w:t>
        <w:br/>
        <w:tab/>
        <w:tab/>
        <w:tab/>
        <w:tab/>
        <w:br/>
        <w:tab/>
        <w:tab/>
        <w:tab/>
        <w:tab/>
        <w:t>if(StringUtils.isNotEmpty(emailTemplateId)){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2 ImportImpactStore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