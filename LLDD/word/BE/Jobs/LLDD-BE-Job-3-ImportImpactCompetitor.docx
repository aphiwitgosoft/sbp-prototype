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 w:cs="Tahoma"/>
          <w:b/>
          <w:color w:val="0B2545"/>
          <w:sz w:val="40"/>
        </w:rPr>
        <w:t>LLDD BE - Job 3 ImportImpactCompetitor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b/>
                <w:sz w:val="18"/>
              </w:rPr>
              <w:t>13 ชั่วโมง</w:t>
            </w:r>
            <w:r>
              <w:rPr>
                <w:rFonts w:ascii="Arial" w:hAnsi="Arial" w:eastAsia="Arial" w:cs="Tahoma"/>
                <w:sz w:val="18"/>
              </w:rPr>
              <w:t xml:space="preserve"> = implementation 10 + unit test 3 (30%)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Target 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SBP/srm-sps-spsap-store-backend</w:t>
            </w:r>
            <w:r>
              <w:rPr>
                <w:rFonts w:ascii="Arial" w:hAnsi="Arial" w:eastAsia="Arial" w:cs="Tahoma"/>
                <w:sz w:val="18"/>
              </w:rPr>
              <w:t xml:space="preserve"> (NestJS + TypeORM · schema </w:t>
            </w:r>
            <w:r>
              <w:rPr>
                <w:rFonts w:ascii="Courier New" w:hAnsi="Courier New" w:eastAsia="Courier New" w:cs="Tahoma"/>
                <w:sz w:val="18"/>
              </w:rPr>
              <w:t>sps_store</w:t>
            </w:r>
            <w:r>
              <w:rPr>
                <w:rFonts w:ascii="Arial" w:hAnsi="Arial" w:eastAsia="Arial" w:cs="Tahoma"/>
                <w:sz w:val="18"/>
              </w:rPr>
              <w:t xml:space="preserve">) — batch runner ฝั่ง backend </w:t>
            </w:r>
            <w:r>
              <w:rPr>
                <w:rFonts w:ascii="Arial" w:hAnsi="Arial" w:eastAsia="Arial" w:cs="Tahoma"/>
                <w:b/>
                <w:sz w:val="18"/>
              </w:rPr>
              <w:t>ไม่ผ่าน BFF</w:t>
            </w:r>
            <w:r>
              <w:rPr>
                <w:rFonts w:ascii="Arial" w:hAnsi="Arial" w:eastAsia="Arial" w:cs="Tahoma"/>
                <w:sz w:val="18"/>
              </w:rPr>
              <w:t xml:space="preserve"> · cron/พารามิเตอร์อยู่ใน backend config (env/config file)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นำเข้าร้านคู่แข่งจาก ALLMAP: นำข้อมูลร้านคู่แข่งรายงวดจากวิว COMPETITOR_IMPACT_VIEW </w:t>
            </w:r>
            <w:r>
              <w:rPr>
                <w:rFonts w:ascii="Arial" w:hAnsi="Arial" w:eastAsia="Arial" w:cs="Tahoma"/>
                <w:b/>
                <w:sz w:val="18"/>
              </w:rPr>
              <w:t>ของ ALLMAP (SQL Server GSMALLMAP — ระบบภายนอก คงกลไกเดิม)</w:t>
            </w:r>
            <w:r>
              <w:rPr>
                <w:rFonts w:ascii="Arial" w:hAnsi="Arial" w:eastAsia="Arial" w:cs="Tahoma"/>
                <w:sz w:val="18"/>
              </w:rPr>
              <w:t xml:space="preserve"> เข้า fgi_impact_competitors ทีละ 10,000 แถว กันซ้ำระดับงวด (ถ้างวดมีข้อมูลแล้วจะข้ามทั้งงวด ไม่มี upsert)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th.co.gosoft.fgi.main.ImportImpactCompetitor / /appstore/SPS/FGI/schedule/FGI_ImportCompetitor.sh</w:t>
      </w:r>
    </w:p>
    <w:p>
      <w:pPr>
        <w:pStyle w:val="ListBullet"/>
        <w:keepLines/>
      </w:pPr>
      <w:r>
        <w:t>Phase: A</w:t>
      </w:r>
    </w:p>
    <w:p>
      <w:pPr>
        <w:pStyle w:val="ListBullet"/>
        <w:keepLines/>
      </w:pPr>
      <w:r>
        <w:t>Output: fgi_impact_competitors</w:t>
      </w:r>
    </w:p>
    <w:p>
      <w:pPr>
        <w:pStyle w:val="ListBullet"/>
        <w:keepLines/>
      </w:pPr>
      <w:r>
        <w:t>Estimate: 10 ชั่วโมง</w:t>
      </w:r>
    </w:p>
    <w:p>
      <w:pPr>
        <w:pStyle w:val="ListBullet"/>
        <w:keepLines/>
      </w:pPr>
      <w:r>
        <w:t>พารามิเตอร์/cron อ่านจาก backend config (config file/env) — ไม่มีตาราง job_configs และไม่มีหน้าจอควบคุม (หน้า Flow Batch Job ในกลุ่มเมนู Flow เหลือแค่ Flowchart + Database ที่ใช้ · 2026-08-06)</w:t>
      </w:r>
    </w:p>
    <w:p>
      <w:pPr>
        <w:pStyle w:val="ListBullet"/>
        <w:keepLines/>
      </w:pPr>
      <w:r>
        <w:t>Runbook, rerun rule, risk และ history ตามเอกสาร Batch v4.0 · ผลการรันเขียน application log แบบ structured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 w:val="0"/>
      </w:pPr>
      <w:r>
        <w:t>ไม่มีภาพหน้าจอสำหรับหัวข้อนี้ — เป็นเอกสารฝั่ง Backend/Batch ที่ไม่มี UI (ภาพหน้าจอทั้งหมดอยู่ในเอกสารชุด FE)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3-ImportImpactCompetit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3 ImportImpactCompetitor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0 07 7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ใช้สคริปต์ /appstore/SPS/FGI/schedule/FGI_ImportCompetitor.sh; Operations ตรวจ deployment path และ owner permission ก่อนขึ้น production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Argument (งวด)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2569|06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รูปแบบ YYYY|MM · ⚠️ ปีเป็น พ.ศ. ตามวิว ALLMAP — ขัดกับกติกา ค.ศ. ทั้งระบบ ต้องยืนยันกับเจ้าของ ALLMAP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Chunk 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10000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จำนวนแถวต่อรอบ insert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COMPETITOR_IMPACT_VIEW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DISTINCT / map คอลัมน์ NAMT -&gt; NAME_TH, BRANCHT -&gt; BRANCH_TH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 and competitor impact data from ALLMAP COMPETITOR_IMPACT_VIEW.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period, skip when period already exists, query competitor view, insert in chunks inside a transaction, send status mail.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for the target period; run status is success/no-data/failed with inserted-count reconciliation.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3 Execution Stages</w:t>
      </w:r>
    </w:p>
    <w:p>
      <w:pPr>
        <w:keepNext w:val="0"/>
      </w:pPr>
      <w:r>
        <w:t>validate period, skip when period already exists, query competitor view, insert in chunks inside a transaction, send status mail.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loadCompetitorPeriod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deduplicateCompetitors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upsertCompetitors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reconcileCompetitorCount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impactCompetitorRepository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3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Period year/month and competitor impact data from ALLMAP COMPETITOR_IMPACT_VIEW.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 rows for the target period; run status is success/no-data/failed with inserted-count reconciliation.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UNIQUE(impact_process_id, competitor_code, period_key); source row ซ้ำในไฟล์/วิวต้อง deduplicate ก่อน upsert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งวดก่อนอ่าน; upsert ทีละ chunk และ commit หลัง reconcile จำนวน input/success/reject ของ chunk ตรงกัน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datasource ใช้ secretRef และ TLS verify-full; จำกัด DB user เป็น SELECT เฉพาะ source view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fcsJar/src/th/co/gosoft/fgi/main/ImportImpactCompetitor.java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16-48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and notification wrapper.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483-598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params, skip duplicates, query source, chunk insert competitors.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200-241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existing period, query COMPETITOR_IMPACT_VIEW, insert FGI_IMPACT_COMPETITOR.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impactCompetitorRepository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UNIQUE(impact_process_id, competitor_code, period_key); source row ซ้ำในไฟล์/วิวต้อง deduplicate ก่อน upsert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งวดก่อนอ่าน; upsert ทีละ chunk และ commit หลัง reconcile จำนวน input/success/reject ของ chunk ตรงกัน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ALLMAP datasource ใช้ secretRef และ TLS verify-full; จำกัด DB user เป็น SELECT เฉพาะ source view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SELECT impact_process_id, competitor_code, name_th, branch_th, opened_date, closed_date, period_key</w:t>
        <w:br/>
        <w:t>FROM allmap_competitor_impact_view</w:t>
        <w:br/>
        <w:t>WHERE period_key = :period_key;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INSERT INTO fgi_impact_competitors</w:t>
        <w:br/>
        <w:t xml:space="preserve">    (impact_process_id, competitor_code, name_th, branch_th, opened_date, closed_date, period_key, updated_at)</w:t>
        <w:br/>
        <w:t>VALUES (:impact_process_id, :competitor_code, :name_th, :branch_th, :opened_date, :closed_date, :period_key, CURRENT_TIMESTAMP)</w:t>
        <w:br/>
        <w:t>ON CONFLICT (impact_process_id, competitor_code, period_key)</w:t>
        <w:br/>
        <w:t>DO UPDATE SET name_th = EXCLUDED.name_th,</w:t>
        <w:br/>
        <w:t xml:space="preserve">              branch_th = EXCLUDED.branch_th,</w:t>
        <w:br/>
        <w:t xml:space="preserve">              opened_date = EXCLUDED.opened_date,</w:t>
        <w:br/>
        <w:t xml:space="preserve">              closed_date = EXCLUDED.closed_date,</w:t>
        <w:br/>
        <w:t xml:space="preserve">              updated_at = CURRENT_TIMESTAMP;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export async function runLlddBeJob3Importimpactcompetitor(ctx, services) {</w:t>
        <w:br/>
        <w:t xml:space="preserve">  const run = await services.jobRuns.acquire({</w:t>
        <w:br/>
        <w:t xml:space="preserve">    jobNo: "3",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services.impactCompetitorRepository };</w:t>
        <w:br/>
        <w:t xml:space="preserve">    const step1 = await services.loadCompetitorPeriod(ctx, undefined);</w:t>
        <w:br/>
        <w:t xml:space="preserve">    const step2 = await services.deduplicateCompetitors(ctx, step1);</w:t>
        <w:br/>
        <w:t xml:space="preserve">    const step3 = await services.upsertCompetitors(ctx, step2);</w:t>
        <w:br/>
        <w:t xml:space="preserve">    const step4 = await services.reconcileCompetitorCount(ctx,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scheduler → runner (job 3)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อ่าน cron/พารามิเตอร์จาก backend config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 (manual/rerun)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CLI/ops runbook → runner (job 3)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guard ไม่ให้รันซ้อนด้วย distributed lock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แก้พารามิเตอร์/เปิด-ปิด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backend config แล้ว deploy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 endpoint และไม่มีหน้าจอควบคุม — หน้า Flow Batch Job เป็น reference อย่างเดียว (2026-08-06)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ตรวจผลการรัน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application log (structured)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ไม่มีตาราง job_run_histories แล้ว · ไฟล์/ACK ดูที่ interface_transactions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รายงวด (งวดล่าสุดต่อร้าน) ดึงจาก ALLMAP · ช่องทางต้นทาง ALM เก็บที่ fgi_impact_processes.datasource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Skeleton Code (Batch Job 3)</w:t>
      </w:r>
    </w:p>
    <w:p>
      <w:pPr>
        <w:pStyle w:val="Heading3"/>
        <w:keepNext/>
        <w:keepLines/>
        <w:pageBreakBefore w:val="0"/>
      </w:pPr>
      <w:r>
        <w:t>9.1 ผังไฟล์ที่ต้องสร้าง (Job 3)</w:t>
      </w:r>
    </w:p>
    <w:p>
      <w:pPr>
        <w:keepNext w:val="0"/>
      </w:pPr>
      <w:r>
        <w:t xml:space="preserve">โครงไฟล์ของ Job 3 (th.co.gosoft.fgi.main.ImportImpactCompetitor เดิม) วางใต้ </w:t>
      </w:r>
      <w:r>
        <w:rPr>
          <w:rFonts w:ascii="Courier New" w:hAnsi="Courier New" w:eastAsia="Courier New" w:cs="Tahoma"/>
        </w:rPr>
        <w:t>src/batch/sbpgi/</w:t>
      </w:r>
      <w:r>
        <w:t xml:space="preserve"> ของ store-backend โดยใช้ convention เดียวกับ module ธุรกิจอื่น: inject custom provider </w:t>
      </w:r>
      <w:r>
        <w:rPr>
          <w:rFonts w:ascii="Courier New" w:hAnsi="Courier New" w:eastAsia="Courier New" w:cs="Tahoma"/>
        </w:rPr>
        <w:t>DATA_SOURCE</w:t>
      </w:r>
      <w:r>
        <w:t xml:space="preserve"> แล้วยิง raw SQL, repository ประกาศเป็น factory provider ที่ใช้ token string, entity อยู่ใน </w:t>
      </w:r>
      <w:r>
        <w:rPr>
          <w:rFonts w:ascii="Courier New" w:hAnsi="Courier New" w:eastAsia="Courier New" w:cs="Tahoma"/>
        </w:rPr>
        <w:t>src/entitys/</w:t>
      </w:r>
    </w:p>
    <w:p>
      <w:r>
        <w:rPr>
          <w:b/>
        </w:rPr>
        <w:t>หมายเหตุสำคัญ — `src/batch/*` ทั้งชุดเป็นของใหม่ที่ยังไม่มีใน store-backend</w:t>
      </w:r>
      <w:r>
        <w:t xml:space="preserve">: ปัจจุบัน repo ไม่มีโฟลเดอร์ </w:t>
      </w:r>
      <w:r>
        <w:rPr>
          <w:rFonts w:ascii="Courier New" w:hAnsi="Courier New" w:eastAsia="Courier New" w:cs="Tahoma"/>
        </w:rPr>
        <w:t>src/batch</w:t>
      </w:r>
      <w:r>
        <w:t xml:space="preserve"> เลย และแม้จะติดตั้ง </w:t>
      </w:r>
      <w:r>
        <w:rPr>
          <w:rFonts w:ascii="Courier New" w:hAnsi="Courier New" w:eastAsia="Courier New" w:cs="Tahoma"/>
        </w:rPr>
        <w:t>@nestjs/schedule</w:t>
      </w:r>
      <w:r>
        <w:t xml:space="preserve"> ไว้แล้วก็ยัง</w:t>
      </w:r>
      <w:r>
        <w:rPr>
          <w:b/>
        </w:rPr>
        <w:t>ไม่มี `@Cron`/`@Interval` แม้แต่จุดเดียว</w:t>
      </w:r>
      <w:r>
        <w:t xml:space="preserve"> ดังนั้น </w:t>
      </w:r>
      <w:r>
        <w:rPr>
          <w:rFonts w:ascii="Courier New" w:hAnsi="Courier New" w:eastAsia="Courier New" w:cs="Tahoma"/>
        </w:rPr>
        <w:t>runner.ts</w:t>
      </w:r>
      <w:r>
        <w:t xml:space="preserve"> / </w:t>
      </w:r>
      <w:r>
        <w:rPr>
          <w:rFonts w:ascii="Courier New" w:hAnsi="Courier New" w:eastAsia="Courier New" w:cs="Tahoma"/>
        </w:rPr>
        <w:t>scheduler.ts</w:t>
      </w:r>
      <w:r>
        <w:t xml:space="preserve"> / </w:t>
      </w:r>
      <w:r>
        <w:rPr>
          <w:rFonts w:ascii="Courier New" w:hAnsi="Courier New" w:eastAsia="Courier New" w:cs="Tahoma"/>
        </w:rPr>
        <w:t>cli.js</w:t>
      </w:r>
      <w:r>
        <w:t xml:space="preserve"> / </w:t>
      </w:r>
      <w:r>
        <w:rPr>
          <w:rFonts w:ascii="Courier New" w:hAnsi="Courier New" w:eastAsia="Courier New" w:cs="Tahoma"/>
        </w:rPr>
        <w:t>job-failure.notifier.ts</w:t>
      </w:r>
      <w:r>
        <w:t xml:space="preserve"> คือ </w:t>
      </w:r>
      <w:r>
        <w:rPr>
          <w:b/>
        </w:rPr>
        <w:t>งานตั้งต้นของ Phase แรก</w:t>
      </w:r>
      <w:r>
        <w:t xml:space="preserve"> ที่ต้องสร้างเองทั้งหมด พร้อม register </w:t>
      </w:r>
      <w:r>
        <w:rPr>
          <w:rFonts w:ascii="Courier New" w:hAnsi="Courier New" w:eastAsia="Courier New" w:cs="Tahoma"/>
        </w:rPr>
        <w:t>ScheduleModule.forRoot()</w:t>
      </w:r>
      <w:r>
        <w:t xml:space="preserve"> ใน </w:t>
      </w:r>
      <w:r>
        <w:rPr>
          <w:rFonts w:ascii="Courier New" w:hAnsi="Courier New" w:eastAsia="Courier New" w:cs="Tahoma"/>
        </w:rPr>
        <w:t>app.module.ts</w:t>
      </w:r>
      <w:r>
        <w:t xml:space="preserve"> — ไม่ใช่ของเดิมที่ reuse ได้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Path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หน้าที่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src/batch/sbpgi/job-3-import-impact-competitor/job-3-import-impact-competitor.job.ts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ImportImpactCompetitorJob</w:t>
            </w:r>
            <w:r>
              <w:rPr>
                <w:rFonts w:ascii="Arial" w:hAnsi="Arial" w:eastAsia="Arial" w:cs="Tahoma"/>
                <w:sz w:val="18"/>
              </w:rPr>
              <w:t xml:space="preserve"> — </w:t>
            </w:r>
            <w:r>
              <w:rPr>
                <w:rFonts w:ascii="Courier New" w:hAnsi="Courier New" w:eastAsia="Courier New" w:cs="Tahoma"/>
                <w:sz w:val="18"/>
              </w:rPr>
              <w:t>run(ctx)</w:t>
            </w:r>
            <w:r>
              <w:rPr>
                <w:rFonts w:ascii="Arial" w:hAnsi="Arial" w:eastAsia="Arial" w:cs="Tahoma"/>
                <w:sz w:val="18"/>
              </w:rPr>
              <w:t xml:space="preserve"> เรียงตาม flow ของ Job 3 ทีละขั้น, ครอบ transaction, จบด้วย structured log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src/batch/sbpgi/job-3-import-impact-competitor/job-3-import-impact-competitor.service.ts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ImportImpactCompetitorService</w:t>
            </w:r>
            <w:r>
              <w:rPr>
                <w:rFonts w:ascii="Arial" w:hAnsi="Arial" w:eastAsia="Arial" w:cs="Tahoma"/>
                <w:sz w:val="18"/>
              </w:rPr>
              <w:t xml:space="preserve"> — logic ต่อขั้น (อ่าน/parse/คำนวณ/เขียน) + repository token ที่ inject จาก </w:t>
            </w:r>
            <w:r>
              <w:rPr>
                <w:rFonts w:ascii="Courier New" w:hAnsi="Courier New" w:eastAsia="Courier New" w:cs="Tahoma"/>
                <w:sz w:val="18"/>
              </w:rPr>
              <w:t>DATA_SOURCE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src/batch/sbpgi/job-3-import-impact-competitor/job-3-import-impact-competitor.config.ts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คลาส </w:t>
            </w:r>
            <w:r>
              <w:rPr>
                <w:rFonts w:ascii="Courier New" w:hAnsi="Courier New" w:eastAsia="Courier New" w:cs="Tahoma"/>
                <w:sz w:val="18"/>
              </w:rPr>
              <w:t>SbpgiJob3Config</w:t>
            </w:r>
            <w:r>
              <w:rPr>
                <w:rFonts w:ascii="Arial" w:hAnsi="Arial" w:eastAsia="Arial" w:cs="Tahoma"/>
                <w:sz w:val="18"/>
              </w:rPr>
              <w:t xml:space="preserve"> (แบบเดียวกับ </w:t>
            </w:r>
            <w:r>
              <w:rPr>
                <w:rFonts w:ascii="Courier New" w:hAnsi="Courier New" w:eastAsia="Courier New" w:cs="Tahoma"/>
                <w:sz w:val="18"/>
              </w:rPr>
              <w:t>src/config/app.config.ts</w:t>
            </w:r>
            <w:r>
              <w:rPr>
                <w:rFonts w:ascii="Arial" w:hAnsi="Arial" w:eastAsia="Arial" w:cs="Tahoma"/>
                <w:sz w:val="18"/>
              </w:rPr>
              <w:t xml:space="preserve"> — โปรเจกต์นี้ไม่ใช้ </w:t>
            </w:r>
            <w:r>
              <w:rPr>
                <w:rFonts w:ascii="Courier New" w:hAnsi="Courier New" w:eastAsia="Courier New" w:cs="Tahoma"/>
                <w:sz w:val="18"/>
              </w:rPr>
              <w:t>registerAs</w:t>
            </w:r>
            <w:r>
              <w:rPr>
                <w:rFonts w:ascii="Arial" w:hAnsi="Arial" w:eastAsia="Arial" w:cs="Tahoma"/>
                <w:sz w:val="18"/>
              </w:rPr>
              <w:t>) — cron และพารามิเตอร์ทั้ง 4 ตัวของ Job 3 อ่านจาก env/config file (ไม่มีตาราง job_configs)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src/batch/sbpgi/job-3-import-impact-competitor/job-3-import-impact-competitor.module.ts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NestJS module ผูก job + service + repository provider (factory token string) เข้ากับ </w:t>
            </w:r>
            <w:r>
              <w:rPr>
                <w:rFonts w:ascii="Courier New" w:hAnsi="Courier New" w:eastAsia="Courier New" w:cs="Tahoma"/>
                <w:sz w:val="18"/>
              </w:rPr>
              <w:t>DatabaseModule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src/batch/runner.ts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ตัวรันกลาง: resolve job ตาม jobNo, กันรันซ้อนด้วย advisory lock, จับ error → แจ้งเตือน, เขียน structured log สรุป (ใช้ร่วมทั้ง 11 job)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src/batch/scheduler.ts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ลงทะเบียน cron จาก config (</w:t>
            </w:r>
            <w:r>
              <w:rPr>
                <w:rFonts w:ascii="Courier New" w:hAnsi="Courier New" w:eastAsia="Courier New" w:cs="Tahoma"/>
                <w:sz w:val="18"/>
              </w:rPr>
              <w:t>SBPGI_JOB3_CRON</w:t>
            </w:r>
            <w:r>
              <w:rPr>
                <w:rFonts w:ascii="Arial" w:hAnsi="Arial" w:eastAsia="Arial" w:cs="Tahoma"/>
                <w:sz w:val="18"/>
              </w:rPr>
              <w:t xml:space="preserve"> = </w:t>
            </w:r>
            <w:r>
              <w:rPr>
                <w:rFonts w:ascii="Courier New" w:hAnsi="Courier New" w:eastAsia="Courier New" w:cs="Tahoma"/>
                <w:sz w:val="18"/>
              </w:rPr>
              <w:t>0 07 7 * *</w:t>
            </w:r>
            <w:r>
              <w:rPr>
                <w:rFonts w:ascii="Arial" w:hAnsi="Arial" w:eastAsia="Arial" w:cs="Tahoma"/>
                <w:sz w:val="18"/>
              </w:rPr>
              <w:t>) และรองรับสั่งรันนอกรอบผ่าน CLI/runbook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src/batch/job-failure.notifier.ts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 xml:space="preserve">ส่งอีเมลแจ้งผู้ดูแลเมื่อ job ล้มเหลว ผ่าน </w:t>
            </w:r>
            <w:r>
              <w:rPr>
                <w:rFonts w:ascii="Courier New" w:hAnsi="Courier New" w:eastAsia="Courier New" w:cs="Tahoma"/>
                <w:sz w:val="18"/>
              </w:rPr>
              <w:t>EmailLibService</w:t>
            </w:r>
            <w:r>
              <w:rPr>
                <w:rFonts w:ascii="Arial" w:hAnsi="Arial" w:eastAsia="Arial" w:cs="Tahoma"/>
                <w:sz w:val="18"/>
              </w:rPr>
              <w:t xml:space="preserve"> ของ </w:t>
            </w:r>
            <w:r>
              <w:rPr>
                <w:rFonts w:ascii="Courier New" w:hAnsi="Courier New" w:eastAsia="Courier New" w:cs="Tahoma"/>
                <w:sz w:val="18"/>
              </w:rPr>
              <w:t>@gosoft-sbp/email-lib</w:t>
            </w:r>
            <w:r>
              <w:rPr>
                <w:rFonts w:ascii="Arial" w:hAnsi="Arial" w:eastAsia="Arial" w:cs="Tahoma"/>
                <w:sz w:val="18"/>
              </w:rPr>
              <w:t xml:space="preserve"> (log ลง </w:t>
            </w:r>
            <w:r>
              <w:rPr>
                <w:rFonts w:ascii="Courier New" w:hAnsi="Courier New" w:eastAsia="Courier New" w:cs="Tahoma"/>
                <w:sz w:val="18"/>
              </w:rPr>
              <w:t>email_sent</w:t>
            </w:r>
            <w:r>
              <w:rPr>
                <w:rFonts w:ascii="Arial" w:hAnsi="Arial" w:eastAsia="Arial" w:cs="Tahoma"/>
                <w:sz w:val="18"/>
              </w:rPr>
              <w:t xml:space="preserve"> ให้อัตโนมัติ)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9.2 Config Schema ของ Job 3 (backend config / env)</w:t>
      </w:r>
    </w:p>
    <w:p>
      <w:pPr>
        <w:keepNext w:val="0"/>
      </w:pPr>
      <w:r>
        <w:t xml:space="preserve">cron ปัจจุบันของ Job 3 คือ </w:t>
      </w:r>
      <w:r>
        <w:rPr>
          <w:rFonts w:ascii="Courier New" w:hAnsi="Courier New" w:eastAsia="Courier New" w:cs="Tahoma"/>
        </w:rPr>
        <w:t>0 07 7 * *</w:t>
      </w:r>
      <w:r>
        <w:t xml:space="preserve"> (ทุกวันที่ 7 เวลา 07:00) — ประกาศเป็น </w:t>
      </w:r>
      <w:r>
        <w:rPr>
          <w:rFonts w:ascii="Courier New" w:hAnsi="Courier New" w:eastAsia="Courier New" w:cs="Tahoma"/>
        </w:rPr>
        <w:t>SBPGI_JOB3_CRON</w:t>
      </w:r>
      <w:r>
        <w:t xml:space="preserve"> และอ่านตอน bootstrap ของ </w:t>
      </w:r>
      <w:r>
        <w:rPr>
          <w:rFonts w:ascii="Courier New" w:hAnsi="Courier New" w:eastAsia="Courier New" w:cs="Tahoma"/>
        </w:rPr>
        <w:t>scheduler.ts</w:t>
      </w:r>
      <w:r>
        <w:t xml:space="preserve">; ถ้า </w:t>
      </w:r>
      <w:r>
        <w:rPr>
          <w:rFonts w:ascii="Courier New" w:hAnsi="Courier New" w:eastAsia="Courier New" w:cs="Tahoma"/>
        </w:rPr>
        <w:t>enabled=false</w:t>
      </w:r>
      <w:r>
        <w:t xml:space="preserve"> scheduler ต้องไม่ลงทะเบียน cron ของ job นี้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src/batch/sbpgi/job-3-import-impact-competitor/job-3-import-impact-competitor.config.ts</w:t>
        <w:br/>
        <w:t>// convention จริงของ store-backend คือคลาส config (`src/config/app.config.ts` ที่ export ผ่าน</w:t>
        <w:br/>
        <w:t>// `AppConfigModule` แบบ @Global แล้วอ่าน process.env ตรง ๆ) — โปรเจกต์นี้ **ไม่ได้ใช้ registerAs**</w:t>
        <w:br/>
        <w:t>// แม้แต่จุดเดียว จึงประกาศเป็นคลาสให้รีวิว/ทดสอบเหมือน config ตัวอื่น</w:t>
        <w:br/>
        <w:t>import { Injectable } from '@nestjs/common';</w:t>
        <w:br/>
        <w:br/>
        <w:t>// TODO: Job 3 ไม่มีตาราง job_configs และไม่มี Job Admin API แล้ว (ตัดสินใจ 2026-08-06)</w:t>
        <w:br/>
        <w:t>// TODO: ค่าทุกตัวอ่านจาก env/config file ของ backend เท่านั้น — เปลี่ยนค่า = แก้ config แล้ว deploy</w:t>
        <w:br/>
        <w:t>export interface Job3Config {</w:t>
        <w:br/>
        <w:t xml:space="preserve">  /** เปิด/ปิด job รอบถัดไปโดยไม่ต้อง deploy โค้ด */</w:t>
        <w:br/>
        <w:t xml:space="preserve">  enabled: boolean;</w:t>
        <w:br/>
        <w:t xml:space="preserve">  /** cron ของ job นี้ (อ่านตอน bootstrap ของ scheduler.ts) */</w:t>
        <w:br/>
        <w:t xml:space="preserve">  cron: string;</w:t>
        <w:br/>
        <w:t xml:space="preserve">  /** กำหนดการรัน (Cron) — ใช้สคริปต์ /appstore/SPS/FGI/schedule/FGI_ImportCompetitor.sh; Operations ตรวจ deployment path และ owner permission ก่อนขึ้น production */</w:t>
        <w:br/>
        <w:t xml:space="preserve">  cron: string;</w:t>
        <w:br/>
        <w:t xml:space="preserve">  /** Argument (งวด) — รูปแบบ YYYY|MM · ⚠️ ปีเป็น พ.ศ. ตามวิว ALLMAP — ขัดกับกติกา ค.ศ. ทั้งระบบ ต้องยืนยันกับเจ้าของ ALLMAP */</w:t>
        <w:br/>
        <w:t xml:space="preserve">  argument: string;</w:t>
        <w:br/>
        <w:t xml:space="preserve">  /** Chunk Size — จำนวนแถวต่อรอบ insert */</w:t>
        <w:br/>
        <w:t xml:space="preserve">  chunkSize: number;</w:t>
        <w:br/>
        <w:t xml:space="preserve">  /** Source View — SELECT DISTINCT / map คอลัมน์ NAMT -&gt; NAME_TH, BRANCHT -&gt; BRANCH_TH */</w:t>
        <w:br/>
        <w:t xml:space="preserve">  sourceView: string;</w:t>
        <w:br/>
        <w:t xml:space="preserve">  /** ผู้รับอีเมลเมื่อ job ล้มเหลว — เก็บเป็น string คั่น comma ให้ตรง signature ของ</w:t>
        <w:br/>
        <w:t xml:space="preserve">      `EmailLibService.sendMail({ mailTo })` ที่รับ string ไม่ใช่ string[] */</w:t>
        <w:br/>
        <w:t xml:space="preserve">  mailTo: string;</w:t>
        <w:br/>
        <w:t>}</w:t>
        <w:br/>
        <w:br/>
        <w:t>@Injectable()</w:t>
        <w:br/>
        <w:t>export class SbpgiJob3Config implements Job3Config {</w:t>
        <w:br/>
        <w:t xml:space="preserve">  // TODO: ยืนยันค่า default ทุกตัวกับ Ops ก่อนขึ้น production (ไม่มีหน้าจอแก้ค่าแล้ว)</w:t>
        <w:br/>
        <w:t xml:space="preserve">  enabled = (process.env.SBPGI_JOB3_ENABLED ?? 'true') === 'true';</w:t>
        <w:br/>
        <w:t xml:space="preserve">  cron = process.env.SBPGI_JOB3_CRON ?? '0 07 7 * *';</w:t>
        <w:br/>
        <w:t xml:space="preserve">  cron = process.env.SBPGI_JOB3_CRON ?? '0 07 7 * *'; // TODO: แก้ผ่าน env/config file แล้ว deploy</w:t>
        <w:br/>
        <w:t xml:space="preserve">  argument = process.env.SBPGI_JOB3_ARGUMENT ?? '2569|06'; // TODO: ปีเป็น พ.ศ. ตามวิว ALLMAP — ขัดกับกติกา ค.ศ. ทั้งระบบ ต้องยืนยันกับเจ้าของ ALLMAP (⚠️)</w:t>
        <w:br/>
        <w:t xml:space="preserve">  chunkSize = Number(process.env.SBPGI_JOB3_CHUNK_SIZE ?? 10000); // TODO: แก้ผ่าน env/config file แล้ว deploy</w:t>
        <w:br/>
        <w:t xml:space="preserve">  sourceView = process.env.SBPGI_JOB3_SOURCE_VIEW ?? 'COMPETITOR_IMPACT_VIEW'; // TODO: ค่าคงที่ทางธุรกิจ — เปลี่ยนต้องผ่านการอนุมัติ</w:t>
        <w:br/>
        <w:t xml:space="preserve">  mailTo = process.env.SBPGI_JOB3_MAIL_TO ?? ''; // TODO: ผู้รับอีเมลแจ้ง error คั่นด้วย comma (เดิม: config mailTo / storeretention)</w:t>
        <w:br/>
        <w:t>}</w:t>
        <w:br/>
        <w:br/>
        <w:t>// TODO: เพิ่ม SbpgiJob3Config ใน providers/exports ของ AppConfigModule (@Global) เหมือน AppConfig</w:t>
      </w:r>
    </w:p>
    <w:p>
      <w:pPr>
        <w:pStyle w:val="Heading3"/>
        <w:keepNext/>
        <w:keepLines/>
        <w:pageBreakBefore w:val="0"/>
      </w:pPr>
      <w:r>
        <w:t>9.3 Job Class — `run(ctx)` ของ Job 3 ทีละขั้นตามผัง</w:t>
      </w:r>
    </w:p>
    <w:p>
      <w:pPr>
        <w:pStyle w:val="Heading4"/>
        <w:keepNext/>
        <w:keepLines/>
        <w:pageBreakBefore w:val="0"/>
      </w:pPr>
      <w:r>
        <w:t>9.3.1 สัญญาของชั้นกลาง (`runner.ts`) + โครง service ของ Job 3</w:t>
      </w:r>
    </w:p>
    <w:p>
      <w:pPr>
        <w:keepNext w:val="0"/>
      </w:pPr>
      <w:r>
        <w:t xml:space="preserve">job class อ้าง </w:t>
      </w:r>
      <w:r>
        <w:rPr>
          <w:rFonts w:ascii="Courier New" w:hAnsi="Courier New" w:eastAsia="Courier New" w:cs="Tahoma"/>
        </w:rPr>
        <w:t>JobRunContext</w:t>
      </w:r>
      <w:r>
        <w:t xml:space="preserve"> / </w:t>
      </w:r>
      <w:r>
        <w:rPr>
          <w:rFonts w:ascii="Courier New" w:hAnsi="Courier New" w:eastAsia="Courier New" w:cs="Tahoma"/>
        </w:rPr>
        <w:t>JobRunResult</w:t>
      </w:r>
      <w:r>
        <w:t xml:space="preserve"> / </w:t>
      </w:r>
      <w:r>
        <w:rPr>
          <w:rFonts w:ascii="Courier New" w:hAnsi="Courier New" w:eastAsia="Courier New" w:cs="Tahoma"/>
        </w:rPr>
        <w:t>JobState</w:t>
      </w:r>
      <w:r>
        <w:t xml:space="preserve"> / </w:t>
      </w:r>
      <w:r>
        <w:rPr>
          <w:rFonts w:ascii="Courier New" w:hAnsi="Courier New" w:eastAsia="Courier New" w:cs="Tahoma"/>
        </w:rPr>
        <w:t>JobFailedError</w:t>
      </w:r>
      <w:r>
        <w:t xml:space="preserve"> — ทั้งหมดนิยาม ครั้งเดียวใน </w:t>
      </w:r>
      <w:r>
        <w:rPr>
          <w:rFonts w:ascii="Courier New" w:hAnsi="Courier New" w:eastAsia="Courier New" w:cs="Tahoma"/>
        </w:rPr>
        <w:t>src/batch/runner.ts</w:t>
      </w:r>
      <w:r>
        <w:t xml:space="preserve"> (ไฟล์ร่วมของทุก job ให้ merge ไม่ใช่เขียนทับ) และ service ต้องมี method ครบตามตารางขั้นตอนด้านล่าง มิฉะนั้น job class จะเรียก method ที่ไม่มีอยู่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— สัญญากลางของทุก job (ประกาศครั้งเดียว ใช้ร่วมทั้ง 11 ฉบับ)</w:t>
        <w:br/>
        <w:br/>
        <w:t>export interface JobRunContext {</w:t>
        <w:br/>
        <w:t xml:space="preserve">  jobNo: string;</w:t>
        <w:br/>
        <w:t xml:space="preserve">  period: string;        // YYYYMM ของงวดที่รัน</w:t>
        <w:br/>
        <w:t xml:space="preserve">  triggeredBy: string;   // 'CRON' | userId ที่สั่งรันนอกรอบ</w:t>
        <w:br/>
        <w:t xml:space="preserve">  params?: Record&lt;string, string&gt;;</w:t>
        <w:br/>
        <w:t>}</w:t>
        <w:br/>
        <w:br/>
        <w:t>export interface JobRunResult {</w:t>
        <w:br/>
        <w:t xml:space="preserve">  event: 'job.finish';</w:t>
        <w:br/>
        <w:t xml:space="preserve">  jobNo: string;</w:t>
        <w:br/>
        <w:t xml:space="preserve">  jobName: string;</w:t>
        <w:br/>
        <w:t xml:space="preserve">  status: 'SUCCESS' | 'SKIPPED' | 'SKIPPED_LOCKED' | 'FAILED';</w:t>
        <w:br/>
        <w:t xml:space="preserve">  period: string;</w:t>
        <w:br/>
        <w:t xml:space="preserve">  output: string;</w:t>
        <w:br/>
        <w:t xml:space="preserve">  read: number; written: number; skipped: number; rejected: number;</w:t>
        <w:br/>
        <w:t xml:space="preserve">  durationMs: number;</w:t>
        <w:br/>
        <w:t>}</w:t>
        <w:br/>
        <w:br/>
        <w:t>/** counter + ค่าที่ทุกขั้นของ job ใช้ร่วมกัน (service เป็นผู้สร้างผ่าน createState) */</w:t>
        <w:br/>
        <w:t>export interface JobState {</w:t>
        <w:br/>
        <w:t xml:space="preserve">  period: string;</w:t>
        <w:br/>
        <w:t xml:space="preserve">  read: number; written: number; skipped: number; rejected: number;</w:t>
        <w:br/>
        <w:t xml:space="preserve">  // TODO: เพิ่ม field เฉพาะของ job นี้ (เช่น rows ที่อ่านมา, path ไฟล์ที่เขียน)</w:t>
        <w:br/>
        <w:t xml:space="preserve">  [key: string]: unknown;</w:t>
        <w:br/>
        <w:t>}</w:t>
        <w:br/>
        <w:br/>
        <w:t>/** error ที่ทำให้ job จบเป็น FAILED และส่งอีเมลแจ้งผู้ดูแล */</w:t>
        <w:br/>
        <w:t>export class JobFailedError extends Error {</w:t>
        <w:br/>
        <w:t xml:space="preserve">  constructor(public readonly code: string, message: string) { super(message); }</w:t>
        <w:br/>
        <w:t>}</w:t>
        <w:br/>
        <w:br/>
        <w:t>/** ใช้ออกจาก transaction เมื่อสาขา NO บอกให้ข้ามงวด/เรคคอร์ด — runner สรุปเป็น SKIPPED ไม่ใช่ FAILED */</w:t>
        <w:br/>
        <w:t>export class JobSkippedError extends Error {}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ImportImpactCompetitorService — method ที่ job class เรียก (1 method ต่อ 1 ขั้นในตารางด้านบน)</w:t>
        <w:br/>
        <w:t>import { Inject, Injectable } from '@nestjs/common';</w:t>
        <w:br/>
        <w:t>import type { DataSource, EntityManager } from 'typeorm';</w:t>
        <w:br/>
        <w:t>import type { JobRunContext, JobState } from '../../runner';</w:t>
        <w:br/>
        <w:t>export type { JobState };</w:t>
        <w:br/>
        <w:br/>
        <w:t>@Injectable()</w:t>
        <w:br/>
        <w:t>export class ImportImpactCompetitorService {</w:t>
        <w:br/>
        <w:t xml:space="preserve">  constructor(@Inject('DATA_SOURCE') private readonly dataSource: DataSource) {}</w:t>
        <w:br/>
        <w:br/>
        <w:t xml:space="preserve">  createState(ctx: JobRunContext): JobState {</w:t>
        <w:br/>
        <w:t xml:space="preserve">    return { period: ctx.period, read: 0, written: 0, skipped: 0, rejected: 0 };</w:t>
        <w:br/>
        <w:t xml:space="preserve">  }</w:t>
        <w:br/>
        <w:br/>
        <w:t xml:space="preserve">  // เป็นงวดใหม่ (ยังไม่เคยนำเข้า)?</w:t>
        <w:br/>
        <w:t xml:space="preserve">  async check02ResolvePeriod(state: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SELECT DISTINCT จาก COMPETITOR_IMPACT_VIEW</w:t>
        <w:br/>
        <w:t xml:space="preserve">  async step03Query(state: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พบข้อมูลต้นทาง?</w:t>
        <w:br/>
        <w:t xml:space="preserve">  async check04Condition(state: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 xml:space="preserve">  // insert ทีละ 10,000 แถว (ผูก impact_process_id)</w:t>
        <w:br/>
        <w:t xml:space="preserve">  async step05Insert(state: JobState, manager?: EntityManager): Promise&lt;void&gt; {</w:t>
        <w:br/>
        <w:t xml:space="preserve">    // TODO: implement</w:t>
        <w:br/>
        <w:t xml:space="preserve">  }</w:t>
        <w:br/>
        <w:br/>
        <w:t xml:space="preserve">  // จำนวนที่ insert = จำนวนต้นทาง?</w:t>
        <w:br/>
        <w:t xml:space="preserve">  async check06Insert(state: JobState): Promise&lt;boolean&gt; {</w:t>
        <w:br/>
        <w:t xml:space="preserve">    return true; // TODO: เงื่อนไขจริงตามผัง</w:t>
        <w:br/>
        <w:t xml:space="preserve">  }</w:t>
        <w:br/>
        <w:br/>
        <w:t>}</w:t>
      </w:r>
    </w:p>
    <w:p>
      <w:pPr>
        <w:pStyle w:val="Heading4"/>
        <w:keepNext/>
        <w:keepLines/>
        <w:pageBreakBefore w:val="0"/>
      </w:pPr>
      <w:r>
        <w:t>9.3.2 `run(ctx)` ของ Job 3</w:t>
      </w:r>
    </w:p>
    <w:p>
      <w:pPr>
        <w:keepNext w:val="0"/>
      </w:pPr>
      <w:r>
        <w:t xml:space="preserve">ทุกขั้นใน </w:t>
      </w:r>
      <w:r>
        <w:rPr>
          <w:rFonts w:ascii="Courier New" w:hAnsi="Courier New" w:eastAsia="Courier New" w:cs="Tahoma"/>
        </w:rPr>
        <w:t>run()</w:t>
      </w:r>
      <w:r>
        <w:t xml:space="preserve"> ตรงกับ flowchart ของ Job 3 หนึ่งต่อหนึ่ง (decision และ error path รวมอยู่ด้วย) — method ที่ต้อง implement ใน service ตามตารางนี้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ลำดับ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ชนิด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ขั้นตอนจากผัง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Method ที่ต้อง implement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เส้นทาง NO / error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start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createState()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เป็นงวดใหม่ (ยังไม่เคยนำเข้า)?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check02ResolvePeriod()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[branch] ข้ามทั้งงวด — ไม่มี upsert ต้องลบงวดก่อนจึงนำเข้าใหม่ได้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io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DISTINCT จาก COMPETITOR_IMPACT_VIEW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step03Query()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พบข้อมูลต้นทาง?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check04Condition()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[end] จบการทำงาน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process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ทีละ 10,000 แถว (ผูก impact_process_id)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step05Insert()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throw JobFailedError เมื่อทำไม่สำเร็จ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decision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จำนวนที่ insert = จำนวนต้นทาง?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check06Insert()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[err] Rollback + ส่งเมลแจ้งล้มเหลว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end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/ จบ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summarize()</w:t>
            </w:r>
          </w:p>
        </w:tc>
        <w:tc>
          <w:tcPr>
            <w:tcW w:type="dxa" w:w="2016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-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src/batch/sbpgi/job-3-import-impact-competitor/job-3-import-impact-competitor.job.ts</w:t>
        <w:br/>
        <w:t>import { Inject, Injectable, Logger } from '@nestjs/common';</w:t>
        <w:br/>
        <w:t>import type { DataSource, EntityManager } from 'typeorm';</w:t>
        <w:br/>
        <w:t>import { ImportImpactCompetitorService, type JobState } from './job-3-import-impact-competitor.service';</w:t>
        <w:br/>
        <w:t>// 4 symbol นี้นิยามใน src/batch/runner.ts (ดูหัวข้อ 9.3.1)</w:t>
        <w:br/>
        <w:t>import { JobFailedError, JobSkippedError, JobRunContext, JobRunResult } from '../../runner';</w:t>
        <w:br/>
        <w:br/>
        <w:t>@Injectable()</w:t>
        <w:br/>
        <w:t>export class ImportImpactCompetitorJob {</w:t>
        <w:br/>
        <w:t xml:space="preserve">  static readonly jobNo = '3';</w:t>
        <w:br/>
        <w:t xml:space="preserve">  private readonly logger = new Logger(ImportImpactCompetitorJob.name);</w:t>
        <w:br/>
        <w:br/>
        <w:t xml:space="preserve">  constructor(</w:t>
        <w:br/>
        <w:t xml:space="preserve">    // TODO: DATA_SOURCE = custom provider ที่ route SELECT/WITH ไป slave pool และ write ไป master</w:t>
        <w:br/>
        <w:t xml:space="preserve">    @Inject('DATA_SOURCE') private readonly dataSource: DataSource,</w:t>
        <w:br/>
        <w:t xml:space="preserve">    private readonly service: ImportImpactCompetitorService,</w:t>
        <w:br/>
        <w:t xml:space="preserve">  ) {}</w:t>
        <w:br/>
        <w:br/>
        <w:t xml:space="preserve">  async run(ctx: JobRunContext): Promise&lt;JobRunResult&gt; {</w:t>
        <w:br/>
        <w:t xml:space="preserve">    const startedAt = Date.now();</w:t>
        <w:br/>
        <w:t xml:space="preserve">    // TODO: state ถือ counter (read/written/skipped/rejected) และค่าจาก job3Config</w:t>
        <w:br/>
        <w:t xml:space="preserve">    const state = this.service.createState(ctx);</w:t>
        <w:br/>
        <w:t xml:space="preserve">    try {</w:t>
        <w:br/>
        <w:t xml:space="preserve">      // ขั้นที่ 2 (decision): เป็นงวดใหม่ (ยังไม่เคยนำเข้า)? · TODO: กันซ้ำระดับงวด (Errata E15)</w:t>
        <w:br/>
        <w:t xml:space="preserve">      const ok02 = await this.service.check02ResolvePeriod(state);</w:t>
        <w:br/>
        <w:t xml:space="preserve">      if (!ok02) { // NO → ข้ามทั้งงวด — ไม่มี upsert ต้องลบงวดก่อนจึงนำเข้าใหม่ได้</w:t>
        <w:br/>
        <w:t xml:space="preserve">        // TODO: เส้น NO ของขั้นนี้เป็น branch ระดับ record — ผังไม่ได้ระบุว่าหยุดหรือไปต่อ</w:t>
        <w:br/>
        <w:t xml:space="preserve">        //   ถ้าเป็น 'ข้ามรายการ'      -&gt; state.skipped += 1; แล้ว continue ในลูปของ record</w:t>
        <w:br/>
        <w:t xml:space="preserve">        //   ถ้าเป็น 'ตั้งค่าแล้วไปต่อ' -&gt; เรียก service ตั้งค่าสถานะ แล้วเดินขั้นถัดไป (ห้าม return)</w:t>
        <w:br/>
        <w:t xml:space="preserve">        //   ถ้าเป็น 'คงสถานะเดิม/ไม่เปิดงาน' -&gt; หยุดเฉพาะ record นี้ ห้ามไหลไปขั้นถัดไป</w:t>
        <w:br/>
        <w:t xml:space="preserve">      }</w:t>
        <w:br/>
        <w:t xml:space="preserve">      // ขั้นที่ 3: SELECT DISTINCT จาก COMPETITOR_IMPACT_VIEW</w:t>
        <w:br/>
        <w:t xml:space="preserve">      await this.service.step03Query(state);</w:t>
        <w:br/>
        <w:t xml:space="preserve">      // ขั้นที่ 4 (decision): พบข้อมูลต้นทาง?</w:t>
        <w:br/>
        <w:t xml:space="preserve">      const ok04 = await this.service.check04Condition(state);</w:t>
        <w:br/>
        <w:t xml:space="preserve">      if (!ok04) { // NO → จบการทำงาน</w:t>
        <w:br/>
        <w:t xml:space="preserve">        return this.summarize(state, 'SKIPPED', startedAt);</w:t>
        <w:br/>
        <w:t xml:space="preserve">      }</w:t>
        <w:br/>
        <w:t xml:space="preserve">      // === transaction boundary === TODO: หนึ่ง transaction + savepoint (insert เป็น chunk ละ 10,000)</w:t>
        <w:br/>
        <w:t xml:space="preserve">      await this.dataSource.transaction(async (manager: EntityManager) =&gt; {</w:t>
        <w:br/>
        <w:t xml:space="preserve">        // ขั้นที่ 5: insert ทีละ 10,000 แถว (ผูก impact_process_id) · TODO: ช่องทางต้นทาง ALM เก็บที่ fgi_impact_processes.datasource — fgi_impact_competitors ไม่มีคอลัมน์นี้ · map คอลัมน์ NAMT → name_th และ BRANCHT → branch_th (NAMT/BRANCHT เป็นคอลัมน์ของวิวฝั่ง ALLMAP)</w:t>
        <w:br/>
        <w:t xml:space="preserve">        await this.service.step05Insert(state, manager);</w:t>
        <w:br/>
        <w:t xml:space="preserve">      });</w:t>
        <w:br/>
        <w:t xml:space="preserve">      // ขั้นที่ 6 (decision): จำนวนที่ insert = จำนวนต้นทาง? · TODO: ตรวจ reconcile จำนวนแถวก่อน commit</w:t>
        <w:br/>
        <w:t xml:space="preserve">      const ok06 = await this.service.check06Insert(state);</w:t>
        <w:br/>
        <w:t xml:space="preserve">      if (!ok06) throw new JobFailedError('JOB3_STEP06', 'Rollback + ส่งเมลแจ้งล้มเหลว');</w:t>
        <w:br/>
        <w:t xml:space="preserve">      return this.summarize(state, 'SUCCESS', startedAt);</w:t>
        <w:br/>
        <w:t xml:space="preserve">    } catch (error) {</w:t>
        <w:br/>
        <w:t xml:space="preserve">      // TODO: error path ของ Job 3 — กันซ้ำระดับงวดเท่านั้น — ไม่ใช่ upsert (E15)</w:t>
        <w:br/>
        <w:t xml:space="preserve">      this.logger.error(JSON.stringify({ event: 'job.failed', jobNo: '3', period: ctx.period,</w:t>
        <w:br/>
        <w:t xml:space="preserve">        triggeredBy: ctx.triggeredBy, durationMs: Date.now() - startedAt, error: (error as Error).message }));</w:t>
        <w:br/>
        <w:t xml:space="preserve">      // TODO: แจ้งผู้ดูแลผ่าน JobFailureNotifier (หัวข้อ 9.6.1) — runner เป็นผู้เรียกให้</w:t>
        <w:br/>
        <w:t xml:space="preserve">      throw error;</w:t>
        <w:br/>
        <w:t xml:space="preserve">    }</w:t>
        <w:br/>
        <w:t xml:space="preserve">  }</w:t>
        <w:br/>
        <w:br/>
        <w:t xml:space="preserve">  private summarize(state: JobState, status: JobRunResult['status'], startedAt = Date.now()): JobRunResult {</w:t>
        <w:br/>
        <w:t xml:space="preserve">    // TODO: structured log บรรทัดเดียวจบ — ไม่มีตาราง job_run_histories แล้ว (2026-08-06)</w:t>
        <w:br/>
        <w:t xml:space="preserve">    const summary = {</w:t>
        <w:br/>
        <w:t xml:space="preserve">      event: 'job.finish', jobNo: '3', jobName: 'ImportImpactCompetitor', status,</w:t>
        <w:br/>
        <w:t xml:space="preserve">      period: state.period, output: 'fgi_impact_competitors',</w:t>
        <w:br/>
        <w:t xml:space="preserve">      read: state.read, written: state.written, skipped: state.skipped,</w:t>
        <w:br/>
        <w:t xml:space="preserve">      rejected: state.rejected, durationMs: Date.now() - startedAt,</w:t>
        <w:br/>
        <w:t xml:space="preserve">    };</w:t>
        <w:br/>
        <w:t xml:space="preserve">    this.logger.log(JSON.stringify(summary));</w:t>
        <w:br/>
        <w:t xml:space="preserve">    return summary as JobRunResult;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9.4 การกันรันซ้อนของ Job 3 (PostgreSQL advisory lock)</w:t>
      </w:r>
    </w:p>
    <w:p>
      <w:pPr>
        <w:keepNext w:val="0"/>
      </w:pPr>
      <w:r>
        <w:t xml:space="preserve">Job 3 มีข้อควรระวังจาก legacy: กันซ้ำระดับงวดเท่านั้น — ไม่ใช่ upsert (E15) — runner ล็อกด้วย </w:t>
      </w:r>
      <w:r>
        <w:rPr>
          <w:rFonts w:ascii="Courier New" w:hAnsi="Courier New" w:eastAsia="Courier New" w:cs="Tahoma"/>
        </w:rPr>
        <w:t>pg_try_advisory_lock</w:t>
      </w:r>
      <w:r>
        <w:t xml:space="preserve"> ก่อนเริ่มขั้นแรกเสมอ และรอบที่ล็อกไม่ได้ให้จบด้วยสถานะ SKIPPED_LOCKED (ไม่ใช่ FAILED)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src/batch/runner.ts (ส่วนกันรันซ้อน)</w:t>
        <w:br/>
        <w:t>import { Inject, Injectable, Logger } from '@nestjs/common';</w:t>
        <w:br/>
        <w:t>import type { DataSource } from 'typeorm';</w:t>
        <w:br/>
        <w:br/>
        <w:t>// TODO: ห้ามใช้แถวสถานะ RUNNING ในตารางเป็นตัวกัน (ไม่มีตาราง job_run_histories แล้ว)</w:t>
        <w:br/>
        <w:t>//       ใช้ PostgreSQL advisory lock ระดับ session แทน — ปลดอัตโนมัติเมื่อ connection หลุด</w:t>
        <w:br/>
        <w:t>export const SBPGI_JOB_LOCK_CLASS_ID = 861000; // namespace ของระบบ SBPGI</w:t>
        <w:br/>
        <w:t>export const JOB_LOCK_KEYS: Record&lt;string, number&gt; = { '3': 30 /* TODO: เพิ่มครบทั้ง 11 job */ };</w:t>
        <w:br/>
        <w:br/>
        <w:t>@Injectable()</w:t>
        <w:br/>
        <w:t>export class BatchRunner {</w:t>
        <w:br/>
        <w:t xml:space="preserve">  private readonly logger = new Logger(BatchRunner.name);</w:t>
        <w:br/>
        <w:t xml:space="preserve">  constructor(@Inject('DATA_SOURCE') private readonly dataSource: DataSource) {}</w:t>
        <w:br/>
        <w:br/>
        <w:t xml:space="preserve">  async runExclusive&lt;T&gt;(jobNo: string, fn: () =&gt; Promise&lt;T&gt;): Promise&lt;T | { status: 'SKIPPED_LOCKED' }&gt; {</w:t>
        <w:br/>
        <w:t xml:space="preserve">    // TODO: ต้องใช้ QueryRunner (connection เดียวบน master) — dataSource.query() ของโปรเจกต์นี้</w:t>
        <w:br/>
        <w:t xml:space="preserve">    //       route SQL ที่ขึ้นต้นด้วย SELECT ไป slave pool ทำให้ lock ไปตกที่ replica คนละ connection</w:t>
        <w:br/>
        <w:t xml:space="preserve">    const runner = this.dataSource.createQueryRunner('master');</w:t>
        <w:br/>
        <w:t xml:space="preserve">    await runner.connect();</w:t>
        <w:br/>
        <w:t xml:space="preserve">    const objectId = JOB_LOCK_KEYS[jobNo];</w:t>
        <w:br/>
        <w:t xml:space="preserve">    try {</w:t>
        <w:br/>
        <w:t xml:space="preserve">      const [{ locked }] = await runner.query(</w:t>
        <w:br/>
        <w:t xml:space="preserve">        'SELECT pg_try_advisory_lock($1, $2) AS locked',</w:t>
        <w:br/>
        <w:t xml:space="preserve">        [SBPGI_JOB_LOCK_CLASS_ID, objectId],</w:t>
        <w:br/>
        <w:t xml:space="preserve">      );</w:t>
        <w:br/>
        <w:t xml:space="preserve">      if (!locked) {</w:t>
        <w:br/>
        <w:t xml:space="preserve">        // TODO: รอบนี้ข้ามไปเฉย ๆ ไม่ถือเป็น error และไม่ต้องส่งอีเมล</w:t>
        <w:br/>
        <w:t xml:space="preserve">        this.logger.warn(JSON.stringify({ event: 'job.skipped.locked', jobNo }));</w:t>
        <w:br/>
        <w:t xml:space="preserve">        return { status: 'SKIPPED_LOCKED' };</w:t>
        <w:br/>
        <w:t xml:space="preserve">      }</w:t>
        <w:br/>
        <w:t xml:space="preserve">      return await fn();</w:t>
        <w:br/>
        <w:t xml:space="preserve">    } finally {</w:t>
        <w:br/>
        <w:t xml:space="preserve">      // TODO: ปลด lock ทุกกรณี แล้วคืน connection เข้า pool</w:t>
        <w:br/>
        <w:t xml:space="preserve">      await runner.query('SELECT pg_advisory_unlock($1, $2)', [SBPGI_JOB_LOCK_CLASS_ID, objectId]);</w:t>
        <w:br/>
        <w:t xml:space="preserve">      await runner.release();</w:t>
        <w:br/>
        <w:t xml:space="preserve">    }</w:t>
        <w:br/>
        <w:t xml:space="preserve">  }</w:t>
        <w:br/>
        <w:t>}</w:t>
      </w:r>
    </w:p>
    <w:p>
      <w:pPr>
        <w:pStyle w:val="Heading3"/>
        <w:keepNext/>
        <w:keepLines/>
        <w:pageBreakBefore w:val="0"/>
      </w:pPr>
      <w:r>
        <w:t>9.5 Repository / SQL หลักของ Job 3</w:t>
      </w:r>
    </w:p>
    <w:p>
      <w:pPr>
        <w:keepNext w:val="0"/>
      </w:pPr>
      <w:r>
        <w:t>repository ของ Job 3 ประกาศเป็น factory provider (</w:t>
      </w:r>
      <w:r>
        <w:rPr>
          <w:rFonts w:ascii="Courier New" w:hAnsi="Courier New" w:eastAsia="Courier New" w:cs="Tahoma"/>
        </w:rPr>
        <w:t>{provide: 'IMPORT_IMPACT_COMPETITOR_REPOSITORY', useFactory: (ds) =&gt; ds.getRepository(Entity), inject: ['DATA_SOURCE']}</w:t>
      </w:r>
      <w:r>
        <w:t xml:space="preserve">) แล้วยิง raw SQL ตามแบบ module ธุรกิจอื่นของ store-backend (schema </w:t>
      </w:r>
      <w:r>
        <w:rPr>
          <w:rFonts w:ascii="Courier New" w:hAnsi="Courier New" w:eastAsia="Courier New" w:cs="Tahoma"/>
        </w:rPr>
        <w:t>sps_store</w:t>
      </w:r>
      <w:r>
        <w:t xml:space="preserve"> มาจาก search_path)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ตาราง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R/W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การใช้งานตามผัง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หมายเหตุ target design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fgi_impact_competitors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รายงวด (งวดล่าสุดต่อร้าน) ดึงจาก ALLMAP · ช่องทางต้นทาง ALM เก็บที่ fgi_impact_processes.datasource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เขียน SQL ตรงผ่าน DATA_SOURCE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-- Job 3 ImportImpactCompetitor — query หลักที่ต้อง implement</w:t>
        <w:br/>
        <w:t>-- TODO: ทุก statement รันผ่าน DATA_SOURCE (SELECT ไป slave, write ไป master) และ</w:t>
        <w:br/>
        <w:t>--       write ทั้งหมดต้องอยู่ใน transaction เดียวกับที่ระบุใน 9.3</w:t>
        <w:br/>
        <w:br/>
        <w:t>-- [W] fgi_impact_competitors : insert รายงวด (งวดล่าสุดต่อร้าน) ดึงจาก ALLMAP · ช่องทางต้นทาง ALM เก็บที่ fgi_impact_processes.datasource</w:t>
        <w:br/>
        <w:t>-- TODO: เติมคอลัมน์ payload จริงจาก Database design</w:t>
        <w:br/>
        <w:t>INSERT INTO fgi_impact_competitors</w:t>
        <w:br/>
        <w:t xml:space="preserve">  (/* TODO: business key + payload + created_by, created_at */)</w:t>
        <w:br/>
        <w:t>VALUES (/* TODO: bind params ตามลำดับคอลัมน์ด้านบน */)</w:t>
        <w:br/>
        <w:t>ON CONFLICT (impact_process_id, competitor_code, period_key)   -- unique key จริงตาม DDL ของ fgi_impact_competitors (ห้ามเดา)</w:t>
        <w:br/>
        <w:t>DO UPDATE SET /* TODO: คอลัมน์ที่ยอมให้ทับ */</w:t>
        <w:br/>
        <w:t xml:space="preserve">       updated_at = NOW(), updated_by = 'JOB3';</w:t>
      </w:r>
    </w:p>
    <w:p>
      <w:pPr>
        <w:pStyle w:val="Heading3"/>
        <w:keepNext/>
        <w:keepLines/>
        <w:pageBreakBefore w:val="0"/>
      </w:pPr>
      <w:r>
        <w:t>9.6 การแจ้งเตือนและการรันซ้ำของ Job 3</w:t>
      </w:r>
    </w:p>
    <w:p>
      <w:pPr>
        <w:pStyle w:val="Heading4"/>
        <w:keepNext/>
        <w:keepLines/>
        <w:pageBreakBefore w:val="0"/>
      </w:pPr>
      <w:r>
        <w:t>9.6.1 อีเมลแจ้งผู้ดูแลเมื่อ job ล้มเหลว</w:t>
      </w:r>
    </w:p>
    <w:p>
      <w:pPr>
        <w:keepNext w:val="0"/>
      </w:pPr>
      <w:r>
        <w:t xml:space="preserve">ใช้ </w:t>
      </w:r>
      <w:r>
        <w:rPr>
          <w:rFonts w:ascii="Courier New" w:hAnsi="Courier New" w:eastAsia="Courier New" w:cs="Tahoma"/>
        </w:rPr>
        <w:t>EmailLibService</w:t>
      </w:r>
      <w:r>
        <w:t xml:space="preserve"> จาก </w:t>
      </w:r>
      <w:r>
        <w:rPr>
          <w:rFonts w:ascii="Courier New" w:hAnsi="Courier New" w:eastAsia="Courier New" w:cs="Tahoma"/>
        </w:rPr>
        <w:t>@gosoft-sbp/email-lib</w:t>
      </w:r>
      <w:r>
        <w:t xml:space="preserve"> ตัวเดียวกับที่ระบบเดิมใช้ (inform-evaluate / external-audit / statement PTT) — ไม่สร้างกลไกส่งเมลใหม่</w:t>
      </w:r>
    </w:p>
    <w:p>
      <w:pPr>
        <w:keepLines w:val="0"/>
        <w:ind w:left="288"/>
      </w:pPr>
      <w:r>
        <w:rPr>
          <w:rFonts w:ascii="Courier New" w:hAnsi="Courier New" w:eastAsia="Courier New" w:cs="Tahoma"/>
          <w:sz w:val="16"/>
        </w:rPr>
        <w:t>// src/batch/job-failure.notifier.ts</w:t>
        <w:br/>
        <w:t>import { Injectable, Logger } from '@nestjs/common';</w:t>
        <w:br/>
        <w:t>// ชื่อ method ของ lib ที่ store-backend เรียกจริงคือ `sendMail` (ไม่ใช่ sendEmail) และ</w:t>
        <w:br/>
        <w:t>// `mailTo` / `mailCc` เป็น **string** คั่นด้วย comma — ดู evaluation-process.service.ts,</w:t>
        <w:br/>
        <w:t>// external-audit.service.ts, statement.service.ts, inform-evaluate.service.ts, performance.service.ts</w:t>
        <w:br/>
        <w:t>import { EmailLibService } from '@gosoft-sbp/email-lib';</w:t>
        <w:br/>
        <w:t>import type { JobRunContext } from './runner';</w:t>
        <w:br/>
        <w:br/>
        <w:t>@Injectable()</w:t>
        <w:br/>
        <w:t>export class JobFailureNotifier {</w:t>
        <w:br/>
        <w:t xml:space="preserve">  private readonly logger = new Logger(JobFailureNotifier.name);</w:t>
        <w:br/>
        <w:t xml:space="preserve">  // TODO: ใช้ lib อีเมลของระบบเดิม — template อยู่ในตาราง email_template และ log ลง email_sent อัตโนมัติ</w:t>
        <w:br/>
        <w:t xml:space="preserve">  //       (ตั้งชื่อ property ว่า mailService ตาม call site เดิมทุกที่ใน store-backend)</w:t>
        <w:br/>
        <w:t xml:space="preserve">  constructor(private readonly mailService: EmailLibService) {}</w:t>
        <w:br/>
        <w:br/>
        <w:t xml:space="preserve">  async notifyFailure(jobNo: string, ctx: JobRunContext, error: Error): Promise&lt;void&gt; {</w:t>
        <w:br/>
        <w:t xml:space="preserve">    // TODO: ผู้รับของ Job 3 เดิมคือ config mailTo / storeretention — ย้ายมาเป็น env SBPGI_JOB3_MAIL_TO</w:t>
        <w:br/>
        <w:t xml:space="preserve">    const recipients = (process.env.SBPGI_JOB3_MAIL_TO ?? '').split(',').map((s) =&gt; s.trim()).filter(Boolean);</w:t>
        <w:br/>
        <w:t xml:space="preserve">    if (!recipients.length) {</w:t>
        <w:br/>
        <w:t xml:space="preserve">      this.logger.warn(JSON.stringify({ event: 'job.mail.skipped', jobNo, reason: 'NO_RECIPIENT' }));</w:t>
        <w:br/>
        <w:t xml:space="preserve">      return;</w:t>
        <w:br/>
        <w:t xml:space="preserve">    }</w:t>
        <w:br/>
        <w:t xml:space="preserve">    try {</w:t>
        <w:br/>
        <w:t xml:space="preserve">      await this.mailService.sendMail({</w:t>
        <w:br/>
        <w:t xml:space="preserve">        // TODO: emailId = id ของ template EM-07 (แจ้ง error batch) ในตาราง email_template</w:t>
        <w:br/>
        <w:t xml:space="preserve">        emailId: Number(process.env.SBPGI_JOB_FAIL_EMAIL_TEMPLATE_ID),</w:t>
        <w:br/>
        <w:t xml:space="preserve">        mailTo: recipients.join(','), // signature รับ string ไม่ใช่ string[]</w:t>
        <w:br/>
        <w:t xml:space="preserve">        mailCc: '',</w:t>
        <w:br/>
        <w:t xml:space="preserve">        param: {</w:t>
        <w:br/>
        <w:t xml:space="preserve">          jobNo, jobName: 'ImportImpactCompetitor',</w:t>
        <w:br/>
        <w:t xml:space="preserve">          jobTitle: 'นำเข้าร้านคู่แข่งจาก ALLMAP',</w:t>
        <w:br/>
        <w:t xml:space="preserve">          period: ctx.period, triggeredBy: ctx.triggeredBy,</w:t>
        <w:br/>
        <w:t xml:space="preserve">          output: 'fgi_impact_competitors',</w:t>
        <w:br/>
        <w:t xml:space="preserve">          errorMessage: error.message,</w:t>
        <w:br/>
        <w:t xml:space="preserve">          rerunNote: 'ต้องลบข้อมูลงวดเองก่อน re-import แล้วตรวจจำนวนแถวเทียบต้นทาง',</w:t>
        <w:br/>
        <w:t xml:space="preserve">        },</w:t>
        <w:br/>
        <w:t xml:space="preserve">      });</w:t>
        <w:br/>
        <w:t xml:space="preserve">    } catch (mailError) {</w:t>
        <w:br/>
        <w:t xml:space="preserve">      // TODO: ส่งเมลไม่สำเร็จห้ามกลบ error เดิมของ job — log แล้วปล่อยผ่าน</w:t>
        <w:br/>
        <w:t xml:space="preserve">      this.logger.error(JSON.stringify({ event: 'job.mail.failed', jobNo, error: (mailError as Error).message }));</w:t>
        <w:br/>
        <w:t xml:space="preserve">    }</w:t>
        <w:br/>
        <w:t xml:space="preserve">  }</w:t>
        <w:br/>
        <w:t>}</w:t>
      </w:r>
    </w:p>
    <w:p>
      <w:pPr>
        <w:pStyle w:val="Heading4"/>
        <w:keepNext/>
        <w:keepLines/>
        <w:pageBreakBefore w:val="0"/>
      </w:pPr>
      <w:r>
        <w:t>9.6.2 Checklist การ rerun</w:t>
      </w:r>
    </w:p>
    <w:p>
      <w:pPr>
        <w:pStyle w:val="ListBullet"/>
        <w:keepLines/>
      </w:pPr>
      <w:r>
        <w:t>กติกา rerun ของ Job 3: ต้องลบข้อมูลงวดเองก่อน re-import แล้วตรวจจำนวนแถวเทียบต้นทาง</w:t>
      </w:r>
    </w:p>
    <w:p>
      <w:pPr>
        <w:pStyle w:val="ListBullet"/>
        <w:keepLines/>
      </w:pPr>
      <w:r>
        <w:t>ขอบเขต transaction ที่ต้องรักษาเมื่อรันซ้ำ: หนึ่ง transaction + savepoint (insert เป็น chunk ละ 10,000)</w:t>
      </w:r>
    </w:p>
    <w:p>
      <w:pPr>
        <w:pStyle w:val="ListBullet"/>
        <w:keepLines/>
      </w:pPr>
      <w:r>
        <w:t>ความเสี่ยงที่ต้องตรวจก่อน/หลังรันซ้ำ: กันซ้ำระดับงวดเท่านั้น — ไม่ใช่ upsert (E15)</w:t>
      </w:r>
    </w:p>
    <w:p>
      <w:pPr>
        <w:pStyle w:val="ListBullet"/>
        <w:keepLines/>
      </w:pPr>
      <w:r>
        <w:t>ตรวจว่ารอบก่อนหน้าไม่ได้ค้าง lock อยู่ (</w:t>
      </w:r>
      <w:r>
        <w:rPr>
          <w:rFonts w:ascii="Courier New" w:hAnsi="Courier New" w:eastAsia="Courier New" w:cs="Tahoma"/>
        </w:rPr>
        <w:t>SELECT * FROM pg_locks WHERE locktype = 'advisory'</w:t>
      </w:r>
      <w:r>
        <w:t>) ก่อนสั่งรันนอกรอบ</w:t>
      </w:r>
    </w:p>
    <w:p>
      <w:pPr>
        <w:pStyle w:val="ListBullet"/>
        <w:keepLines/>
      </w:pPr>
      <w:r>
        <w:t xml:space="preserve">สั่งรันนอกรอบผ่าน CLI/runbook เท่านั้น (ไม่มีหน้าจอและไม่มี Job Admin API): </w:t>
      </w:r>
      <w:r>
        <w:rPr>
          <w:rFonts w:ascii="Courier New" w:hAnsi="Courier New" w:eastAsia="Courier New" w:cs="Tahoma"/>
        </w:rPr>
        <w:t>node dist/batch/cli.js --job=3 --period=&lt;YYYYMM&gt;</w:t>
      </w:r>
    </w:p>
    <w:p>
      <w:pPr>
        <w:pStyle w:val="ListBullet"/>
        <w:keepLines/>
      </w:pPr>
      <w:r>
        <w:t xml:space="preserve">หลังรันซ้ำ ตรวจ output </w:t>
      </w:r>
      <w:r>
        <w:rPr>
          <w:rFonts w:ascii="Courier New" w:hAnsi="Courier New" w:eastAsia="Courier New" w:cs="Tahoma"/>
        </w:rPr>
        <w:t>fgi_impact_competitors</w:t>
      </w:r>
      <w:r>
        <w:t xml:space="preserve"> และ log บรรทัด </w:t>
      </w:r>
      <w:r>
        <w:rPr>
          <w:rFonts w:ascii="Courier New" w:hAnsi="Courier New" w:eastAsia="Courier New" w:cs="Tahoma"/>
        </w:rPr>
        <w:t>job.finish</w:t>
      </w:r>
      <w:r>
        <w:t xml:space="preserve"> ว่า read/written/skipped/rejected ตรงกับที่คาด</w:t>
      </w:r>
    </w:p>
    <w:p>
      <w:pPr>
        <w:pStyle w:val="ListBullet"/>
        <w:keepLines/>
      </w:pPr>
      <w:r>
        <w:t xml:space="preserve">ถ้ารอบก่อนล้มเหลวกลางทาง ตรวจ </w:t>
      </w:r>
      <w:r>
        <w:rPr>
          <w:rFonts w:ascii="Courier New" w:hAnsi="Courier New" w:eastAsia="Courier New" w:cs="Tahoma"/>
        </w:rPr>
        <w:t>interface_transactions</w:t>
      </w:r>
      <w:r>
        <w:t xml:space="preserve"> ของงวดนั้นว่ามีแถวค้างสถานะ READY/PENDING หรือไม่ ก่อนสั่งรันใหม่</w:t>
      </w:r>
    </w:p>
    <w:p>
      <w:pPr>
        <w:pStyle w:val="Heading1"/>
        <w:keepNext/>
        <w:keepLines/>
        <w:pageBreakBefore w:val="0"/>
      </w:pPr>
      <w:r>
        <w:t>10.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เป็นงวดใหม่ (ยังไม่เคยนำเข้า)? | No: ข้ามทั้งงวด — ไม่มี upsert ต้องลบงวดก่อนจึงนำเข้าใหม่ได้ (กันซ้ำระดับงวด (Errata E15))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SELECT DISTINCT จาก COMPETITOR_IMPACT_VIEW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พบข้อมูลต้นทาง? | No: จบการทำงาน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insert ทีละ 10,000 แถว (ผูก impact_process_id) (ช่องทางต้นทาง ALM เก็บที่ fgi_impact_processes.datasource — fgi_impact_competitors ไม่มีคอลัมน์นี้ · map คอลัมน์ NAMT → name_th และ BRANCHT → branch_th (NAMT/BRANCHT เป็นคอลัมน์ของวิวฝั่ง ALLMAP))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จำนวนที่ insert = จำนวนต้นทาง? | No: Rollback + ส่งเมลแจ้งล้มเหลว (ตรวจ reconcile จำนวนแถวก่อน commit)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Commit / 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11. Acceptance Criteria</w:t>
      </w:r>
    </w:p>
    <w:p>
      <w:pPr>
        <w:pStyle w:val="ListBullet"/>
        <w:keepLines/>
      </w:pPr>
      <w:r>
        <w:t>พารามิเตอร์และ cron อ่านจาก backend config เท่านั้น — เปลี่ยนค่าโดย deploy config ไม่ใช่ผ่าน API/หน้าจอ</w:t>
      </w:r>
    </w:p>
    <w:p>
      <w:pPr>
        <w:pStyle w:val="ListBullet"/>
        <w:keepLines/>
      </w:pPr>
      <w:r>
        <w:t>การรันต้องตรวจ enabled flag ใน config และกันรันซ้อนด้วย distributed/advisory lock</w:t>
      </w:r>
    </w:p>
    <w:p>
      <w:pPr>
        <w:pStyle w:val="ListBullet"/>
        <w:keepLines/>
      </w:pPr>
      <w:r>
        <w:t>ทุกรอบต้องเขียน application log แบบ structured (เวลา/แถว/ไฟล์/ผล) และ error ต้องส่ง EM-07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12.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รันตามตารางเวลาแล้วผลถูกต้องบน fixture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รันนอกรอบผ่าน CLI ได้ผลเดียวกับ cron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สั่งรันซ้อนขณะกำลังรัน → runner ปฏิเสธ (lock ทำงาน)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แก้ config แล้ว deploy → รอบถัดไปใช้ค่าใหม่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job throw error → EM-07 ออก และ log มีบรรทัด error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13. Unit Test Scope</w:t>
      </w:r>
    </w:p>
    <w:p>
      <w:pPr>
        <w:keepNext w:val="0"/>
      </w:pPr>
      <w:r>
        <w:rPr>
          <w:b/>
        </w:rPr>
        <w:t>3 ชั่วโมง</w:t>
      </w:r>
      <w:r>
        <w:t xml:space="preserve"> (30% ของ implementation 10 ชั่วโมง) · เครื่องมือ: Jest + mock repository/DataSource (ไม่ต่อ DB จริง)</w:t>
      </w:r>
    </w:p>
    <w:p>
      <w:r>
        <w:t xml:space="preserve">หัวข้อนี้คือ </w:t>
      </w:r>
      <w:r>
        <w:rPr>
          <w:b/>
        </w:rPr>
        <w:t>unit test</w:t>
      </w:r>
      <w:r>
        <w:t xml:space="preserve"> ที่ต้องเขียนคู่กับโค้ด — ต่างจาก *Developer Test Checklist* ซึ่งเป็น scenario ระดับ end-to-end/manual ที่ใช้ตอนตรวจรับ · รายการด้านล่าง derive จาก field/validation, acceptance criteria, endpoint และตารางที่เอกสารนี้เขียน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สิ่งที่ทดสอบ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ประเภท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เกณฑ์ผ่าน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พารามิเตอร์และ cron อ่านจาก backend config เท่านั้น — เปลี่ยนค่าโดย deploy config ไม่ใช่ผ่าน API/หน้าจอ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การรันต้องตรวจ enabled flag ใน config และกันรันซ้อนด้วย distributed/advisory lock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ทุกรอบต้องเขียน application log แบบ structured (เวลา/แถว/ไฟล์/ผล) และ error ต้องส่ง EM-07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DB/table mapping ใช้เป็น reference สำหรับ implement Job เท่านั้น ไม่ใช่งานสร้างหน้า Database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business rule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logic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รองรับ rerun rule และ risk note ตาม runbook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Courier New" w:hAnsi="Courier New" w:eastAsia="Courier New" w:cs="Tahoma"/>
                <w:sz w:val="18"/>
              </w:rPr>
              <w:t>fgi_impact_competitors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transaction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จำลอง error กลางทาง แล้วยืนยันว่า rollback ครบ ไม่เหลือแถวค้าง (mock DataSource/QueryRunner)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idempotency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รันซ้ำด้วย fixture เดิมต้องไม่เกิดแถวซ้ำ (ON CONFLICT / business unique key ทำงาน)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runner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lock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เรียกซ้อนขณะกำลังรัน ต้องถูกปฏิเสธด้วย advisory lock</w:t>
            </w:r>
          </w:p>
        </w:tc>
      </w:tr>
    </w:tbl>
    <w:p/>
    <w:p>
      <w:pPr>
        <w:pStyle w:val="ListBullet"/>
        <w:keepLines/>
      </w:pPr>
      <w:r>
        <w:t>ทุกเคสต้องรันได้โดยไม่ต่อ DB/บริการภายนอกจริง — mock ที่ขอบ repository/client เสมอ</w:t>
      </w:r>
    </w:p>
    <w:p>
      <w:pPr>
        <w:pStyle w:val="ListBullet"/>
        <w:keepLines/>
      </w:pPr>
      <w:r>
        <w:t>ข้อความไทยที่ยืนยันในเทสต้องเป็น verbatim ตาม ข้อกำหนดทางธุรกิจ ห้ามพิมพ์ใหม่</w:t>
      </w:r>
    </w:p>
    <w:p>
      <w:pPr>
        <w:pStyle w:val="ListBullet"/>
        <w:keepLines/>
      </w:pPr>
      <w:r>
        <w:t>เกณฑ์ผ่านของ CI: ทุกเคสในตารางนี้มี test จริงและผ่านทั้งหมด</w:t>
      </w:r>
    </w:p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ImportImpactCompetitor.java — lines 16-27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fcsJar/src/th/co/gosoft/fgi/main/ImportImpactCompetitor.java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16-27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and notification wrapper.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>public class ImportImpactCompetitor {</w:t>
        <w:br/>
        <w:br/>
        <w:tab/>
        <w:t>private static ApplicationContext context = new FileSystemXmlApplicationContext("config.xml");</w:t>
        <w:br/>
        <w:tab/>
        <w:t>private static ImportController importController = (ImportController) context.getBean("importController");</w:t>
        <w:br/>
        <w:tab/>
        <w:t>private static FgiConfig  config = (FgiConfig) context.getBean("fgiConfig");</w:t>
        <w:br/>
        <w:tab/>
        <w:br/>
        <w:tab/>
        <w:t>public static void main(String[] args) {</w:t>
        <w:br/>
        <w:tab/>
        <w:tab/>
        <w:t>EmailTemplateInformStatusBean informBean = new EmailTemplateInformStatusBean();</w:t>
        <w:br/>
        <w:tab/>
        <w:tab/>
        <w:t>try{</w:t>
        <w:br/>
        <w:tab/>
        <w:tab/>
        <w:tab/>
        <w:t>LogUtils.info(ImportImpactCompetitor.class,"Start =&gt; import FGI_IMPACT_COMPETITOR");</w:t>
        <w:br/>
        <w:tab/>
        <w:tab/>
        <w:tab/>
        <w:t>informBean.setStartDateTime(Calendar.getInstance(Locale.US).getTime());</w:t>
        <w:br/>
        <w:tab/>
        <w:tab/>
        <w:tab/>
        <w:t>informBean.setJobName(FgiConstant.JOB_NAME_IMPORT_IMPACT_COMPETITOR);</w:t>
      </w:r>
    </w:p>
    <w:p>
      <w:pPr>
        <w:pStyle w:val="Heading2"/>
        <w:keepNext/>
        <w:keepLines/>
        <w:pageBreakBefore/>
      </w:pPr>
      <w:r>
        <w:t>J1. ImportImpactCompetitor.java — lines 37-48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fcsJar/src/th/co/gosoft/fgi/main/ImportImpactCompetitor.java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37-48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Legacy main entrypoint and notification wrapper.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ab/>
        <w:t>informBean.setErrorMsg(ex.toString());</w:t>
        <w:br/>
        <w:tab/>
        <w:tab/>
        <w:tab/>
        <w:tab/>
        <w:t>informBean.setEndDateTime(Calendar.getInstance(Locale.US).getTime());</w:t>
        <w:br/>
        <w:tab/>
        <w:tab/>
        <w:tab/>
        <w:tab/>
        <w:br/>
        <w:tab/>
        <w:tab/>
        <w:tab/>
        <w:tab/>
        <w:t>SendMailUtil.sendMailToAdmin(informBean, config, true);</w:t>
        <w:br/>
        <w:tab/>
        <w:tab/>
        <w:tab/>
        <w:t>} catch (Exception e){</w:t>
        <w:br/>
        <w:tab/>
        <w:tab/>
        <w:tab/>
        <w:tab/>
        <w:t>LogUtils.error(ImportImpactCompetitor.class,e);</w:t>
        <w:br/>
        <w:tab/>
        <w:tab/>
        <w:tab/>
        <w:tab/>
        <w:br/>
        <w:tab/>
        <w:tab/>
        <w:tab/>
        <w:t>}</w:t>
        <w:br/>
        <w:tab/>
        <w:tab/>
        <w:t>}</w:t>
        <w:br/>
        <w:tab/>
        <w:tab/>
        <w:t>LogUtils.info(ImportImpactCompetitor.class,"End =&gt; import FGI_IMPACT_COMPETITOR ");</w:t>
        <w:br/>
        <w:tab/>
        <w:t>}</w:t>
        <w:br/>
        <w:t>}</w:t>
      </w:r>
    </w:p>
    <w:p>
      <w:pPr>
        <w:pStyle w:val="Heading2"/>
        <w:keepNext/>
        <w:keepLines/>
        <w:pageBreakBefore w:val="0"/>
      </w:pPr>
      <w:r>
        <w:t>J2. ImportController.java — lines 483-494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483-494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params, skip duplicates, query source, chunk insert competitors.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>public void importImpactCompetitor(String[] params,EmailTemplateInformStatusBean informBean) throws Exception{</w:t>
        <w:br/>
        <w:tab/>
        <w:tab/>
        <w:t>String month = new String();</w:t>
        <w:br/>
        <w:tab/>
        <w:tab/>
        <w:t>String year  = new String();</w:t>
        <w:br/>
        <w:tab/>
        <w:tab/>
        <w:t>String[] zoneArr = {};</w:t>
        <w:br/>
        <w:tab/>
        <w:tab/>
        <w:t>String[] paramsArr = {};</w:t>
        <w:br/>
        <w:tab/>
        <w:tab/>
        <w:t xml:space="preserve">boolean flagSendMail = true; </w:t>
        <w:br/>
        <w:tab/>
        <w:tab/>
        <w:br/>
        <w:tab/>
        <w:tab/>
        <w:t>if(params.length &gt; 0){</w:t>
        <w:br/>
        <w:tab/>
        <w:tab/>
        <w:tab/>
        <w:br/>
        <w:tab/>
        <w:tab/>
        <w:tab/>
        <w:t>paramsArr = params[0].split("\\|",-1);</w:t>
        <w:br/>
        <w:tab/>
        <w:tab/>
        <w:tab/>
        <w:br/>
        <w:tab/>
        <w:tab/>
        <w:tab/>
        <w:t>if(paramsArr.length == 2 &amp;&amp; !StringUtils.isEmpty(paramsArr[0]) &amp;&amp; !StringUtils.isEmpty(paramsArr[1])){</w:t>
      </w:r>
    </w:p>
    <w:p>
      <w:pPr>
        <w:pStyle w:val="Heading2"/>
        <w:keepNext/>
        <w:keepLines/>
        <w:pageBreakBefore/>
      </w:pPr>
      <w:r>
        <w:t>J2. ImportController.java — lines 587-598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fcsJar/src/th/co/gosoft/fgi/controller/ImportController.java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587-598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Validate params, skip duplicates, query source, chunk insert competitors.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});</w:t>
        <w:br/>
        <w:tab/>
        <w:tab/>
        <w:t xml:space="preserve">if(totalRecordInsert == impactCompetitorList.size() &amp;&amp; flagSendMail){  // insert == select </w:t>
        <w:br/>
        <w:tab/>
        <w:tab/>
        <w:tab/>
        <w:t>informBean.setStatus(FgiConstant.JOB_STATUS_SUCCESS);</w:t>
        <w:br/>
        <w:tab/>
        <w:tab/>
        <w:tab/>
        <w:t>informBean.setEndDateTime(Calendar.getInstance(Locale.US).getTime());</w:t>
        <w:br/>
        <w:tab/>
        <w:tab/>
        <w:tab/>
        <w:t>SendMailUtil.sendMailToAdmin(informBean, config, true);</w:t>
        <w:br/>
        <w:tab/>
        <w:tab/>
        <w:t>}else if(totalRecordInsert != impactCompetitorList.size() &amp;&amp; flagSendMail){</w:t>
        <w:br/>
        <w:tab/>
        <w:tab/>
        <w:tab/>
        <w:t>informBean.setStatus(FgiConstant.JOB_STATUS_FAIL);</w:t>
        <w:br/>
        <w:tab/>
        <w:tab/>
        <w:tab/>
        <w:t>informBean.setNote("totalRecordInsert != impactCompetitorList.size()");</w:t>
        <w:br/>
        <w:tab/>
        <w:tab/>
        <w:tab/>
        <w:t>informBean.setEndDateTime(Calendar.getInstance(Locale.US).getTime());</w:t>
        <w:br/>
        <w:tab/>
        <w:tab/>
        <w:tab/>
        <w:t>SendMailUtil.sendMailToAdmin(informBean, config, true);</w:t>
        <w:br/>
        <w:tab/>
        <w:tab/>
        <w:t>}</w:t>
        <w:br/>
        <w:tab/>
        <w:t>}</w:t>
      </w:r>
    </w:p>
    <w:p>
      <w:pPr>
        <w:pStyle w:val="Heading2"/>
        <w:keepNext/>
        <w:keepLines/>
        <w:pageBreakBefore w:val="0"/>
      </w:pPr>
      <w:r>
        <w:t>J3. ImportJdbc.java — lines 200-211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200-211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existing period, query COMPETITOR_IMPACT_VIEW, insert FGI_IMPACT_COMPETITOR.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>public int countRowCompetitor(String year, String month,String[] zoneArr){</w:t>
        <w:br/>
        <w:tab/>
        <w:tab/>
        <w:tab/>
        <w:t>ArrayList&lt;String&gt; params = new ArrayList&lt;String&gt;();</w:t>
        <w:br/>
        <w:tab/>
        <w:tab/>
        <w:tab/>
        <w:t>String zoneStr = new String();</w:t>
        <w:br/>
        <w:tab/>
        <w:tab/>
        <w:tab/>
        <w:t>params.add(year);</w:t>
        <w:br/>
        <w:tab/>
        <w:tab/>
        <w:tab/>
        <w:t>params.add(month);</w:t>
        <w:br/>
        <w:tab/>
        <w:tab/>
        <w:tab/>
        <w:t>String sql = "select count(1) count_rec from fgi_impact_competitor where year = ? and month = ? ";</w:t>
        <w:br/>
        <w:tab/>
        <w:tab/>
        <w:tab/>
        <w:br/>
        <w:tab/>
        <w:tab/>
        <w:tab/>
        <w:t>/*if(zoneArr != null &amp;&amp; zoneArr.length &gt; 0){</w:t>
        <w:br/>
        <w:tab/>
        <w:tab/>
        <w:tab/>
        <w:tab/>
        <w:t>zoneStr = TextUtils.arrayElementToStringHasQuote(zoneArr);</w:t>
        <w:br/>
        <w:tab/>
        <w:tab/>
        <w:tab/>
        <w:tab/>
        <w:t>sql += " AND ZONE_CODE in ("+zoneStr+")";</w:t>
        <w:br/>
        <w:tab/>
        <w:tab/>
        <w:tab/>
        <w:t>}*/</w:t>
        <w:br/>
        <w:tab/>
        <w:tab/>
        <w:tab/>
      </w:r>
    </w:p>
    <w:p>
      <w:pPr>
        <w:pStyle w:val="Heading2"/>
        <w:keepNext/>
        <w:keepLines/>
        <w:pageBreakBefore/>
      </w:pPr>
      <w:r>
        <w:t>J3. ImportJdbc.java — lines 230-241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 w:cs="Tahoma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fcsJar/src/th/co/gosoft/fgi/dao/jdbc/ImportJdbc.java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230-241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>
              <w:rPr>
                <w:rFonts w:ascii="Arial" w:hAnsi="Arial" w:eastAsia="Arial" w:cs="Tahoma"/>
                <w:sz w:val="18"/>
              </w:rPr>
            </w:r>
            <w:r>
              <w:rPr>
                <w:rFonts w:ascii="Arial" w:hAnsi="Arial" w:eastAsia="Arial" w:cs="Tahoma"/>
                <w:sz w:val="18"/>
              </w:rPr>
              <w:t>Count existing period, query COMPETITOR_IMPACT_VIEW, insert FGI_IMPACT_COMPETITOR.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 w:eastAsia="Courier New" w:cs="Tahoma"/>
          <w:sz w:val="14"/>
        </w:rPr>
        <w:tab/>
        <w:tab/>
        <w:tab/>
        <w:t>return ImpactCompetitorList;</w:t>
        <w:br/>
        <w:tab/>
        <w:tab/>
        <w:t>}</w:t>
        <w:br/>
        <w:br/>
        <w:tab/>
        <w:tab/>
        <w:t>public int[] insertImpactCompetitor(List&lt;ImpactCompetitorBean&gt; impactCompetitorList){</w:t>
        <w:br/>
        <w:tab/>
        <w:tab/>
        <w:tab/>
        <w:tab/>
        <w:t>StringBuffer sql = new StringBuffer();</w:t>
        <w:br/>
        <w:tab/>
        <w:tab/>
        <w:tab/>
        <w:tab/>
        <w:t>sql.append(" INSERT INTO FGI_IMPACT_COMPETITOR");</w:t>
        <w:br/>
        <w:tab/>
        <w:tab/>
        <w:tab/>
        <w:tab/>
        <w:t>sql.append(" (STORECODE_I,COMPET_ID,NAME_TH,NAME,BRANCH_TH,ZONE_CODE,SUBZONE_CODE,OPEN_DATE,CLOSE_DATE,MONTH,YEAR,DATASOURCE,IMPACT_COMPETITOR_ID)");</w:t>
        <w:br/>
        <w:tab/>
        <w:tab/>
        <w:tab/>
        <w:tab/>
        <w:t>sql.append(" VALUES(?,?,?,?,?,?,?,?,?,?,?,?,SEQ_FGI_IMPACT_COMPETITOR.NEXTVAL)");</w:t>
        <w:br/>
        <w:tab/>
        <w:tab/>
        <w:tab/>
        <w:tab/>
        <w:t>int[]  result = jdbcTemplate.batchUpdate(sql.toString(),new ImpactCompetitorBatch(impactCompetitorList));</w:t>
        <w:br/>
        <w:tab/>
        <w:tab/>
        <w:tab/>
        <w:tab/>
        <w:t>LogUtils.info(getClass(),"insert FGI_IMPACT_COMPETITOR : " + result.length + " Record (s)");</w:t>
        <w:br/>
        <w:tab/>
        <w:tab/>
        <w:tab/>
        <w:tab/>
        <w:t>return result;</w:t>
        <w:br/>
        <w:tab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Tahoma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Tahoma"/>
        <w:color w:val="66717F"/>
        <w:sz w:val="16"/>
      </w:rPr>
      <w:t>LLDD BE - Job 3 ImportImpactCompetitor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 w:cs="Tahoma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Arial" w:cs="Tahoma"/>
      <w:b/>
      <w:bCs/>
      <w:i/>
      <w:iCs/>
      <w:color w:val="2E74B5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