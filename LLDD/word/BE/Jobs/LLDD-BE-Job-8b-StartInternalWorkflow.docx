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Arial"/>
          <w:b/>
          <w:color w:val="0B2545"/>
          <w:sz w:val="40"/>
        </w:rPr>
        <w:t>LLDD BE - Job 8b StartInternalWorkflow</w:t>
      </w:r>
    </w:p>
    <w:p>
      <w:r>
        <w:t>SBP Mall - ระบบประกันรายได้ | Low Level Design Document</w:t>
      </w:r>
    </w:p>
    <w:p>
      <w:pPr>
        <w:pStyle w:val="Heading1"/>
        <w:keepNext/>
        <w:keepLines/>
        <w:pageBreakBefore w:val="0"/>
      </w:pPr>
      <w:r>
        <w:t>แนวทางการใช้เอกสาร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หัวข้อ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วัตถุประสงค์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ใช้เป็นรายละเอียดระดับพัฒนาสำหรับออกแบบ ลงมือพัฒนา ตรวจทาน และทดสอบขอบเขตที่ระบุในฉบับนี้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ลำดับการอ่าน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เริ่มจาก Overview และ Scope จากนั้นตรวจ Field/Validation, Implementation, Contract, Processing Flow, Acceptance Criteria และ Test Checklist ตามลำดับ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ผลลัพธ์ที่คาดหวัง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ผู้อ่านสามารถระบุ input, ขั้นตอนประมวลผล, output, เงื่อนไขผิดพลาด และหลักฐานการทดสอบได้จากเนื้อหาในฉบับเดียว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Java เดิม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ภาคผนวกท้ายฉบับระบุ source file, ช่วงบรรทัด และ code Java เดิมสำหรับตรวจเทียบ behavior ก่อนย้ายระบบ</w:t>
            </w:r>
          </w:p>
        </w:tc>
      </w:tr>
    </w:tbl>
    <w:p/>
    <w:p>
      <w:r>
        <w:t>คำว่า Input, Progress และ Output ในเอกสารนี้หมายถึงข้อมูลตั้งต้น ลำดับการทำงาน และผลลัพธ์ที่ตรวจสอบได้ของขอบเขตที่กำลังพัฒนา</w:t>
      </w:r>
    </w:p>
    <w:p>
      <w:pPr>
        <w:pStyle w:val="Heading1"/>
        <w:keepNext/>
        <w:keepLines/>
        <w:pageBreakBefore/>
      </w:pPr>
      <w:r>
        <w:t>1.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Track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BE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Estimate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12 ชั่วโมง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Owner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Tunyatorn &lt;Vava&gt; Kiatkongphongsa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Objective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เปิด Workflow ภายใน: คัดรายการที่ผ่าน Gen Flow Gate แล้วเรียก Workflow Engine ภายในผ่าน POST /api/v1/workflows/instances แทน K2 REST StartInstance; เกณฑ์ W/Y/N เดิมยังคงใช้สำหรับ reconcile</w:t>
            </w:r>
          </w:p>
        </w:tc>
      </w:tr>
    </w:tbl>
    <w:p/>
    <w:p>
      <w:r>
        <w:t>Common contract reference: ทุกหัวข้อ API/FE ต้องยึด LLDD-BE-API-Common-Contracts.pdf และ LLDD-FE-Integration-Contracts.pdf สำหรับ error/auth/format/pagination/action/RBAC ก่อนลงรายละเอียดเฉพาะหน้าหรือเฉพาะ endpoint</w:t>
      </w:r>
    </w:p>
    <w:p>
      <w:pPr>
        <w:pStyle w:val="Heading1"/>
        <w:keepNext/>
        <w:keepLines/>
        <w:pageBreakBefore w:val="0"/>
      </w:pPr>
      <w:r>
        <w:t>2. Screen / Functional Scope</w:t>
      </w:r>
    </w:p>
    <w:p>
      <w:pPr>
        <w:pStyle w:val="ListBullet"/>
        <w:keepLines/>
      </w:pPr>
      <w:r>
        <w:t>Main class/script: workflow.service.startFromImpact / (internal scheduler / service token)</w:t>
      </w:r>
    </w:p>
    <w:p>
      <w:pPr>
        <w:pStyle w:val="ListBullet"/>
        <w:keepLines/>
      </w:pPr>
      <w:r>
        <w:t>Phase: B</w:t>
      </w:r>
    </w:p>
    <w:p>
      <w:pPr>
        <w:pStyle w:val="ListBullet"/>
        <w:keepLines/>
      </w:pPr>
      <w:r>
        <w:t>Output: workflow_instances / workflow_tasks (DB)</w:t>
      </w:r>
    </w:p>
    <w:p>
      <w:pPr>
        <w:pStyle w:val="ListBullet"/>
        <w:keepLines/>
      </w:pPr>
      <w:r>
        <w:t>Estimate: 12 ชั่วโมง</w:t>
      </w:r>
    </w:p>
    <w:p>
      <w:pPr>
        <w:pStyle w:val="ListBullet"/>
        <w:keepLines/>
      </w:pPr>
      <w:r>
        <w:t>พารามิเตอร์/cron อ่านจาก backend config (config file/env) — ไม่มีตาราง job_configs และไม่มีหน้าจอควบคุม (หน้า Flow Batch Job ในกลุ่มเมนู Flow เหลือแค่ Flowchart + Database ที่ใช้ · 2026-08-06)</w:t>
      </w:r>
    </w:p>
    <w:p>
      <w:pPr>
        <w:pStyle w:val="ListBullet"/>
        <w:keepLines/>
      </w:pPr>
      <w:r>
        <w:t>Runbook, rerun rule, risk และ history ตามเอกสาร Batch v4.0 · ผลการรันเขียน application log แบบ structured</w:t>
      </w:r>
    </w:p>
    <w:p>
      <w:pPr>
        <w:pStyle w:val="ListBullet"/>
        <w:keepLines/>
      </w:pPr>
      <w:r>
        <w:t>Depends on LLDD-BE-API-Workflow-Instances.pdf; Job 8b เรียก Workflow Engine ภายในและไม่ duplicate Gen Flow Gate logic</w:t>
      </w:r>
    </w:p>
    <w:p>
      <w:pPr>
        <w:pStyle w:val="Heading1"/>
        <w:keepNext/>
        <w:keepLines/>
        <w:pageBreakBefore w:val="0"/>
      </w:pPr>
      <w:r>
        <w:t>4. Implementation Flow Diagram (Reference)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46488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-Job-8b-StartInternal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48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1: Implementation flow reference: LLDD BE - Job 8b StartInternalWorkflow</w:t>
      </w:r>
    </w:p>
    <w:p>
      <w:pPr>
        <w:pStyle w:val="Heading1"/>
        <w:keepNext/>
        <w:keepLines/>
        <w:pageBreakBefore w:val="0"/>
      </w:pPr>
      <w:r>
        <w:t>5. Field, Format, and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 / UI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Format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Validation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Behavior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Scheduler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หลัง Job 8 สร้างเอกสารสำเร็จ; manual rerun ตาม period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แก้ไขได้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แยกเพื่อ rerun ได้อิสระ; Operations ตรวจ deployment schedule/queue เท่านั้น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Workflow API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POST /api/v1/workflows/instances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ค่าคงที่/แก้ผ่านหน้าจอไม่ได้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internal service token; ไม่ใช่ K2 REST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เกณฑ์ Growth Rate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growth_rate_diff &lt;= -10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ค่าคงที่/แก้ผ่านหน้าจอไม่ได้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คง business rule เดิม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Branch Type ผ่าน Gate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FAM, FB1, FC1, FB2, FVB, FVC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ค่าคงที่/แก้ผ่านหน้าจอไม่ได้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นอกเซ็ตหรือระยะทางเกินเกณฑ์ให้ตั้ง 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เงื่อนไข Gate อื่น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workflow_generation_status=W · DV ไม่ว่าง · juristic ต่างกัน · sales_status in {Y,N}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ค่าคงที่/แก้ผ่านหน้าจอไม่ได้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DV หาย, นิติบุคคลเดียวกัน หรือ growth ไม่ถึงเกณฑ์เป็น N; distance/juristic/growth/sales status ที่ยังไม่มีค่าเท่านั้นจึงคง W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4b. ข้อค้างที่ต้องยืนยันก่อนเขียนโค้ด (workflow engine)</w:t>
      </w:r>
    </w:p>
    <w:p>
      <w:pPr>
        <w:keepNext w:val="0"/>
      </w:pPr>
      <w:r>
        <w:t xml:space="preserve">⚠️ </w:t>
      </w:r>
      <w:r>
        <w:rPr>
          <w:b/>
        </w:rPr>
        <w:t>ชื่อ function ของ engine ยังไม่ยืนยัน (บันทึก 2026-08-07)</w:t>
      </w:r>
      <w:r>
        <w:t xml:space="preserve"> — แหล่งอ้างอิง 3 แหล่งให้ชื่อไม่ตรงกัน ชุด A </w:t>
      </w:r>
      <w:r>
        <w:rPr>
          <w:rFonts w:ascii="Courier New" w:hAnsi="Courier New"/>
        </w:rPr>
        <w:t>TSM SRM LLDD SBP workflow ไฟล์1.2</w:t>
      </w:r>
      <w:r>
        <w:t xml:space="preserve"> ชีต Detail = </w:t>
      </w:r>
      <w:r>
        <w:rPr>
          <w:rFonts w:ascii="Courier New" w:hAnsi="Courier New"/>
        </w:rPr>
        <w:t>eventWorkflow</w:t>
      </w:r>
      <w:r>
        <w:t xml:space="preserve"> · </w:t>
      </w:r>
      <w:r>
        <w:rPr>
          <w:rFonts w:ascii="Courier New" w:hAnsi="Courier New"/>
        </w:rPr>
        <w:t>addPreApprover</w:t>
      </w:r>
      <w:r>
        <w:t xml:space="preserve"> · </w:t>
      </w:r>
      <w:r>
        <w:rPr>
          <w:rFonts w:ascii="Courier New" w:hAnsi="Courier New"/>
        </w:rPr>
        <w:t>getPendingFlowByUser</w:t>
      </w:r>
      <w:r>
        <w:t xml:space="preserve"> · ชุด B ชีต </w:t>
      </w:r>
      <w:r>
        <w:rPr>
          <w:rFonts w:ascii="Courier New" w:hAnsi="Courier New"/>
        </w:rPr>
        <w:t>Mermaid seq</w:t>
      </w:r>
      <w:r>
        <w:t xml:space="preserve"> ของไฟล์เดียวกัน = </w:t>
      </w:r>
      <w:r>
        <w:rPr>
          <w:rFonts w:ascii="Courier New" w:hAnsi="Courier New"/>
        </w:rPr>
        <w:t>triggerEvent</w:t>
      </w:r>
      <w:r>
        <w:t xml:space="preserve"> · ชุด C </w:t>
      </w:r>
      <w:r>
        <w:rPr>
          <w:rFonts w:ascii="Courier New" w:hAnsi="Courier New"/>
        </w:rPr>
        <w:t>srm sps spsap store backend</w:t>
      </w:r>
      <w:r>
        <w:t xml:space="preserve"> §1.5 = </w:t>
      </w:r>
      <w:r>
        <w:rPr>
          <w:rFonts w:ascii="Courier New" w:hAnsi="Courier New"/>
        </w:rPr>
        <w:t>TriggerEventUseCase</w:t>
      </w:r>
      <w:r>
        <w:t xml:space="preserve"> · </w:t>
      </w:r>
      <w:r>
        <w:rPr>
          <w:rFonts w:ascii="Courier New" w:hAnsi="Courier New"/>
        </w:rPr>
        <w:t>AddPreparedApproverUseCase</w:t>
      </w:r>
      <w:r>
        <w:t xml:space="preserve"> · </w:t>
      </w:r>
      <w:r>
        <w:rPr>
          <w:rFonts w:ascii="Courier New" w:hAnsi="Courier New"/>
        </w:rPr>
        <w:t>GetPendingFlowUseCase</w:t>
      </w:r>
      <w:r>
        <w:t xml:space="preserve"> · ชื่อที่ปรากฏในเอกสารฉบับนี้ทั้งหมดเป็น </w:t>
      </w:r>
      <w:r>
        <w:rPr>
          <w:b/>
        </w:rPr>
        <w:t>ชื่อชั่วคราว</w:t>
      </w:r>
      <w:r>
        <w:t xml:space="preserve"> ต้องยืนยันกับทีมเจ้าของ library ก่อนเขียนโค้ดจริง (ดู </w:t>
      </w:r>
      <w:r>
        <w:rPr>
          <w:rFonts w:ascii="Courier New" w:hAnsi="Courier New"/>
        </w:rPr>
        <w:t>LLDD-BE-Workflow-Engine-Definition.pdf</w:t>
      </w:r>
      <w:r>
        <w:t xml:space="preserve"> หัวข้อ 5.3)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ข้อค้าง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ข้อเท็จจริงที่ตรวจแล้ว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ผลต่อ Job 8b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สถานะ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 xml:space="preserve">DP-1 · </w:t>
            </w:r>
            <w:r>
              <w:rPr>
                <w:rFonts w:ascii="Courier New" w:hAnsi="Courier New" w:eastAsia="Arial"/>
                <w:sz w:val="18"/>
              </w:rPr>
              <w:t>referenceId</w:t>
            </w:r>
            <w:r>
              <w:rPr>
                <w:rFonts w:ascii="Arial" w:hAnsi="Arial" w:eastAsia="Arial"/>
                <w:sz w:val="18"/>
              </w:rPr>
              <w:t xml:space="preserve"> ของ workflow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ระบบเดิม (cooperation-request · inform-evaluate) ใช้ surrogate id ทุกจุด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ค่าที่ส่งเข้า initialize และคีย์ที่ใช้เช็คซ้ำเปลี่ยนตามข้อนี้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 xml:space="preserve">ยังไม่ตัดสิน — </w:t>
            </w:r>
            <w:r>
              <w:rPr>
                <w:rFonts w:ascii="Courier New" w:hAnsi="Courier New" w:eastAsia="Arial"/>
                <w:sz w:val="18"/>
              </w:rPr>
              <w:t>SBPGI vs existing system</w:t>
            </w:r>
            <w:r>
              <w:rPr>
                <w:rFonts w:ascii="Arial" w:hAnsi="Arial" w:eastAsia="Arial"/>
                <w:sz w:val="18"/>
              </w:rPr>
              <w:t xml:space="preserve"> §4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 xml:space="preserve">DP-2 · </w:t>
            </w:r>
            <w:r>
              <w:rPr>
                <w:rFonts w:ascii="Courier New" w:hAnsi="Courier New" w:eastAsia="Arial"/>
                <w:sz w:val="18"/>
              </w:rPr>
              <w:t>sps_store.workflow_transaction</w:t>
            </w:r>
            <w:r>
              <w:rPr>
                <w:rFonts w:ascii="Arial" w:hAnsi="Arial" w:eastAsia="Arial"/>
                <w:sz w:val="18"/>
              </w:rPr>
              <w:t xml:space="preserve"> ไม่มี PK/index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19,283 แถว · ไม่มีทั้ง PK และ index (</w:t>
            </w:r>
            <w:r>
              <w:rPr>
                <w:rFonts w:ascii="Courier New" w:hAnsi="Courier New" w:eastAsia="Arial"/>
                <w:sz w:val="18"/>
              </w:rPr>
              <w:t>db schema sps_store</w:t>
            </w:r>
            <w:r>
              <w:rPr>
                <w:rFonts w:ascii="Arial" w:hAnsi="Arial" w:eastAsia="Arial"/>
                <w:sz w:val="18"/>
              </w:rPr>
              <w:t xml:space="preserve">) ต่างจาก </w:t>
            </w:r>
            <w:r>
              <w:rPr>
                <w:rFonts w:ascii="Courier New" w:hAnsi="Courier New" w:eastAsia="Arial"/>
                <w:sz w:val="18"/>
              </w:rPr>
              <w:t>sps_auth</w:t>
            </w:r>
            <w:r>
              <w:rPr>
                <w:rFonts w:ascii="Arial" w:hAnsi="Arial" w:eastAsia="Arial"/>
                <w:sz w:val="18"/>
              </w:rPr>
              <w:t xml:space="preserve"> ที่มี PK ปกติ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กันซ้ำด้วย DB constraint ไม่ได้ ต้องกันที่ application · query ตาม reference_id เป็น seq-scan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ยังไม่ตัดสิน — ขอ sign-off เพิ่ม index กับทีมเจ้าของ library หรือยอมรับสภาพ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schema ของ engine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 xml:space="preserve">engine ตัวจริงมี </w:t>
            </w:r>
            <w:r>
              <w:rPr>
                <w:rFonts w:ascii="Arial" w:hAnsi="Arial" w:eastAsia="Arial"/>
                <w:b/>
                <w:sz w:val="18"/>
              </w:rPr>
              <w:t>13 ตาราง</w:t>
            </w:r>
            <w:r>
              <w:rPr>
                <w:rFonts w:ascii="Arial" w:hAnsi="Arial" w:eastAsia="Arial"/>
                <w:sz w:val="18"/>
              </w:rPr>
              <w:t xml:space="preserve"> อยู่ใน schema </w:t>
            </w:r>
            <w:r>
              <w:rPr>
                <w:rFonts w:ascii="Arial" w:hAnsi="Arial" w:eastAsia="Arial"/>
                <w:b/>
                <w:sz w:val="18"/>
              </w:rPr>
              <w:t>`sps_store`</w:t>
            </w:r>
            <w:r>
              <w:rPr>
                <w:rFonts w:ascii="Arial" w:hAnsi="Arial" w:eastAsia="Arial"/>
                <w:sz w:val="18"/>
              </w:rPr>
              <w:t xml:space="preserve"> — </w:t>
            </w:r>
            <w:r>
              <w:rPr>
                <w:rFonts w:ascii="Courier New" w:hAnsi="Courier New" w:eastAsia="Arial"/>
                <w:sz w:val="18"/>
              </w:rPr>
              <w:t>sps_auth</w:t>
            </w:r>
            <w:r>
              <w:rPr>
                <w:rFonts w:ascii="Arial" w:hAnsi="Arial" w:eastAsia="Arial"/>
                <w:sz w:val="18"/>
              </w:rPr>
              <w:t xml:space="preserve"> มีชื่อตารางชุดเดียวกันแต่เป็นสำเนาของ auth-backend คนละเวอร์ชัน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 xml:space="preserve">ทุก SQL ในเอกสารนี้ต้อง prefix </w:t>
            </w:r>
            <w:r>
              <w:rPr>
                <w:rFonts w:ascii="Courier New" w:hAnsi="Courier New" w:eastAsia="Arial"/>
                <w:sz w:val="18"/>
              </w:rPr>
              <w:t>sps_store.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ข้อเท็จจริง ไม่ใช่ข้อค้าง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5.1 Input / Progress / Output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Stage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Contract for implementation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Input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Impact-store rows waiting to start workflow plus generated workflow/document identifiers.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Progress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select waiting rows, start workflow instance, update generated-flow flag per transaction, log success/failure.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Output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Workflow instances started and source rows marked generated; failed rows remain rerunnable with error detail.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5.90 Job 8b Execution Stages</w:t>
      </w:r>
    </w:p>
    <w:p>
      <w:pPr>
        <w:keepNext w:val="0"/>
      </w:pPr>
      <w:r>
        <w:t>select waiting rows, start workflow instance, update generated-flow flag per transaction, log success/failure.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Order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Service step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Repository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Output / failure contract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lockWorkflowCandidates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workflowRepository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คืน metrics และ throw typed error; transaction/rerun ใช้ contract ด้านล่าง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2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evaluateGenerationGate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workflowRepository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คืน metrics และ throw typed error; transaction/rerun ใช้ contract ด้านล่าง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3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startInternalWorkflows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workflowRepository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คืน metrics และ throw typed error; transaction/rerun ใช้ contract ด้านล่าง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4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notifyWorkflowOwners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workflowRepository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คืน metrics และ throw typed error; transaction/rerun ใช้ contract ด้านล่าง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5.91 Job 8b Run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Evidence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Job-specific value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Acceptance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Input identity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Impact-store rows waiting to start workflow plus generated workflow/document identifiers.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snapshot input file/business key/period in run record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Output identity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Workflow instances started and source rows marked generated; failed rows remain rerunnable with error detail.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reconcile input, success, reject and skipped counts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Dedup proof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 xml:space="preserve">กันซ้ำระดับ application — ตรวจว่ามี transaction เดิมของ reference นี้อยู่แล้วหรือไม่ ก่อนเรียก initialize แล้ว skip · ⚠️ </w:t>
            </w:r>
            <w:r>
              <w:rPr>
                <w:rFonts w:ascii="Arial" w:hAnsi="Arial" w:eastAsia="Arial"/>
                <w:b/>
                <w:sz w:val="18"/>
              </w:rPr>
              <w:t>ไม่มี UNIQUE(version_id, reference_id) จริงใน `sps_store.workflow_transaction`</w:t>
            </w:r>
            <w:r>
              <w:rPr>
                <w:rFonts w:ascii="Arial" w:hAnsi="Arial" w:eastAsia="Arial"/>
                <w:sz w:val="18"/>
              </w:rPr>
              <w:t xml:space="preserve"> (ตารางนี้ไม่มีทั้ง PK และ index ทั้งที่มี 19,283 แถว — ตรวจแล้วที่ </w:t>
            </w:r>
            <w:r>
              <w:rPr>
                <w:rFonts w:ascii="Courier New" w:hAnsi="Courier New" w:eastAsia="Arial"/>
                <w:sz w:val="18"/>
              </w:rPr>
              <w:t>db schema sps_store</w:t>
            </w:r>
            <w:r>
              <w:rPr>
                <w:rFonts w:ascii="Arial" w:hAnsi="Arial" w:eastAsia="Arial"/>
                <w:sz w:val="18"/>
              </w:rPr>
              <w:t xml:space="preserve">) จึงพึ่ง constraint ฝั่ง DB ไม่ได้ และ query ตาม reference_id เป็น seq-scan · จะขอ sign-off เพิ่ม PK/index กับทีมเจ้าของ library หรือยอมรับสภาพ </w:t>
            </w:r>
            <w:r>
              <w:rPr>
                <w:rFonts w:ascii="Arial" w:hAnsi="Arial" w:eastAsia="Arial"/>
                <w:b/>
                <w:sz w:val="18"/>
              </w:rPr>
              <w:t>ยังไม่ตัดสิน (DP-2)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rerun fixture produces no duplicate target business key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Transaction proof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lock process + evaluate gate + branch N/W/Y; เฉพาะ Y จึงเรียก initialize + add-prepared-approver ของ @srm/glb-workflow (ชื่อ function ยังไม่ยืนยัน) และ W→Y ใน transaction เดียว, N ต้อง persist ถาวร, W คงเดิมเพื่อ rerun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injected failure leaves no partial committed state outside documented boundary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Security proof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internal service token จาก workload identity/secretRef; ห้าม Basic Auth หรือ K2 REST credential เดิม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config/log/error contains no plaintext secret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5.92 Legacy Java Source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Legacy file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Line range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Responsibility to carry forward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fcsJar/src/th/co/gosoft/fgi/main/StartK2WorkFlow.java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16-51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Legacy main entrypoint for starting K2 workflow.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fcsJar/src/th/co/gosoft/fgi/dao/jdbc/StartFlowJdbc.java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17-173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Select rows for workflow start and update generated-flow flags.</w:t>
            </w:r>
          </w:p>
        </w:tc>
      </w:tr>
    </w:tbl>
    <w:p/>
    <w:p>
      <w:r>
        <w:t>Line ranges refer to the legacy Java implementation under /Users/bank_mac/gosoft/java/SBP/fcsJar. Use these ranges to preserve business behavior while implementing the target Node job.</w:t>
      </w:r>
    </w:p>
    <w:p>
      <w:pPr>
        <w:pStyle w:val="Heading2"/>
        <w:keepNext/>
        <w:keepLines/>
        <w:pageBreakBefore w:val="0"/>
      </w:pPr>
      <w:r>
        <w:t>5.93 Target Repository and SQL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Contract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Target implementation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Repository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workflowRepository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Idempotency / dedup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 xml:space="preserve">กันซ้ำระดับ application — ตรวจว่ามี transaction เดิมของ reference นี้อยู่แล้วหรือไม่ ก่อนเรียก initialize แล้ว skip · ⚠️ </w:t>
            </w:r>
            <w:r>
              <w:rPr>
                <w:rFonts w:ascii="Arial" w:hAnsi="Arial" w:eastAsia="Arial"/>
                <w:b/>
                <w:sz w:val="18"/>
              </w:rPr>
              <w:t>ไม่มี UNIQUE(version_id, reference_id) จริงใน `sps_store.workflow_transaction`</w:t>
            </w:r>
            <w:r>
              <w:rPr>
                <w:rFonts w:ascii="Arial" w:hAnsi="Arial" w:eastAsia="Arial"/>
                <w:sz w:val="18"/>
              </w:rPr>
              <w:t xml:space="preserve"> (ตารางนี้ไม่มีทั้ง PK และ index ทั้งที่มี 19,283 แถว — ตรวจแล้วที่ </w:t>
            </w:r>
            <w:r>
              <w:rPr>
                <w:rFonts w:ascii="Courier New" w:hAnsi="Courier New" w:eastAsia="Arial"/>
                <w:sz w:val="18"/>
              </w:rPr>
              <w:t>db schema sps_store</w:t>
            </w:r>
            <w:r>
              <w:rPr>
                <w:rFonts w:ascii="Arial" w:hAnsi="Arial" w:eastAsia="Arial"/>
                <w:sz w:val="18"/>
              </w:rPr>
              <w:t xml:space="preserve">) จึงพึ่ง constraint ฝั่ง DB ไม่ได้ และ query ตาม reference_id เป็น seq-scan · จะขอ sign-off เพิ่ม PK/index กับทีมเจ้าของ library หรือยอมรับสภาพ </w:t>
            </w:r>
            <w:r>
              <w:rPr>
                <w:rFonts w:ascii="Arial" w:hAnsi="Arial" w:eastAsia="Arial"/>
                <w:b/>
                <w:sz w:val="18"/>
              </w:rPr>
              <w:t>ยังไม่ตัดสิน (DP-2)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Transaction boundary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lock process + evaluate gate + branch N/W/Y; เฉพาะ Y จึงเรียก initialize + add-prepared-approver ของ @srm/glb-workflow (ชื่อ function ยังไม่ยืนยัน) และ W→Y ใน transaction เดียว, N ต้อง persist ถาวร, W คงเดิมเพื่อ rerun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Security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internal service token จาก workload identity/secretRef; ห้าม Basic Auth หรือ K2 REST credential เดิม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Input / candidate query</w:t>
      </w:r>
    </w:p>
    <w:p>
      <w:pPr>
        <w:keepLines w:val="0"/>
        <w:ind w:left="288"/>
      </w:pPr>
      <w:r>
        <w:rPr>
          <w:rFonts w:ascii="Courier New" w:hAnsi="Courier New"/>
          <w:sz w:val="16"/>
        </w:rPr>
        <w:t>WITH locked_process AS (</w:t>
        <w:br/>
        <w:t xml:space="preserve">    SELECT p.id</w:t>
        <w:br/>
        <w:t xml:space="preserve">    FROM fgi_impact_processes p</w:t>
        <w:br/>
        <w:t xml:space="preserve">    JOIN compensation_documents d ON d.impact_process_id = p.id</w:t>
        <w:br/>
        <w:t xml:space="preserve">    WHERE p.workflow_generation_status = 'W'</w:t>
        <w:br/>
        <w:t xml:space="preserve">      -- ⚠️ sps_store.workflow_transaction ไม่มี PK/index (19,283 แถว) → เงื่อนไขนี้เป็น seq-scan · DP-2 ยังไม่ตัดสิน</w:t>
        <w:br/>
        <w:t xml:space="preserve">      -- ⚠️ reference_id จะเป็น doc_no หรือ surrogate id ยังไม่ตัดสิน (DP-1)</w:t>
        <w:br/>
        <w:t xml:space="preserve">      AND NOT EXISTS (SELECT 1 FROM sps_store.workflow_transaction w WHERE w.reference_id = d.doc_no AND w.version_id = :sbpgi_version_id)   -- @srm/glb-workflow</w:t>
        <w:br/>
        <w:t xml:space="preserve">    ORDER BY p.id</w:t>
        <w:br/>
        <w:t xml:space="preserve">    FOR UPDATE OF p SKIP LOCKED</w:t>
        <w:br/>
        <w:t>), gate AS (</w:t>
        <w:br/>
        <w:t xml:space="preserve">    SELECT p.id AS impact_process_id, d.doc_no, d.current_section_code,</w:t>
        <w:br/>
        <w:t xml:space="preserve">           CASE</w:t>
        <w:br/>
        <w:t xml:space="preserve">             WHEN BOOL_OR(ns.branch_type IS NULL OR ns.branch_type NOT IN ('FAM','FB1','FC1','FB2','FVB','FVC')) THEN 'N'</w:t>
        <w:br/>
        <w:t xml:space="preserve">             WHEN BOOL_OR(pair.distance_km &gt; CASE</w:t>
        <w:br/>
        <w:t xml:space="preserve">                    WHEN impacted.region_code = ANY(:bangkok_metro_region_codes) THEN 1.000</w:t>
        <w:br/>
        <w:t xml:space="preserve">                    ELSE 2.000</w:t>
        <w:br/>
        <w:t xml:space="preserve">                  END) THEN 'N'</w:t>
        <w:br/>
        <w:t xml:space="preserve">             WHEN BOOL_OR(pair.distance_km IS NULL) THEN 'W'</w:t>
        <w:br/>
        <w:t xml:space="preserve">             WHEN ist.opt_dv_user_id IS NULL OR BTRIM(ist.opt_dv_user_id) = '' THEN 'N'</w:t>
        <w:br/>
        <w:t xml:space="preserve">             WHEN impacted.juristic_name IS NULL OR BOOL_OR(ns.juristic_name IS NULL) THEN 'W'</w:t>
        <w:br/>
        <w:t xml:space="preserve">             WHEN BOOL_OR(impacted.juristic_name = ns.juristic_name) THEN 'N'</w:t>
        <w:br/>
        <w:t xml:space="preserve">             WHEN ss.growth_rate_diff IS NULL THEN 'W'</w:t>
        <w:br/>
        <w:t xml:space="preserve">             WHEN ss.growth_rate_diff &gt; -10 THEN 'N'</w:t>
        <w:br/>
        <w:t xml:space="preserve">             WHEN ss.sales_status IS NULL OR ss.sales_status NOT IN ('Y','N') THEN 'W'</w:t>
        <w:br/>
        <w:t xml:space="preserve">             ELSE 'Y'</w:t>
        <w:br/>
        <w:t xml:space="preserve">           END AS gate_decision</w:t>
        <w:br/>
        <w:t xml:space="preserve">    FROM locked_process lp</w:t>
        <w:br/>
        <w:t xml:space="preserve">    JOIN fgi_impact_processes p ON p.id = lp.id</w:t>
        <w:br/>
        <w:t xml:space="preserve">    JOIN compensation_documents d ON d.impact_process_id = p.id</w:t>
        <w:br/>
        <w:t xml:space="preserve">    JOIN impacted_stores ist ON ist.store_code = p.impacted_store_code</w:t>
        <w:br/>
        <w:t xml:space="preserve">    JOIN stores impacted ON impacted.store_code = p.impacted_store_code</w:t>
        <w:br/>
        <w:t xml:space="preserve">    JOIN fgi_impact_stores pair ON pair.impact_process_id = p.id</w:t>
        <w:br/>
        <w:t xml:space="preserve">    JOIN stores ns ON ns.store_code = pair.new_store_code</w:t>
        <w:br/>
        <w:t xml:space="preserve">    LEFT JOIN fgi_impact_sales_summaries ss ON ss.impact_process_id = p.id</w:t>
        <w:br/>
        <w:t xml:space="preserve">    GROUP BY p.id, d.doc_no, d.current_section_code, ist.opt_dv_user_id,</w:t>
        <w:br/>
        <w:t xml:space="preserve">             impacted.juristic_name, ss.growth_rate_diff, ss.sales_status</w:t>
        <w:br/>
        <w:t>)</w:t>
        <w:br/>
        <w:t>SELECT * FROM gate;</w:t>
      </w:r>
    </w:p>
    <w:p>
      <w:pPr>
        <w:pStyle w:val="Heading3"/>
        <w:keepNext/>
        <w:keepLines/>
        <w:pageBreakBefore w:val="0"/>
      </w:pPr>
      <w:r>
        <w:t>Write / upsert query</w:t>
      </w:r>
    </w:p>
    <w:p>
      <w:pPr>
        <w:keepLines w:val="0"/>
        <w:ind w:left="288"/>
      </w:pPr>
      <w:r>
        <w:rPr>
          <w:rFonts w:ascii="Courier New" w:hAnsi="Courier New"/>
          <w:sz w:val="16"/>
        </w:rPr>
        <w:t>UPDATE fgi_impact_processes</w:t>
        <w:br/>
        <w:t>SET workflow_generation_status = 'N', updated_at = CURRENT_TIMESTAMP</w:t>
        <w:br/>
        <w:t>WHERE id = :impact_process_id</w:t>
        <w:br/>
        <w:t xml:space="preserve">  AND workflow_generation_status = 'W'</w:t>
        <w:br/>
        <w:t xml:space="preserve">  AND :gate_decision = 'N';</w:t>
        <w:br/>
        <w:br/>
        <w:t>-- gate_decision='Y': เปิด workflow ผ่าน @srm/glb-workflow ของระบบ SBP เดิม (ไม่ INSERT ตารางเอง)</w:t>
        <w:br/>
        <w:t>-- ⚠️ ชื่อ function ยังไม่ยืนยัน — 3 ชุดขัดกัน (A eventWorkflow/addPreApprover/getPendingFlowByUser ·</w:t>
        <w:br/>
        <w:t>--    B triggerEvent · C TriggerEventUseCase/AddPreparedApproverUseCase/GetPendingFlowUseCase)</w:t>
        <w:br/>
        <w:t>--    ชื่อด้านล่างเป็นชื่อชั่วคราว ดู LLDD-BE-Workflow-Engine-Definition.pdf หัวข้อ 5.3</w:t>
        <w:br/>
        <w:t>--   initializeWorkflow({ versionId: :sbpgi_version_id, referenceId: :reference_id, userId: 'JOB-8B' })</w:t>
        <w:br/>
        <w:t>--   addPreparedApprover({ versionId, referenceId: :reference_id, stateId: '06', approver, seq: 1 })</w:t>
        <w:br/>
        <w:t>-- ⚠️ referenceId จะเป็น doc_no หรือ surrogate id ยังไม่ตัดสิน (DP-1 · SBPGI vs existing system §4)</w:t>
        <w:br/>
        <w:t>-- library จะเขียน sps_store.workflow_transaction / workflow_approver / workflow_history ให้เอง</w:t>
        <w:br/>
        <w:t>UPDATE fgi_impact_processes</w:t>
        <w:br/>
        <w:t>SET workflow_generation_status = 'Y', updated_at = CURRENT_TIMESTAMP</w:t>
        <w:br/>
        <w:t>WHERE id = :impact_process_id</w:t>
        <w:br/>
        <w:t xml:space="preserve">  AND workflow_generation_status = 'W'</w:t>
        <w:br/>
        <w:t xml:space="preserve">  AND :gate_decision = 'Y';</w:t>
        <w:br/>
        <w:br/>
        <w:t>-- gate_decision='W' ไม่เปลี่ยนสถานะ; บันทึก reason ลง job_run_histories เพื่อ rerun.</w:t>
      </w:r>
    </w:p>
    <w:p>
      <w:pPr>
        <w:pStyle w:val="Heading2"/>
        <w:keepNext/>
        <w:keepLines/>
        <w:pageBreakBefore w:val="0"/>
      </w:pPr>
      <w:r>
        <w:t>5.94 Target Node Implementation</w:t>
      </w:r>
    </w:p>
    <w:p>
      <w:pPr>
        <w:keepNext w:val="0"/>
      </w:pPr>
      <w:r>
        <w:t>โครงสร้างนี้ระบุ service/repository เฉพาะงานและต้อง implement ตาม SQL, transaction, idempotency และ security contract ด้านบน โดยทุกขั้นต้องคืน metrics สำหรับ reconcile และ run history</w:t>
      </w:r>
    </w:p>
    <w:p>
      <w:pPr>
        <w:keepLines w:val="0"/>
        <w:ind w:left="288"/>
      </w:pPr>
      <w:r>
        <w:rPr>
          <w:rFonts w:ascii="Courier New" w:hAnsi="Courier New"/>
          <w:sz w:val="16"/>
        </w:rPr>
        <w:t>export async function runLlddBeJob8BStartinternalworkflow(ctx, services) {</w:t>
        <w:br/>
        <w:t xml:space="preserve">  const run = await services.jobRuns.acquire({</w:t>
        <w:br/>
        <w:t xml:space="preserve">    jobNo: "8b", period: ctx.period, triggeredBy: ctx.triggeredBy</w:t>
        <w:br/>
        <w:t xml:space="preserve">  });</w:t>
        <w:br/>
        <w:br/>
        <w:t xml:space="preserve">  try {</w:t>
        <w:br/>
        <w:t xml:space="preserve">    ctx = { ...ctx, runId: run.id, repository: services.workflowRepository };</w:t>
        <w:br/>
        <w:t xml:space="preserve">    const step1 = await services.lockWorkflowCandidates(ctx, undefined);</w:t>
        <w:br/>
        <w:t xml:space="preserve">    const step2 = await services.evaluateGenerationGate(ctx, step1);</w:t>
        <w:br/>
        <w:t xml:space="preserve">    const step3 = await services.startInternalWorkflows(ctx, step2);</w:t>
        <w:br/>
        <w:t xml:space="preserve">    const step4 = await services.notifyWorkflowOwners(ctx, step3);</w:t>
        <w:br/>
        <w:t xml:space="preserve">    const result = step4;</w:t>
        <w:br/>
        <w:t xml:space="preserve">    await services.jobRuns.finish(run.id, "SUCCESS", result.metrics);</w:t>
        <w:br/>
        <w:t xml:space="preserve">    return { runId: run.id, status: "SUCCESS", ...result };</w:t>
        <w:br/>
        <w:t xml:space="preserve">  } catch (error) {</w:t>
        <w:br/>
        <w:t xml:space="preserve">    await services.jobRuns.finish(run.id, "FAILED", {</w:t>
        <w:br/>
        <w:t xml:space="preserve">      errorCode: error.code ?? "JOB_FAILED",</w:t>
        <w:br/>
        <w:t xml:space="preserve">      errorMessage: error.message</w:t>
        <w:br/>
        <w:t xml:space="preserve">    });</w:t>
        <w:br/>
        <w:t xml:space="preserve">    throw error;</w:t>
        <w:br/>
        <w:t xml:space="preserve">  }</w:t>
        <w:br/>
        <w:t>}</w:t>
      </w:r>
    </w:p>
    <w:p>
      <w:pPr>
        <w:pStyle w:val="Heading1"/>
        <w:keepNext/>
        <w:keepLines/>
        <w:pageBreakBefore w:val="0"/>
      </w:pPr>
      <w:r>
        <w:t>6. Button / User Action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Action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Trigger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API / Service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Expected Result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รันตามตารางเวลา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CRON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scheduler → runner (job 8b)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อ่าน cron/พารามิเตอร์จาก backend config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รันนอกรอบ (manual/rerun)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CLI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CLI/ops runbook → runner (job 8b)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guard ไม่ให้รันซ้อนด้วย distributed lock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แก้พารามิเตอร์/เปิด-ปิด job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CONFIG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แก้ backend config แล้ว deploy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ไม่มี endpoint และไม่มีหน้าจอควบคุม — หน้า Flow Batch Job เป็น reference อย่างเดียว (2026-08-06)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ตรวจผลการรัน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LOG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application log (structured)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ไม่มีตาราง job_run_histories แล้ว · ไฟล์/ACK ดูที่ interface_transactions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7. API Contract</w:t>
      </w:r>
    </w:p>
    <w:p>
      <w:pPr>
        <w:pStyle w:val="Heading1"/>
        <w:keepNext/>
        <w:keepLines/>
        <w:pageBreakBefore w:val="0"/>
      </w:pPr>
      <w:r>
        <w:t>8. Reference DB Mapping (No Database Page Work)</w:t>
      </w:r>
    </w:p>
    <w:p>
      <w:pPr>
        <w:keepNext w:val="0"/>
      </w:pPr>
      <w:r>
        <w:t>ส่วนนี้เป็นข้อมูลอ้างอิงสำหรับการ implement API/Job เท่านั้น ไม่ใช่งานสร้างหน้า Database, ไม่ใช่งานออกแบบ DB page และไม่ถูกนับเป็น deliverable แยกของ FE/BE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Table / Object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R/W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Usage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fgi_impact_stores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R/W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อ่าน candidate + เขียน W/Y/N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compensation_documents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R/W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ยืนยันเอกสารจาก Job 8 หรือสร้างถ้ายังไม่มีตาม idempotency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workflow_instances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เปิด instance ภายใน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workflow_tasks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สร้าง task แรก Section 06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status_email_rules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ผู้รับอีเมลตามสถานะ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9. Skeleton Code (Batch Job 8b)</w:t>
      </w:r>
    </w:p>
    <w:p>
      <w:pPr>
        <w:pStyle w:val="Heading3"/>
        <w:keepNext/>
        <w:keepLines/>
        <w:pageBreakBefore w:val="0"/>
      </w:pPr>
      <w:r>
        <w:t>9.1 ผังไฟล์ที่ต้องสร้าง (Job 8b)</w:t>
      </w:r>
    </w:p>
    <w:p>
      <w:pPr>
        <w:keepNext w:val="0"/>
      </w:pPr>
      <w:r>
        <w:t xml:space="preserve">โครงไฟล์ของ Job 8b (workflow.service.startFromImpact เดิม) วางใต้ </w:t>
      </w:r>
      <w:r>
        <w:rPr>
          <w:rFonts w:ascii="Courier New" w:hAnsi="Courier New"/>
        </w:rPr>
        <w:t>src/batch/sbpgi/</w:t>
      </w:r>
      <w:r>
        <w:t xml:space="preserve"> ของ store-backend โดยใช้ convention เดียวกับ module ธุรกิจอื่น: inject custom provider </w:t>
      </w:r>
      <w:r>
        <w:rPr>
          <w:rFonts w:ascii="Courier New" w:hAnsi="Courier New"/>
        </w:rPr>
        <w:t>DATA_SOURCE</w:t>
      </w:r>
      <w:r>
        <w:t xml:space="preserve"> แล้วยิง raw SQL, repository ประกาศเป็น factory provider ที่ใช้ token string, entity อยู่ใน </w:t>
      </w:r>
      <w:r>
        <w:rPr>
          <w:rFonts w:ascii="Courier New" w:hAnsi="Courier New"/>
        </w:rPr>
        <w:t>src/entitys/</w:t>
      </w:r>
    </w:p>
    <w:p>
      <w:r>
        <w:rPr>
          <w:b/>
        </w:rPr>
        <w:t>หมายเหตุสำคัญ — `src/batch/*` ทั้งชุดเป็นของใหม่ที่ยังไม่มีใน store-backend</w:t>
      </w:r>
      <w:r>
        <w:t xml:space="preserve">: ปัจจุบัน repo ไม่มีโฟลเดอร์ </w:t>
      </w:r>
      <w:r>
        <w:rPr>
          <w:rFonts w:ascii="Courier New" w:hAnsi="Courier New"/>
        </w:rPr>
        <w:t>src/batch</w:t>
      </w:r>
      <w:r>
        <w:t xml:space="preserve"> เลย และแม้จะติดตั้ง </w:t>
      </w:r>
      <w:r>
        <w:rPr>
          <w:rFonts w:ascii="Courier New" w:hAnsi="Courier New"/>
        </w:rPr>
        <w:t>@nestjs/schedule</w:t>
      </w:r>
      <w:r>
        <w:t xml:space="preserve"> ไว้แล้วก็ยัง</w:t>
      </w:r>
      <w:r>
        <w:rPr>
          <w:b/>
        </w:rPr>
        <w:t>ไม่มี `@Cron`/`@Interval` แม้แต่จุดเดียว</w:t>
      </w:r>
      <w:r>
        <w:t xml:space="preserve"> ดังนั้น </w:t>
      </w:r>
      <w:r>
        <w:rPr>
          <w:rFonts w:ascii="Courier New" w:hAnsi="Courier New"/>
        </w:rPr>
        <w:t>runner.ts</w:t>
      </w:r>
      <w:r>
        <w:t xml:space="preserve"> / </w:t>
      </w:r>
      <w:r>
        <w:rPr>
          <w:rFonts w:ascii="Courier New" w:hAnsi="Courier New"/>
        </w:rPr>
        <w:t>scheduler.ts</w:t>
      </w:r>
      <w:r>
        <w:t xml:space="preserve"> / </w:t>
      </w:r>
      <w:r>
        <w:rPr>
          <w:rFonts w:ascii="Courier New" w:hAnsi="Courier New"/>
        </w:rPr>
        <w:t>cli.js</w:t>
      </w:r>
      <w:r>
        <w:t xml:space="preserve"> / </w:t>
      </w:r>
      <w:r>
        <w:rPr>
          <w:rFonts w:ascii="Courier New" w:hAnsi="Courier New"/>
        </w:rPr>
        <w:t>job-failure.notifier.ts</w:t>
      </w:r>
      <w:r>
        <w:t xml:space="preserve"> คือ </w:t>
      </w:r>
      <w:r>
        <w:rPr>
          <w:b/>
        </w:rPr>
        <w:t>งานตั้งต้นของ Phase แรก</w:t>
      </w:r>
      <w:r>
        <w:t xml:space="preserve"> ที่ต้องสร้างเองทั้งหมด พร้อม register </w:t>
      </w:r>
      <w:r>
        <w:rPr>
          <w:rFonts w:ascii="Courier New" w:hAnsi="Courier New"/>
        </w:rPr>
        <w:t>ScheduleModule.forRoot()</w:t>
      </w:r>
      <w:r>
        <w:t xml:space="preserve"> ใน </w:t>
      </w:r>
      <w:r>
        <w:rPr>
          <w:rFonts w:ascii="Courier New" w:hAnsi="Courier New"/>
        </w:rPr>
        <w:t>app.module.ts</w:t>
      </w:r>
      <w:r>
        <w:t xml:space="preserve"> — ไม่ใช่ของเดิมที่ reuse ได้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Path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หน้าที่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src/batch/sbpgi/job-8b-start-internal-workflow/job-8b-start-internal-workflow.job.ts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 xml:space="preserve">คลาส </w:t>
            </w:r>
            <w:r>
              <w:rPr>
                <w:rFonts w:ascii="Courier New" w:hAnsi="Courier New" w:eastAsia="Arial"/>
                <w:sz w:val="18"/>
              </w:rPr>
              <w:t>StartInternalWorkflowJob</w:t>
            </w:r>
            <w:r>
              <w:rPr>
                <w:rFonts w:ascii="Arial" w:hAnsi="Arial" w:eastAsia="Arial"/>
                <w:sz w:val="18"/>
              </w:rPr>
              <w:t xml:space="preserve"> — </w:t>
            </w:r>
            <w:r>
              <w:rPr>
                <w:rFonts w:ascii="Courier New" w:hAnsi="Courier New" w:eastAsia="Arial"/>
                <w:sz w:val="18"/>
              </w:rPr>
              <w:t>run(ctx)</w:t>
            </w:r>
            <w:r>
              <w:rPr>
                <w:rFonts w:ascii="Arial" w:hAnsi="Arial" w:eastAsia="Arial"/>
                <w:sz w:val="18"/>
              </w:rPr>
              <w:t xml:space="preserve"> เรียงตาม flow ของ Job 8b ทีละขั้น, ครอบ transaction, จบด้วย structured log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src/batch/sbpgi/job-8b-start-internal-workflow/job-8b-start-internal-workflow.service.ts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 xml:space="preserve">คลาส </w:t>
            </w:r>
            <w:r>
              <w:rPr>
                <w:rFonts w:ascii="Courier New" w:hAnsi="Courier New" w:eastAsia="Arial"/>
                <w:sz w:val="18"/>
              </w:rPr>
              <w:t>StartInternalWorkflowService</w:t>
            </w:r>
            <w:r>
              <w:rPr>
                <w:rFonts w:ascii="Arial" w:hAnsi="Arial" w:eastAsia="Arial"/>
                <w:sz w:val="18"/>
              </w:rPr>
              <w:t xml:space="preserve"> — logic ต่อขั้น (อ่าน/parse/คำนวณ/เขียน) + repository token ที่ inject จาก </w:t>
            </w:r>
            <w:r>
              <w:rPr>
                <w:rFonts w:ascii="Courier New" w:hAnsi="Courier New" w:eastAsia="Arial"/>
                <w:sz w:val="18"/>
              </w:rPr>
              <w:t>DATA_SOURCE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src/batch/sbpgi/job-8b-start-internal-workflow/job-8b-start-internal-workflow.config.ts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 xml:space="preserve">คลาส </w:t>
            </w:r>
            <w:r>
              <w:rPr>
                <w:rFonts w:ascii="Courier New" w:hAnsi="Courier New" w:eastAsia="Arial"/>
                <w:sz w:val="18"/>
              </w:rPr>
              <w:t>SbpgiJob8BConfig</w:t>
            </w:r>
            <w:r>
              <w:rPr>
                <w:rFonts w:ascii="Arial" w:hAnsi="Arial" w:eastAsia="Arial"/>
                <w:sz w:val="18"/>
              </w:rPr>
              <w:t xml:space="preserve"> (แบบเดียวกับ </w:t>
            </w:r>
            <w:r>
              <w:rPr>
                <w:rFonts w:ascii="Courier New" w:hAnsi="Courier New" w:eastAsia="Arial"/>
                <w:sz w:val="18"/>
              </w:rPr>
              <w:t>src/config/app.config.ts</w:t>
            </w:r>
            <w:r>
              <w:rPr>
                <w:rFonts w:ascii="Arial" w:hAnsi="Arial" w:eastAsia="Arial"/>
                <w:sz w:val="18"/>
              </w:rPr>
              <w:t xml:space="preserve"> — โปรเจกต์นี้ไม่ใช้ </w:t>
            </w:r>
            <w:r>
              <w:rPr>
                <w:rFonts w:ascii="Courier New" w:hAnsi="Courier New" w:eastAsia="Arial"/>
                <w:sz w:val="18"/>
              </w:rPr>
              <w:t>registerAs</w:t>
            </w:r>
            <w:r>
              <w:rPr>
                <w:rFonts w:ascii="Arial" w:hAnsi="Arial" w:eastAsia="Arial"/>
                <w:sz w:val="18"/>
              </w:rPr>
              <w:t>) — cron และพารามิเตอร์ทั้ง 5 ตัวของ Job 8b อ่านจาก env/config file (ไม่มีตาราง job_configs)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src/batch/sbpgi/job-8b-start-internal-workflow/job-8b-start-internal-workflow.module.ts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 xml:space="preserve">NestJS module ผูก job + service + repository provider (factory token string) เข้ากับ </w:t>
            </w:r>
            <w:r>
              <w:rPr>
                <w:rFonts w:ascii="Courier New" w:hAnsi="Courier New" w:eastAsia="Arial"/>
                <w:sz w:val="18"/>
              </w:rPr>
              <w:t>DatabaseModule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src/batch/runner.ts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ตัวรันกลาง: resolve job ตาม jobNo, กันรันซ้อนด้วย advisory lock, จับ error → แจ้งเตือน, เขียน structured log สรุป (ใช้ร่วมทั้ง 11 job)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src/batch/scheduler.ts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ลงทะเบียน cron จาก config (</w:t>
            </w:r>
            <w:r>
              <w:rPr>
                <w:rFonts w:ascii="Courier New" w:hAnsi="Courier New" w:eastAsia="Arial"/>
                <w:sz w:val="18"/>
              </w:rPr>
              <w:t>SBPGI_JOB8B_CRON</w:t>
            </w:r>
            <w:r>
              <w:rPr>
                <w:rFonts w:ascii="Arial" w:hAnsi="Arial" w:eastAsia="Arial"/>
                <w:sz w:val="18"/>
              </w:rPr>
              <w:t xml:space="preserve"> = </w:t>
            </w:r>
            <w:r>
              <w:rPr>
                <w:rFonts w:ascii="Courier New" w:hAnsi="Courier New" w:eastAsia="Arial"/>
                <w:sz w:val="18"/>
              </w:rPr>
              <w:t>after-job-8</w:t>
            </w:r>
            <w:r>
              <w:rPr>
                <w:rFonts w:ascii="Arial" w:hAnsi="Arial" w:eastAsia="Arial"/>
                <w:sz w:val="18"/>
              </w:rPr>
              <w:t>) และรองรับสั่งรันนอกรอบผ่าน CLI/runbook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src/batch/job-failure.notifier.ts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 xml:space="preserve">ส่งอีเมลแจ้งผู้ดูแลเมื่อ job ล้มเหลว ผ่าน </w:t>
            </w:r>
            <w:r>
              <w:rPr>
                <w:rFonts w:ascii="Courier New" w:hAnsi="Courier New" w:eastAsia="Arial"/>
                <w:sz w:val="18"/>
              </w:rPr>
              <w:t>EmailLibService</w:t>
            </w:r>
            <w:r>
              <w:rPr>
                <w:rFonts w:ascii="Arial" w:hAnsi="Arial" w:eastAsia="Arial"/>
                <w:sz w:val="18"/>
              </w:rPr>
              <w:t xml:space="preserve"> ของ </w:t>
            </w:r>
            <w:r>
              <w:rPr>
                <w:rFonts w:ascii="Courier New" w:hAnsi="Courier New" w:eastAsia="Arial"/>
                <w:sz w:val="18"/>
              </w:rPr>
              <w:t>@gosoft-sbp/email-lib</w:t>
            </w:r>
            <w:r>
              <w:rPr>
                <w:rFonts w:ascii="Arial" w:hAnsi="Arial" w:eastAsia="Arial"/>
                <w:sz w:val="18"/>
              </w:rPr>
              <w:t xml:space="preserve"> (log ลง </w:t>
            </w:r>
            <w:r>
              <w:rPr>
                <w:rFonts w:ascii="Courier New" w:hAnsi="Courier New" w:eastAsia="Arial"/>
                <w:sz w:val="18"/>
              </w:rPr>
              <w:t>email_sent</w:t>
            </w:r>
            <w:r>
              <w:rPr>
                <w:rFonts w:ascii="Arial" w:hAnsi="Arial" w:eastAsia="Arial"/>
                <w:sz w:val="18"/>
              </w:rPr>
              <w:t xml:space="preserve"> ให้อัตโนมัติ)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9.2 Config Schema ของ Job 8b (backend config / env)</w:t>
      </w:r>
    </w:p>
    <w:p>
      <w:pPr>
        <w:keepNext w:val="0"/>
      </w:pPr>
      <w:r>
        <w:t xml:space="preserve">cron ปัจจุบันของ Job 8b คือ </w:t>
      </w:r>
      <w:r>
        <w:rPr>
          <w:rFonts w:ascii="Courier New" w:hAnsi="Courier New"/>
        </w:rPr>
        <w:t>after-job-8</w:t>
      </w:r>
      <w:r>
        <w:t xml:space="preserve"> (trigger หลัง Job 8 สร้างเอกสารสำเร็จ; manual rerun ได้ตาม period) — ประกาศเป็น </w:t>
      </w:r>
      <w:r>
        <w:rPr>
          <w:rFonts w:ascii="Courier New" w:hAnsi="Courier New"/>
        </w:rPr>
        <w:t>SBPGI_JOB8B_CRON</w:t>
      </w:r>
      <w:r>
        <w:t xml:space="preserve"> และอ่านตอน bootstrap ของ </w:t>
      </w:r>
      <w:r>
        <w:rPr>
          <w:rFonts w:ascii="Courier New" w:hAnsi="Courier New"/>
        </w:rPr>
        <w:t>scheduler.ts</w:t>
      </w:r>
      <w:r>
        <w:t xml:space="preserve">; ถ้า </w:t>
      </w:r>
      <w:r>
        <w:rPr>
          <w:rFonts w:ascii="Courier New" w:hAnsi="Courier New"/>
        </w:rPr>
        <w:t>enabled=false</w:t>
      </w:r>
      <w:r>
        <w:t xml:space="preserve"> scheduler ต้องไม่ลงทะเบียน cron ของ job นี้</w:t>
      </w:r>
    </w:p>
    <w:p>
      <w:pPr>
        <w:keepLines w:val="0"/>
        <w:ind w:left="288"/>
      </w:pPr>
      <w:r>
        <w:rPr>
          <w:rFonts w:ascii="Courier New" w:hAnsi="Courier New"/>
          <w:sz w:val="16"/>
        </w:rPr>
        <w:t>// src/batch/sbpgi/job-8b-start-internal-workflow/job-8b-start-internal-workflow.config.ts</w:t>
        <w:br/>
        <w:t>// convention จริงของ store-backend คือคลาส config (`src/config/app.config.ts` ที่ export ผ่าน</w:t>
        <w:br/>
        <w:t>// `AppConfigModule` แบบ @Global แล้วอ่าน process.env ตรง ๆ) — โปรเจกต์นี้ **ไม่ได้ใช้ registerAs**</w:t>
        <w:br/>
        <w:t>// แม้แต่จุดเดียว จึงประกาศเป็นคลาสให้รีวิว/ทดสอบเหมือน config ตัวอื่น</w:t>
        <w:br/>
        <w:t>import { Injectable } from '@nestjs/common';</w:t>
        <w:br/>
        <w:br/>
        <w:t>// TODO: Job 8b ไม่มีตาราง job_configs และไม่มี Job Admin API แล้ว (ตัดสินใจ 2026-08-06)</w:t>
        <w:br/>
        <w:t>// TODO: ค่าทุกตัวอ่านจาก env/config file ของ backend เท่านั้น — เปลี่ยนค่า = แก้ config แล้ว deploy</w:t>
        <w:br/>
        <w:t>export interface Job8BConfig {</w:t>
        <w:br/>
        <w:t xml:space="preserve">  /** เปิด/ปิด job รอบถัดไปโดยไม่ต้อง deploy โค้ด */</w:t>
        <w:br/>
        <w:t xml:space="preserve">  enabled: boolean;</w:t>
        <w:br/>
        <w:t xml:space="preserve">  /** cron ของ job นี้ (อ่านตอน bootstrap ของ scheduler.ts) */</w:t>
        <w:br/>
        <w:t xml:space="preserve">  cron: string;</w:t>
        <w:br/>
        <w:t xml:space="preserve">  /** Scheduler — แยกเพื่อ rerun ได้อิสระ; Operations ตรวจ deployment schedule/queue เท่านั้น */</w:t>
        <w:br/>
        <w:t xml:space="preserve">  scheduler: string;</w:t>
        <w:br/>
        <w:t xml:space="preserve">  /** Workflow API — internal service token; ไม่ใช่ K2 REST */</w:t>
        <w:br/>
        <w:t xml:space="preserve">  workflowApi: string;</w:t>
        <w:br/>
        <w:t xml:space="preserve">  /** เกณฑ์ Growth Rate — คง business rule เดิม */</w:t>
        <w:br/>
        <w:t xml:space="preserve">  growthRate: string;</w:t>
        <w:br/>
        <w:t xml:space="preserve">  /** Branch Type ผ่าน Gate — นอกเซ็ตหรือระยะทางเกินเกณฑ์ให้ตั้ง N */</w:t>
        <w:br/>
        <w:t xml:space="preserve">  branchTypeGate: string;</w:t>
        <w:br/>
        <w:t xml:space="preserve">  /** เงื่อนไข Gate อื่น — DV หาย, นิติบุคคลเดียวกัน หรือ growth ไม่ถึงเกณฑ์เป็น N; distance/juristic/growth/sales status ที่ยังไม่มีค่าเท่านั้นจึงคง W */</w:t>
        <w:br/>
        <w:t xml:space="preserve">  gate: string;</w:t>
        <w:br/>
        <w:t xml:space="preserve">  /** ผู้รับอีเมลเมื่อ job ล้มเหลว — เก็บเป็น string คั่น comma ให้ตรง signature ของ</w:t>
        <w:br/>
        <w:t xml:space="preserve">      `EmailLibService.sendMail({ mailTo })` ที่รับ string ไม่ใช่ string[] */</w:t>
        <w:br/>
        <w:t xml:space="preserve">  mailTo: string;</w:t>
        <w:br/>
        <w:t>}</w:t>
        <w:br/>
        <w:br/>
        <w:t>@Injectable()</w:t>
        <w:br/>
        <w:t>export class SbpgiJob8BConfig implements Job8BConfig {</w:t>
        <w:br/>
        <w:t xml:space="preserve">  // TODO: ยืนยันค่า default ทุกตัวกับ Ops ก่อนขึ้น production (ไม่มีหน้าจอแก้ค่าแล้ว)</w:t>
        <w:br/>
        <w:t xml:space="preserve">  enabled = (process.env.SBPGI_JOB8B_ENABLED ?? 'true') === 'true';</w:t>
        <w:br/>
        <w:t xml:space="preserve">  cron = process.env.SBPGI_JOB8B_CRON ?? 'after-job-8';</w:t>
        <w:br/>
        <w:t xml:space="preserve">  scheduler = process.env.SBPGI_JOB8B_SCHEDULER ?? 'หลัง Job 8 สร้างเอกสารสำเร็จ; manual rerun ตาม period'; // TODO: แก้ผ่าน env/config file แล้ว deploy</w:t>
        <w:br/>
        <w:t xml:space="preserve">  workflowApi = process.env.SBPGI_JOB8B_WORKFLOW_API ?? 'POST /api/v1/workflows/instances'; // TODO: ค่าคงที่ทางธุรกิจ — เปลี่ยนต้องผ่านการอนุมัติ</w:t>
        <w:br/>
        <w:t xml:space="preserve">  growthRate = process.env.SBPGI_JOB8B_GROWTH_RATE ?? 'growth_rate_diff &lt;= -10'; // TODO: ค่าคงที่ทางธุรกิจ — เปลี่ยนต้องผ่านการอนุมัติ</w:t>
        <w:br/>
        <w:t xml:space="preserve">  branchTypeGate = process.env.SBPGI_JOB8B_BRANCH_TYPE_GATE ?? 'FAM, FB1, FC1, FB2, FVB, FVC'; // TODO: ค่าคงที่ทางธุรกิจ — เปลี่ยนต้องผ่านการอนุมัติ</w:t>
        <w:br/>
        <w:t xml:space="preserve">  gate = process.env.SBPGI_JOB8B_GATE ?? 'workflow_generation_status=W · DV ไม่ว่าง · juristic ต่างกัน · sales_status in {Y,N}'; // TODO: ค่าคงที่ทางธุรกิจ — เปลี่ยนต้องผ่านการอนุมัติ</w:t>
        <w:br/>
        <w:t xml:space="preserve">  mailTo = process.env.SBPGI_JOB8B_MAIL_TO ?? ''; // TODO: ผู้รับอีเมลแจ้ง error คั่นด้วย comma (เดิม: อีเมลราย DV ผ่าน Notification Service)</w:t>
        <w:br/>
        <w:t>}</w:t>
        <w:br/>
        <w:br/>
        <w:t>// TODO: เพิ่ม SbpgiJob8BConfig ใน providers/exports ของ AppConfigModule (@Global) เหมือน AppConfig</w:t>
      </w:r>
    </w:p>
    <w:p>
      <w:pPr>
        <w:pStyle w:val="Heading3"/>
        <w:keepNext/>
        <w:keepLines/>
        <w:pageBreakBefore w:val="0"/>
      </w:pPr>
      <w:r>
        <w:t>9.3 Job Class — `run(ctx)` ของ Job 8b ทีละขั้นตามผัง</w:t>
      </w:r>
    </w:p>
    <w:p>
      <w:pPr>
        <w:pStyle w:val="Heading4"/>
        <w:keepNext/>
        <w:keepLines/>
        <w:pageBreakBefore w:val="0"/>
      </w:pPr>
      <w:r>
        <w:t>9.3.1 สัญญาของชั้นกลาง (`runner.ts`) + โครง service ของ Job 8b</w:t>
      </w:r>
    </w:p>
    <w:p>
      <w:pPr>
        <w:keepNext w:val="0"/>
      </w:pPr>
      <w:r>
        <w:t xml:space="preserve">job class อ้าง </w:t>
      </w:r>
      <w:r>
        <w:rPr>
          <w:rFonts w:ascii="Courier New" w:hAnsi="Courier New"/>
        </w:rPr>
        <w:t>JobRunContext</w:t>
      </w:r>
      <w:r>
        <w:t xml:space="preserve"> / </w:t>
      </w:r>
      <w:r>
        <w:rPr>
          <w:rFonts w:ascii="Courier New" w:hAnsi="Courier New"/>
        </w:rPr>
        <w:t>JobRunResult</w:t>
      </w:r>
      <w:r>
        <w:t xml:space="preserve"> / </w:t>
      </w:r>
      <w:r>
        <w:rPr>
          <w:rFonts w:ascii="Courier New" w:hAnsi="Courier New"/>
        </w:rPr>
        <w:t>JobState</w:t>
      </w:r>
      <w:r>
        <w:t xml:space="preserve"> / </w:t>
      </w:r>
      <w:r>
        <w:rPr>
          <w:rFonts w:ascii="Courier New" w:hAnsi="Courier New"/>
        </w:rPr>
        <w:t>JobFailedError</w:t>
      </w:r>
      <w:r>
        <w:t xml:space="preserve"> — ทั้งหมดนิยาม ครั้งเดียวใน </w:t>
      </w:r>
      <w:r>
        <w:rPr>
          <w:rFonts w:ascii="Courier New" w:hAnsi="Courier New"/>
        </w:rPr>
        <w:t>src/batch/runner.ts</w:t>
      </w:r>
      <w:r>
        <w:t xml:space="preserve"> (ไฟล์ร่วมของทุก job ให้ merge ไม่ใช่เขียนทับ) และ service ต้องมี method ครบตามตารางขั้นตอนด้านล่าง มิฉะนั้น job class จะเรียก method ที่ไม่มีอยู่</w:t>
      </w:r>
    </w:p>
    <w:p>
      <w:pPr>
        <w:keepLines w:val="0"/>
        <w:ind w:left="288"/>
      </w:pPr>
      <w:r>
        <w:rPr>
          <w:rFonts w:ascii="Courier New" w:hAnsi="Courier New"/>
          <w:sz w:val="16"/>
        </w:rPr>
        <w:t>// src/batch/runner.ts — สัญญากลางของทุก job (ประกาศครั้งเดียว ใช้ร่วมทั้ง 11 ฉบับ)</w:t>
        <w:br/>
        <w:br/>
        <w:t>export interface JobRunContext {</w:t>
        <w:br/>
        <w:t xml:space="preserve">  jobNo: string;</w:t>
        <w:br/>
        <w:t xml:space="preserve">  period: string;        // YYYYMM ของงวดที่รัน</w:t>
        <w:br/>
        <w:t xml:space="preserve">  triggeredBy: string;   // 'CRON' | userId ที่สั่งรันนอกรอบ</w:t>
        <w:br/>
        <w:t xml:space="preserve">  params?: Record&lt;string, string&gt;;</w:t>
        <w:br/>
        <w:t>}</w:t>
        <w:br/>
        <w:br/>
        <w:t>export interface JobRunResult {</w:t>
        <w:br/>
        <w:t xml:space="preserve">  event: 'job.finish';</w:t>
        <w:br/>
        <w:t xml:space="preserve">  jobNo: string;</w:t>
        <w:br/>
        <w:t xml:space="preserve">  jobName: string;</w:t>
        <w:br/>
        <w:t xml:space="preserve">  status: 'SUCCESS' | 'SKIPPED' | 'SKIPPED_LOCKED' | 'FAILED';</w:t>
        <w:br/>
        <w:t xml:space="preserve">  period: string;</w:t>
        <w:br/>
        <w:t xml:space="preserve">  output: string;</w:t>
        <w:br/>
        <w:t xml:space="preserve">  read: number; written: number; skipped: number; rejected: number;</w:t>
        <w:br/>
        <w:t xml:space="preserve">  durationMs: number;</w:t>
        <w:br/>
        <w:t>}</w:t>
        <w:br/>
        <w:br/>
        <w:t>/** counter + ค่าที่ทุกขั้นของ job ใช้ร่วมกัน (service เป็นผู้สร้างผ่าน createState) */</w:t>
        <w:br/>
        <w:t>export interface JobState {</w:t>
        <w:br/>
        <w:t xml:space="preserve">  period: string;</w:t>
        <w:br/>
        <w:t xml:space="preserve">  read: number; written: number; skipped: number; rejected: number;</w:t>
        <w:br/>
        <w:t xml:space="preserve">  // TODO: เพิ่ม field เฉพาะของ job นี้ (เช่น rows ที่อ่านมา, path ไฟล์ที่เขียน)</w:t>
        <w:br/>
        <w:t xml:space="preserve">  [key: string]: unknown;</w:t>
        <w:br/>
        <w:t>}</w:t>
        <w:br/>
        <w:br/>
        <w:t>/** error ที่ทำให้ job จบเป็น FAILED และส่งอีเมลแจ้งผู้ดูแล */</w:t>
        <w:br/>
        <w:t>export class JobFailedError extends Error {</w:t>
        <w:br/>
        <w:t xml:space="preserve">  constructor(public readonly code: string, message: string) { super(message); }</w:t>
        <w:br/>
        <w:t>}</w:t>
        <w:br/>
        <w:br/>
        <w:t>/** ใช้ออกจาก transaction เมื่อสาขา NO บอกให้ข้ามงวด/เรคคอร์ด — runner สรุปเป็น SKIPPED ไม่ใช่ FAILED */</w:t>
        <w:br/>
        <w:t>export class JobSkippedError extends Error {}</w:t>
      </w:r>
    </w:p>
    <w:p>
      <w:pPr>
        <w:keepLines w:val="0"/>
        <w:ind w:left="288"/>
      </w:pPr>
      <w:r>
        <w:rPr>
          <w:rFonts w:ascii="Courier New" w:hAnsi="Courier New"/>
          <w:sz w:val="16"/>
        </w:rPr>
        <w:t>// StartInternalWorkflowService — method ที่ job class เรียก (1 method ต่อ 1 ขั้นในตารางด้านบน)</w:t>
        <w:br/>
        <w:t>import { Inject, Injectable } from '@nestjs/common';</w:t>
        <w:br/>
        <w:t>import type { DataSource, EntityManager } from 'typeorm';</w:t>
        <w:br/>
        <w:t>import type { JobRunContext, JobState } from '../../runner';</w:t>
        <w:br/>
        <w:t>export type { JobState };</w:t>
        <w:br/>
        <w:br/>
        <w:t>@Injectable()</w:t>
        <w:br/>
        <w:t>export class StartInternalWorkflowService {</w:t>
        <w:br/>
        <w:t xml:space="preserve">  constructor(@Inject('DATA_SOURCE') private readonly dataSource: DataSource) {}</w:t>
        <w:br/>
        <w:br/>
        <w:t xml:space="preserve">  createState(ctx: JobRunContext): JobState {</w:t>
        <w:br/>
        <w:t xml:space="preserve">    return { period: ctx.period, read: 0, written: 0, skipped: 0, rejected: 0 };</w:t>
        <w:br/>
        <w:t xml:space="preserve">  }</w:t>
        <w:br/>
        <w:br/>
        <w:t xml:space="preserve">  // อ่าน candidate ที่มี compensation_documents แล้วและ workflow_generation_status=W</w:t>
        <w:br/>
        <w:t xml:space="preserve">  async step02Read(state: JobState, manager?: EntityManager): Promise&lt;void&gt; {</w:t>
        <w:br/>
        <w:t xml:space="preserve">    // TODO: implement</w:t>
        <w:br/>
        <w:t xml:space="preserve">  }</w:t>
        <w:br/>
        <w:br/>
        <w:t xml:space="preserve">  // พบเงื่อนไขไม่ผ่านถาวร?</w:t>
        <w:br/>
        <w:t xml:space="preserve">  async check03Condition(state: JobState): Promise&lt;boolean&gt; {</w:t>
        <w:br/>
        <w:t xml:space="preserve">    return true; // TODO: เงื่อนไขจริงตามผัง</w:t>
        <w:br/>
        <w:t xml:space="preserve">  }</w:t>
        <w:br/>
        <w:br/>
        <w:t xml:space="preserve">  // ข้อมูล Gate พร้อมครบ?</w:t>
        <w:br/>
        <w:t xml:space="preserve">  async check04Condition(state: JobState): Promise&lt;boolean&gt; {</w:t>
        <w:br/>
        <w:t xml:space="preserve">    return true; // TODO: เงื่อนไขจริงตามผัง</w:t>
        <w:br/>
        <w:t xml:space="preserve">  }</w:t>
        <w:br/>
        <w:br/>
        <w:t xml:space="preserve">  // POST /api/v1/workflows/instances</w:t>
        <w:br/>
        <w:t xml:space="preserve">  async step05Workflow(state: JobState, manager?: EntityManager): Promise&lt;void&gt; {</w:t>
        <w:br/>
        <w:t xml:space="preserve">    // TODO: implement</w:t>
        <w:br/>
        <w:t xml:space="preserve">  }</w:t>
        <w:br/>
        <w:br/>
        <w:t xml:space="preserve">  // insert workflow_instances + workflow_tasks แรก Section 06</w:t>
        <w:br/>
        <w:t xml:space="preserve">  async step06Insert(state: JobState, manager?: EntityManager): Promise&lt;void&gt; {</w:t>
        <w:br/>
        <w:t xml:space="preserve">    // TODO: implement</w:t>
        <w:br/>
        <w:t xml:space="preserve">  }</w:t>
        <w:br/>
        <w:br/>
        <w:t xml:space="preserve">  // workflow_generation_status = Y</w:t>
        <w:br/>
        <w:t xml:space="preserve">  async step07Workflow(state: JobState, manager?: EntityManager): Promise&lt;void&gt; {</w:t>
        <w:br/>
        <w:t xml:space="preserve">    // TODO: implement</w:t>
        <w:br/>
        <w:t xml:space="preserve">  }</w:t>
        <w:br/>
        <w:br/>
        <w:t xml:space="preserve">  // ส่งอีเมลสรุปราย DV ผ่าน Notification Service</w:t>
        <w:br/>
        <w:t xml:space="preserve">  async step08Notify(state: JobState, manager?: EntityManager): Promise&lt;void&gt; {</w:t>
        <w:br/>
        <w:t xml:space="preserve">    // TODO: implement</w:t>
        <w:br/>
        <w:t xml:space="preserve">  }</w:t>
        <w:br/>
        <w:br/>
        <w:t>}</w:t>
      </w:r>
    </w:p>
    <w:p>
      <w:pPr>
        <w:pStyle w:val="Heading4"/>
        <w:keepNext/>
        <w:keepLines/>
        <w:pageBreakBefore w:val="0"/>
      </w:pPr>
      <w:r>
        <w:t>9.3.2 `run(ctx)` ของ Job 8b</w:t>
      </w:r>
    </w:p>
    <w:p>
      <w:pPr>
        <w:keepNext w:val="0"/>
      </w:pPr>
      <w:r>
        <w:t xml:space="preserve">ทุกขั้นใน </w:t>
      </w:r>
      <w:r>
        <w:rPr>
          <w:rFonts w:ascii="Courier New" w:hAnsi="Courier New"/>
        </w:rPr>
        <w:t>run()</w:t>
      </w:r>
      <w:r>
        <w:t xml:space="preserve"> ตรงกับ flowchart ของ Job 8b หนึ่งต่อหนึ่ง (decision และ error path รวมอยู่ด้วย) — method ที่ต้อง implement ใน service ตามตารางนี้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</w:trPr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ลำดับ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ชนิด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ขั้นตอนจากผัง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Method ที่ต้อง implement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เส้นทาง NO / error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1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start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เริ่ม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createState()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2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process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อ่าน candidate ที่มี compensation_documents แล้วและ workflow_generation_status=W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step02Read()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throw JobFailedError เมื่อทำไม่สำเร็จ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decision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พบเงื่อนไขไม่ผ่านถาวร?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check03Condition()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[branch] ไม่พบ - ตรวจความพร้อมของข้อมูลต่อ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4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decision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ข้อมูล Gate พร้อมครบ?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check04Condition()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[branch] distance/juristic/growth เป็น NULL หรือ sales status ยังไม่พร้อม -&gt; คง W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5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io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POST /api/v1/workflows/instances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step05Workflow()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throw JobFailedError เมื่อทำไม่สำเร็จ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6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process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insert workflow transaction + prepared approver ผ่าน @srm/glb-workflow แรก Section 06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step06Insert()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throw JobFailedError เมื่อทำไม่สำเร็จ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7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process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workflow_generation_status = Y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step07Workflow()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throw JobFailedError เมื่อทำไม่สำเร็จ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8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io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ส่งอีเมลสรุปราย DV ผ่าน Notification Service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step08Notify()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throw JobFailedError เมื่อทำไม่สำเร็จ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9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end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จบ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summarize()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-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/>
          <w:sz w:val="16"/>
        </w:rPr>
        <w:t>// src/batch/sbpgi/job-8b-start-internal-workflow/job-8b-start-internal-workflow.job.ts</w:t>
        <w:br/>
        <w:t>import { Inject, Injectable, Logger } from '@nestjs/common';</w:t>
        <w:br/>
        <w:t>import type { DataSource, EntityManager } from 'typeorm';</w:t>
        <w:br/>
        <w:t>import { StartInternalWorkflowService, type JobState } from './job-8b-start-internal-workflow.service';</w:t>
        <w:br/>
        <w:t>// 4 symbol นี้นิยามใน src/batch/runner.ts (ดูหัวข้อ 9.3.1)</w:t>
        <w:br/>
        <w:t>import { JobFailedError, JobSkippedError, JobRunContext, JobRunResult } from '../../runner';</w:t>
        <w:br/>
        <w:br/>
        <w:t>@Injectable()</w:t>
        <w:br/>
        <w:t>export class StartInternalWorkflowJob {</w:t>
        <w:br/>
        <w:t xml:space="preserve">  static readonly jobNo = '8b';</w:t>
        <w:br/>
        <w:t xml:space="preserve">  private readonly logger = new Logger(StartInternalWorkflowJob.name);</w:t>
        <w:br/>
        <w:br/>
        <w:t xml:space="preserve">  constructor(</w:t>
        <w:br/>
        <w:t xml:space="preserve">    // TODO: DATA_SOURCE = custom provider ที่ route SELECT/WITH ไป slave pool และ write ไป master</w:t>
        <w:br/>
        <w:t xml:space="preserve">    @Inject('DATA_SOURCE') private readonly dataSource: DataSource,</w:t>
        <w:br/>
        <w:t xml:space="preserve">    private readonly service: StartInternalWorkflowService,</w:t>
        <w:br/>
        <w:t xml:space="preserve">  ) {}</w:t>
        <w:br/>
        <w:br/>
        <w:t xml:space="preserve">  async run(ctx: JobRunContext): Promise&lt;JobRunResult&gt; {</w:t>
        <w:br/>
        <w:t xml:space="preserve">    const startedAt = Date.now();</w:t>
        <w:br/>
        <w:t xml:space="preserve">    // TODO: state ถือ counter (read/written/skipped/rejected) และค่าจาก job8BConfig</w:t>
        <w:br/>
        <w:t xml:space="preserve">    const state = this.service.createState(ctx);</w:t>
        <w:br/>
        <w:t xml:space="preserve">    try {</w:t>
        <w:br/>
        <w:t xml:space="preserve">      // ขั้นที่ 2: อ่าน candidate ที่มี compensation_documents แล้วและ workflow_generation_status=W</w:t>
        <w:br/>
        <w:t xml:space="preserve">      await this.service.step02Read(state);</w:t>
        <w:br/>
        <w:t xml:space="preserve">      // ขั้นที่ 3 (decision): พบเงื่อนไขไม่ผ่านถาวร? · TODO: branch type, distance, missing DV, same juristic หรือ growth &gt; -10 -&gt; N</w:t>
        <w:br/>
        <w:t xml:space="preserve">      const ok03 = await this.service.check03Condition(state);</w:t>
        <w:br/>
        <w:t xml:space="preserve">      if (!ok03) { // NO → ไม่พบ - ตรวจความพร้อมของข้อมูลต่อ</w:t>
        <w:br/>
        <w:t xml:space="preserve">        // TODO: เส้น NO ของขั้นนี้เป็น branch ระดับ record — ผังไม่ได้ระบุว่าหยุดหรือไปต่อ</w:t>
        <w:br/>
        <w:t xml:space="preserve">        //   ถ้าเป็น 'ข้ามรายการ'      -&gt; state.skipped += 1; แล้ว continue ในลูปของ record</w:t>
        <w:br/>
        <w:t xml:space="preserve">        //   ถ้าเป็น 'ตั้งค่าแล้วไปต่อ' -&gt; เรียก service ตั้งค่าสถานะ แล้วเดินขั้นถัดไป (ห้าม return)</w:t>
        <w:br/>
        <w:t xml:space="preserve">        //   ถ้าเป็น 'คงสถานะเดิม/ไม่เปิดงาน' -&gt; หยุดเฉพาะ record นี้ ห้ามไหลไปขั้นถัดไป</w:t>
        <w:br/>
        <w:t xml:space="preserve">      }</w:t>
        <w:br/>
        <w:t xml:space="preserve">      // ขั้นที่ 4 (decision): ข้อมูล Gate พร้อมครบ? · TODO: คง W เฉพาะข้อมูลต้นทางที่ยังรอเติมเพื่อให้ rerun ได้</w:t>
        <w:br/>
        <w:t xml:space="preserve">      const ok04 = await this.service.check04Condition(state);</w:t>
        <w:br/>
        <w:t xml:space="preserve">      if (!ok04) { // NO → distance/juristic/growth เป็น NULL หรือ sales status ยังไม่พร้อม -&gt; คง W</w:t>
        <w:br/>
        <w:t xml:space="preserve">        // TODO: เส้น NO ของขั้นนี้เป็น branch ระดับ record — ผังไม่ได้ระบุว่าหยุดหรือไปต่อ</w:t>
        <w:br/>
        <w:t xml:space="preserve">        //   ถ้าเป็น 'ข้ามรายการ'      -&gt; state.skipped += 1; แล้ว continue ในลูปของ record</w:t>
        <w:br/>
        <w:t xml:space="preserve">        //   ถ้าเป็น 'ตั้งค่าแล้วไปต่อ' -&gt; เรียก service ตั้งค่าสถานะ แล้วเดินขั้นถัดไป (ห้าม return)</w:t>
        <w:br/>
        <w:t xml:space="preserve">        //   ถ้าเป็น 'คงสถานะเดิม/ไม่เปิดงาน' -&gt; หยุดเฉพาะ record นี้ ห้ามไหลไปขั้นถัดไป</w:t>
        <w:br/>
        <w:t xml:space="preserve">      }</w:t>
        <w:br/>
        <w:t xml:space="preserve">      // === transaction boundary === TODO: DB transaction ครอบ create instance/task + update W/Y/N</w:t>
        <w:br/>
        <w:t xml:space="preserve">      await this.dataSource.transaction(async (manager: EntityManager) =&gt; {</w:t>
        <w:br/>
        <w:t xml:space="preserve">        // ขั้นที่ 5: POST /api/v1/workflows/instances · TODO: service token ภายใน ไม่ใช้ HTTP Basic Auth/K2 REST</w:t>
        <w:br/>
        <w:t xml:space="preserve">        await this.service.step05Workflow(state, manager);</w:t>
        <w:br/>
        <w:t xml:space="preserve">        // ขั้นที่ 6: insert workflow transaction + prepared approver ผ่าน @srm/glb-workflow แรก Section 06</w:t>
        <w:br/>
        <w:t xml:space="preserve">        await this.service.step06Insert(state, manager);</w:t>
        <w:br/>
        <w:t xml:space="preserve">      });</w:t>
        <w:br/>
        <w:t xml:space="preserve">      // ขั้นที่ 7: workflow_generation_status = Y · TODO: เปิด workflow สำเร็จ</w:t>
        <w:br/>
        <w:t xml:space="preserve">      await this.service.step07Workflow(state);</w:t>
        <w:br/>
        <w:t xml:space="preserve">      // ขั้นที่ 8: ส่งอีเมลสรุปราย DV ผ่าน Notification Service</w:t>
        <w:br/>
        <w:t xml:space="preserve">      await this.service.step08Notify(state);</w:t>
        <w:br/>
        <w:t xml:space="preserve">      return this.summarize(state, 'SUCCESS', startedAt);</w:t>
        <w:br/>
        <w:t xml:space="preserve">    } catch (error) {</w:t>
        <w:br/>
        <w:t xml:space="preserve">      // TODO: error path ของ Job 8b — ห้ามเรียก K2 REST endpoint legacy; เก็บไว้เป็น reference migration เท่านั้น</w:t>
        <w:br/>
        <w:t xml:space="preserve">      this.logger.error(JSON.stringify({ event: 'job.failed', jobNo: '8b', period: ctx.period,</w:t>
        <w:br/>
        <w:t xml:space="preserve">        triggeredBy: ctx.triggeredBy, durationMs: Date.now() - startedAt, error: (error as Error).message }));</w:t>
        <w:br/>
        <w:t xml:space="preserve">      // TODO: แจ้งผู้ดูแลผ่าน JobFailureNotifier (หัวข้อ 9.6.1) — runner เป็นผู้เรียกให้</w:t>
        <w:br/>
        <w:t xml:space="preserve">      throw error;</w:t>
        <w:br/>
        <w:t xml:space="preserve">    }</w:t>
        <w:br/>
        <w:t xml:space="preserve">  }</w:t>
        <w:br/>
        <w:br/>
        <w:t xml:space="preserve">  private summarize(state: JobState, status: JobRunResult['status'], startedAt = Date.now()): JobRunResult {</w:t>
        <w:br/>
        <w:t xml:space="preserve">    // TODO: structured log บรรทัดเดียวจบ — ไม่มีตาราง job_run_histories แล้ว (2026-08-06)</w:t>
        <w:br/>
        <w:t xml:space="preserve">    const summary = {</w:t>
        <w:br/>
        <w:t xml:space="preserve">      event: 'job.finish', jobNo: '8b', jobName: 'StartInternalWorkflow', status,</w:t>
        <w:br/>
        <w:t xml:space="preserve">      period: state.period, output: 'workflow_instances / workflow_tasks (DB)',</w:t>
        <w:br/>
        <w:t xml:space="preserve">      read: state.read, written: state.written, skipped: state.skipped,</w:t>
        <w:br/>
        <w:t xml:space="preserve">      rejected: state.rejected, durationMs: Date.now() - startedAt,</w:t>
        <w:br/>
        <w:t xml:space="preserve">    };</w:t>
        <w:br/>
        <w:t xml:space="preserve">    this.logger.log(JSON.stringify(summary));</w:t>
        <w:br/>
        <w:t xml:space="preserve">    return summary as JobRunResult;</w:t>
        <w:br/>
        <w:t xml:space="preserve">  }</w:t>
        <w:br/>
        <w:t>}</w:t>
      </w:r>
    </w:p>
    <w:p>
      <w:pPr>
        <w:pStyle w:val="Heading3"/>
        <w:keepNext/>
        <w:keepLines/>
        <w:pageBreakBefore w:val="0"/>
      </w:pPr>
      <w:r>
        <w:t>9.4 การกันรันซ้อนของ Job 8b (PostgreSQL advisory lock)</w:t>
      </w:r>
    </w:p>
    <w:p>
      <w:pPr>
        <w:keepNext w:val="0"/>
      </w:pPr>
      <w:r>
        <w:t xml:space="preserve">Job 8b มีข้อควรระวังจาก legacy: ห้ามเรียก K2 REST endpoint legacy; เก็บไว้เป็น reference migration เท่านั้น — runner ล็อกด้วย </w:t>
      </w:r>
      <w:r>
        <w:rPr>
          <w:rFonts w:ascii="Courier New" w:hAnsi="Courier New"/>
        </w:rPr>
        <w:t>pg_try_advisory_lock</w:t>
      </w:r>
      <w:r>
        <w:t xml:space="preserve"> ก่อนเริ่มขั้นแรกเสมอ และรอบที่ล็อกไม่ได้ให้จบด้วยสถานะ SKIPPED_LOCKED (ไม่ใช่ FAILED)</w:t>
      </w:r>
    </w:p>
    <w:p>
      <w:pPr>
        <w:keepLines w:val="0"/>
        <w:ind w:left="288"/>
      </w:pPr>
      <w:r>
        <w:rPr>
          <w:rFonts w:ascii="Courier New" w:hAnsi="Courier New"/>
          <w:sz w:val="16"/>
        </w:rPr>
        <w:t>// src/batch/runner.ts (ส่วนกันรันซ้อน)</w:t>
        <w:br/>
        <w:t>import { Inject, Injectable, Logger } from '@nestjs/common';</w:t>
        <w:br/>
        <w:t>import type { DataSource } from 'typeorm';</w:t>
        <w:br/>
        <w:br/>
        <w:t>// TODO: ห้ามใช้แถวสถานะ RUNNING ในตารางเป็นตัวกัน (ไม่มีตาราง job_run_histories แล้ว)</w:t>
        <w:br/>
        <w:t>//       ใช้ PostgreSQL advisory lock ระดับ session แทน — ปลดอัตโนมัติเมื่อ connection หลุด</w:t>
        <w:br/>
        <w:t>export const SBPGI_JOB_LOCK_CLASS_ID = 861000; // namespace ของระบบ SBPGI</w:t>
        <w:br/>
        <w:t>export const JOB_LOCK_KEYS: Record&lt;string, number&gt; = { '8b': 81 /* TODO: เพิ่มครบทั้ง 11 job */ };</w:t>
        <w:br/>
        <w:br/>
        <w:t>@Injectable()</w:t>
        <w:br/>
        <w:t>export class BatchRunner {</w:t>
        <w:br/>
        <w:t xml:space="preserve">  private readonly logger = new Logger(BatchRunner.name);</w:t>
        <w:br/>
        <w:t xml:space="preserve">  constructor(@Inject('DATA_SOURCE') private readonly dataSource: DataSource) {}</w:t>
        <w:br/>
        <w:br/>
        <w:t xml:space="preserve">  async runExclusive&lt;T&gt;(jobNo: string, fn: () =&gt; Promise&lt;T&gt;): Promise&lt;T | { status: 'SKIPPED_LOCKED' }&gt; {</w:t>
        <w:br/>
        <w:t xml:space="preserve">    // TODO: ต้องใช้ QueryRunner (connection เดียวบน master) — dataSource.query() ของโปรเจกต์นี้</w:t>
        <w:br/>
        <w:t xml:space="preserve">    //       route SQL ที่ขึ้นต้นด้วย SELECT ไป slave pool ทำให้ lock ไปตกที่ replica คนละ connection</w:t>
        <w:br/>
        <w:t xml:space="preserve">    const runner = this.dataSource.createQueryRunner('master');</w:t>
        <w:br/>
        <w:t xml:space="preserve">    await runner.connect();</w:t>
        <w:br/>
        <w:t xml:space="preserve">    const objectId = JOB_LOCK_KEYS[jobNo];</w:t>
        <w:br/>
        <w:t xml:space="preserve">    try {</w:t>
        <w:br/>
        <w:t xml:space="preserve">      const [{ locked }] = await runner.query(</w:t>
        <w:br/>
        <w:t xml:space="preserve">        'SELECT pg_try_advisory_lock($1, $2) AS locked',</w:t>
        <w:br/>
        <w:t xml:space="preserve">        [SBPGI_JOB_LOCK_CLASS_ID, objectId],</w:t>
        <w:br/>
        <w:t xml:space="preserve">      );</w:t>
        <w:br/>
        <w:t xml:space="preserve">      if (!locked) {</w:t>
        <w:br/>
        <w:t xml:space="preserve">        // TODO: รอบนี้ข้ามไปเฉย ๆ ไม่ถือเป็น error และไม่ต้องส่งอีเมล</w:t>
        <w:br/>
        <w:t xml:space="preserve">        this.logger.warn(JSON.stringify({ event: 'job.skipped.locked', jobNo }));</w:t>
        <w:br/>
        <w:t xml:space="preserve">        return { status: 'SKIPPED_LOCKED' };</w:t>
        <w:br/>
        <w:t xml:space="preserve">      }</w:t>
        <w:br/>
        <w:t xml:space="preserve">      return await fn();</w:t>
        <w:br/>
        <w:t xml:space="preserve">    } finally {</w:t>
        <w:br/>
        <w:t xml:space="preserve">      // TODO: ปลด lock ทุกกรณี แล้วคืน connection เข้า pool</w:t>
        <w:br/>
        <w:t xml:space="preserve">      await runner.query('SELECT pg_advisory_unlock($1, $2)', [SBPGI_JOB_LOCK_CLASS_ID, objectId]);</w:t>
        <w:br/>
        <w:t xml:space="preserve">      await runner.release();</w:t>
        <w:br/>
        <w:t xml:space="preserve">    }</w:t>
        <w:br/>
        <w:t xml:space="preserve">  }</w:t>
        <w:br/>
        <w:t>}</w:t>
      </w:r>
    </w:p>
    <w:p>
      <w:pPr>
        <w:pStyle w:val="Heading3"/>
        <w:keepNext/>
        <w:keepLines/>
        <w:pageBreakBefore w:val="0"/>
      </w:pPr>
      <w:r>
        <w:t>9.5 Repository / SQL หลักของ Job 8b</w:t>
      </w:r>
    </w:p>
    <w:p>
      <w:pPr>
        <w:keepNext w:val="0"/>
      </w:pPr>
      <w:r>
        <w:t>repository ของ Job 8b ประกาศเป็น factory provider (</w:t>
      </w:r>
      <w:r>
        <w:rPr>
          <w:rFonts w:ascii="Courier New" w:hAnsi="Courier New"/>
        </w:rPr>
        <w:t>{provide: 'START_INTERNAL_WORKFLOW_REPOSITORY', useFactory: (ds) =&gt; ds.getRepository(Entity), inject: ['DATA_SOURCE']}</w:t>
      </w:r>
      <w:r>
        <w:t xml:space="preserve">) แล้วยิง raw SQL ตามแบบ module ธุรกิจอื่นของ store-backend (schema </w:t>
      </w:r>
      <w:r>
        <w:rPr>
          <w:rFonts w:ascii="Courier New" w:hAnsi="Courier New"/>
        </w:rPr>
        <w:t>sps_store</w:t>
      </w:r>
      <w:r>
        <w:t xml:space="preserve"> มาจาก search_path)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ตาราง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R/W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การใช้งานตามผัง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หมายเหตุ target design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fgi_impact_stores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R/W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อ่าน candidate + เขียน W/Y/N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เขียน SQL ตรงผ่าน DATA_SOURCE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compensation_documents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R/W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ยืนยันเอกสารจาก Job 8 หรือสร้างถ้ายังไม่มีตาม idempotency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เขียน SQL ตรงผ่าน DATA_SOURCE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workflow_instances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W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เปิด instance ภายใน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ใช้ @srm/glb-workflow (</w:t>
            </w:r>
            <w:r>
              <w:rPr>
                <w:rFonts w:ascii="Courier New" w:hAnsi="Courier New" w:eastAsia="Arial"/>
                <w:sz w:val="18"/>
              </w:rPr>
              <w:t>sps_store.workflow_transaction</w:t>
            </w:r>
            <w:r>
              <w:rPr>
                <w:rFonts w:ascii="Arial" w:hAnsi="Arial" w:eastAsia="Arial"/>
                <w:sz w:val="18"/>
              </w:rPr>
              <w:t>) ผ่าน initialize use case แทน SQL ตรง — ชื่อ function ยังไม่ยืนยัน (3 ชุดขัดกัน)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workflow_tasks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W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สร้าง task แรก Section 06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ใช้ @srm/glb-workflow (</w:t>
            </w:r>
            <w:r>
              <w:rPr>
                <w:rFonts w:ascii="Courier New" w:hAnsi="Courier New" w:eastAsia="Arial"/>
                <w:sz w:val="18"/>
              </w:rPr>
              <w:t>sps_store.workflow_approver</w:t>
            </w:r>
            <w:r>
              <w:rPr>
                <w:rFonts w:ascii="Arial" w:hAnsi="Arial" w:eastAsia="Arial"/>
                <w:sz w:val="18"/>
              </w:rPr>
              <w:t xml:space="preserve"> / </w:t>
            </w:r>
            <w:r>
              <w:rPr>
                <w:rFonts w:ascii="Courier New" w:hAnsi="Courier New" w:eastAsia="Arial"/>
                <w:sz w:val="18"/>
              </w:rPr>
              <w:t>workflow_history</w:t>
            </w:r>
            <w:r>
              <w:rPr>
                <w:rFonts w:ascii="Arial" w:hAnsi="Arial" w:eastAsia="Arial"/>
                <w:sz w:val="18"/>
              </w:rPr>
              <w:t>) ผ่าน add-prepared-approver + trigger-event use case — ชื่อ function ยังไม่ยืนยัน (3 ชุดขัดกัน)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status_email_rules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ผู้รับอีเมลตามสถานะ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เขียน SQL ตรงผ่าน DATA_SOURCE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/>
          <w:sz w:val="16"/>
        </w:rPr>
        <w:t>-- Job 8b StartInternalWorkflow — query หลักที่ต้อง implement</w:t>
        <w:br/>
        <w:t>-- TODO: ทุก statement รันผ่าน DATA_SOURCE (SELECT ไป slave, write ไป master) และ</w:t>
        <w:br/>
        <w:t>--       write ทั้งหมดต้องอยู่ใน transaction เดียวกับที่ระบุใน 9.3</w:t>
        <w:br/>
        <w:br/>
        <w:t>-- [R/W] fgi_impact_stores : อ่าน candidate + เขียน W/Y/N</w:t>
        <w:br/>
        <w:t>-- TODO: อ่าน candidate แบบล็อกแถว กันรอบอื่น/pod อื่นแย่งอัปเดตแถวเดียวกัน</w:t>
        <w:br/>
        <w:t>SELECT /* TODO: PK + คอลัมน์ที่ต้องใช้ */</w:t>
        <w:br/>
        <w:t xml:space="preserve">  FROM fgi_impact_stores</w:t>
        <w:br/>
        <w:t xml:space="preserve"> WHERE impact_year = $1 AND impact_month = $2  -- TODO: ยืนยันชื่อคอลัมน์งวดกับ Database design</w:t>
        <w:br/>
        <w:t xml:space="preserve">   FOR UPDATE SKIP LOCKED;</w:t>
        <w:br/>
        <w:br/>
        <w:t>UPDATE fgi_impact_stores</w:t>
        <w:br/>
        <w:t xml:space="preserve">   SET /* TODO: คอลัมน์สถานะ/ผลคำนวณที่ job นี้เขียน */</w:t>
        <w:br/>
        <w:t xml:space="preserve">       updated_at = NOW(), updated_by = 'JOB8B'</w:t>
        <w:br/>
        <w:t xml:space="preserve"> WHERE /* TODO: PK ที่ล็อกไว้ */ id = ANY($1);</w:t>
        <w:br/>
        <w:br/>
        <w:t>-- [R/W] compensation_documents : ยืนยันเอกสารจาก Job 8 หรือสร้างถ้ายังไม่มีตาม idempotency</w:t>
        <w:br/>
        <w:t>-- TODO: อ่าน candidate แบบล็อกแถว กันรอบอื่น/pod อื่นแย่งอัปเดตแถวเดียวกัน</w:t>
        <w:br/>
        <w:t>SELECT /* TODO: PK + คอลัมน์ที่ต้องใช้ */</w:t>
        <w:br/>
        <w:t xml:space="preserve">  FROM compensation_documents</w:t>
        <w:br/>
        <w:t xml:space="preserve"> WHERE /* TODO: เงื่อนไขงวด/สถานะที่ job นี้คัดแถว */ 1 = 1</w:t>
        <w:br/>
        <w:t xml:space="preserve">   FOR UPDATE SKIP LOCKED;</w:t>
        <w:br/>
        <w:br/>
        <w:t>UPDATE compensation_documents</w:t>
        <w:br/>
        <w:t xml:space="preserve">   SET /* TODO: คอลัมน์สถานะ/ผลคำนวณที่ job นี้เขียน */</w:t>
        <w:br/>
        <w:t xml:space="preserve">       updated_at = NOW(), updated_by = 'JOB8B'</w:t>
        <w:br/>
        <w:t xml:space="preserve"> WHERE /* TODO: PK ที่ล็อกไว้ */ id = ANY($1);</w:t>
        <w:br/>
        <w:br/>
        <w:t>-- [W] workflow_instances : เปิด instance ภายใน</w:t>
        <w:br/>
        <w:t>-- TODO: ห้ามเขียน SQL ตรงกับตารางนี้ — ใช้ @srm/glb-workflow (`sps_store.workflow_transaction`) ผ่าน initialize use case แทน SQL ตรง — ชื่อ function ยังไม่ยืนยัน (3 ชุดขัดกัน)</w:t>
        <w:br/>
        <w:br/>
        <w:t>-- [W] workflow_tasks : สร้าง task แรก Section 06</w:t>
        <w:br/>
        <w:t>-- TODO: ห้ามเขียน SQL ตรงกับตารางนี้ — ใช้ @srm/glb-workflow (`sps_store.workflow_approver` / `workflow_history`) ผ่าน add-prepared-approver + trigger-event use case — ชื่อ function ยังไม่ยืนยัน (3 ชุดขัดกัน)</w:t>
      </w:r>
    </w:p>
    <w:p>
      <w:pPr>
        <w:pStyle w:val="Heading3"/>
        <w:keepNext/>
        <w:keepLines/>
        <w:pageBreakBefore w:val="0"/>
      </w:pPr>
      <w:r>
        <w:t>9.6 การแจ้งเตือนและการรันซ้ำของ Job 8b</w:t>
      </w:r>
    </w:p>
    <w:p>
      <w:pPr>
        <w:pStyle w:val="Heading4"/>
        <w:keepNext/>
        <w:keepLines/>
        <w:pageBreakBefore w:val="0"/>
      </w:pPr>
      <w:r>
        <w:t>9.6.1 อีเมลแจ้งผู้ดูแลเมื่อ job ล้มเหลว</w:t>
      </w:r>
    </w:p>
    <w:p>
      <w:pPr>
        <w:keepNext w:val="0"/>
      </w:pPr>
      <w:r>
        <w:t xml:space="preserve">ใช้ </w:t>
      </w:r>
      <w:r>
        <w:rPr>
          <w:rFonts w:ascii="Courier New" w:hAnsi="Courier New"/>
        </w:rPr>
        <w:t>EmailLibService</w:t>
      </w:r>
      <w:r>
        <w:t xml:space="preserve"> จาก </w:t>
      </w:r>
      <w:r>
        <w:rPr>
          <w:rFonts w:ascii="Courier New" w:hAnsi="Courier New"/>
        </w:rPr>
        <w:t>@gosoft-sbp/email-lib</w:t>
      </w:r>
      <w:r>
        <w:t xml:space="preserve"> ตัวเดียวกับที่ระบบเดิมใช้ (inform-evaluate / external-audit / statement PTT) — ไม่สร้างกลไกส่งเมลใหม่</w:t>
      </w:r>
    </w:p>
    <w:p>
      <w:pPr>
        <w:keepLines w:val="0"/>
        <w:ind w:left="288"/>
      </w:pPr>
      <w:r>
        <w:rPr>
          <w:rFonts w:ascii="Courier New" w:hAnsi="Courier New"/>
          <w:sz w:val="16"/>
        </w:rPr>
        <w:t>// src/batch/job-failure.notifier.ts</w:t>
        <w:br/>
        <w:t>import { Injectable, Logger } from '@nestjs/common';</w:t>
        <w:br/>
        <w:t>// ชื่อ method ของ lib ที่ store-backend เรียกจริงคือ `sendMail` (ไม่ใช่ sendEmail) และ</w:t>
        <w:br/>
        <w:t>// `mailTo` / `mailCc` เป็น **string** คั่นด้วย comma — ดู evaluation-process.service.ts,</w:t>
        <w:br/>
        <w:t>// external-audit.service.ts, statement.service.ts, inform-evaluate.service.ts, performance.service.ts</w:t>
        <w:br/>
        <w:t>import { EmailLibService } from '@gosoft-sbp/email-lib';</w:t>
        <w:br/>
        <w:t>import type { JobRunContext } from './runner';</w:t>
        <w:br/>
        <w:br/>
        <w:t>@Injectable()</w:t>
        <w:br/>
        <w:t>export class JobFailureNotifier {</w:t>
        <w:br/>
        <w:t xml:space="preserve">  private readonly logger = new Logger(JobFailureNotifier.name);</w:t>
        <w:br/>
        <w:t xml:space="preserve">  // TODO: ใช้ lib อีเมลของระบบเดิม — template อยู่ในตาราง email_template และ log ลง email_sent อัตโนมัติ</w:t>
        <w:br/>
        <w:t xml:space="preserve">  //       (ตั้งชื่อ property ว่า mailService ตาม call site เดิมทุกที่ใน store-backend)</w:t>
        <w:br/>
        <w:t xml:space="preserve">  constructor(private readonly mailService: EmailLibService) {}</w:t>
        <w:br/>
        <w:br/>
        <w:t xml:space="preserve">  async notifyFailure(jobNo: string, ctx: JobRunContext, error: Error): Promise&lt;void&gt; {</w:t>
        <w:br/>
        <w:t xml:space="preserve">    // TODO: ผู้รับของ Job 8b เดิมคือ อีเมลราย DV ผ่าน Notification Service — ย้ายมาเป็น env SBPGI_JOB8B_MAIL_TO</w:t>
        <w:br/>
        <w:t xml:space="preserve">    const recipients = (process.env.SBPGI_JOB8B_MAIL_TO ?? '').split(',').map((s) =&gt; s.trim()).filter(Boolean);</w:t>
        <w:br/>
        <w:t xml:space="preserve">    if (!recipients.length) {</w:t>
        <w:br/>
        <w:t xml:space="preserve">      this.logger.warn(JSON.stringify({ event: 'job.mail.skipped', jobNo, reason: 'NO_RECIPIENT' }));</w:t>
        <w:br/>
        <w:t xml:space="preserve">      return;</w:t>
        <w:br/>
        <w:t xml:space="preserve">    }</w:t>
        <w:br/>
        <w:t xml:space="preserve">    try {</w:t>
        <w:br/>
        <w:t xml:space="preserve">      await this.mailService.sendMail({</w:t>
        <w:br/>
        <w:t xml:space="preserve">        // TODO: emailId = id ของ template EM-07 (แจ้ง error batch) ในตาราง email_template</w:t>
        <w:br/>
        <w:t xml:space="preserve">        emailId: Number(process.env.SBPGI_JOB_FAIL_EMAIL_TEMPLATE_ID),</w:t>
        <w:br/>
        <w:t xml:space="preserve">        mailTo: recipients.join(','), // signature รับ string ไม่ใช่ string[]</w:t>
        <w:br/>
        <w:t xml:space="preserve">        mailCc: '',</w:t>
        <w:br/>
        <w:t xml:space="preserve">        param: {</w:t>
        <w:br/>
        <w:t xml:space="preserve">          jobNo, jobName: 'StartInternalWorkflow',</w:t>
        <w:br/>
        <w:t xml:space="preserve">          jobTitle: 'เปิด Workflow ภายใน',</w:t>
        <w:br/>
        <w:t xml:space="preserve">          period: ctx.period, triggeredBy: ctx.triggeredBy,</w:t>
        <w:br/>
        <w:t xml:space="preserve">          output: 'workflow_instances / workflow_tasks (DB)',</w:t>
        <w:br/>
        <w:t xml:space="preserve">          errorMessage: error.message,</w:t>
        <w:br/>
        <w:t xml:space="preserve">          rerunNote: 'idempotent ด้วย doc_no/impact_process_id; ตรวจ workflow_instances เดิมก่อนสร้างใหม่',</w:t>
        <w:br/>
        <w:t xml:space="preserve">        },</w:t>
        <w:br/>
        <w:t xml:space="preserve">      });</w:t>
        <w:br/>
        <w:t xml:space="preserve">    } catch (mailError) {</w:t>
        <w:br/>
        <w:t xml:space="preserve">      // TODO: ส่งเมลไม่สำเร็จห้ามกลบ error เดิมของ job — log แล้วปล่อยผ่าน</w:t>
        <w:br/>
        <w:t xml:space="preserve">      this.logger.error(JSON.stringify({ event: 'job.mail.failed', jobNo, error: (mailError as Error).message }));</w:t>
        <w:br/>
        <w:t xml:space="preserve">    }</w:t>
        <w:br/>
        <w:t xml:space="preserve">  }</w:t>
        <w:br/>
        <w:t>}</w:t>
      </w:r>
    </w:p>
    <w:p>
      <w:pPr>
        <w:pStyle w:val="Heading4"/>
        <w:keepNext/>
        <w:keepLines/>
        <w:pageBreakBefore w:val="0"/>
      </w:pPr>
      <w:r>
        <w:t>9.6.2 Checklist การ rerun</w:t>
      </w:r>
    </w:p>
    <w:p>
      <w:pPr>
        <w:pStyle w:val="ListBullet"/>
        <w:keepLines/>
      </w:pPr>
      <w:r>
        <w:t>กติกา rerun ของ Job 8b: idempotent ด้วย doc_no/impact_process_id; ตรวจ workflow_instances เดิมก่อนสร้างใหม่</w:t>
      </w:r>
    </w:p>
    <w:p>
      <w:pPr>
        <w:pStyle w:val="ListBullet"/>
        <w:keepLines/>
      </w:pPr>
      <w:r>
        <w:t>ขอบเขต transaction ที่ต้องรักษาเมื่อรันซ้ำ: DB transaction ครอบ create instance/task + update W/Y/N</w:t>
      </w:r>
    </w:p>
    <w:p>
      <w:pPr>
        <w:pStyle w:val="ListBullet"/>
        <w:keepLines/>
      </w:pPr>
      <w:r>
        <w:t>ความเสี่ยงที่ต้องตรวจก่อน/หลังรันซ้ำ: ห้ามเรียก K2 REST endpoint legacy; เก็บไว้เป็น reference migration เท่านั้น</w:t>
      </w:r>
    </w:p>
    <w:p>
      <w:pPr>
        <w:pStyle w:val="ListBullet"/>
        <w:keepLines/>
      </w:pPr>
      <w:r>
        <w:t>ตรวจว่ารอบก่อนหน้าไม่ได้ค้าง lock อยู่ (</w:t>
      </w:r>
      <w:r>
        <w:rPr>
          <w:rFonts w:ascii="Courier New" w:hAnsi="Courier New"/>
        </w:rPr>
        <w:t>SELECT * FROM pg_locks WHERE locktype = 'advisory'</w:t>
      </w:r>
      <w:r>
        <w:t>) ก่อนสั่งรันนอกรอบ</w:t>
      </w:r>
    </w:p>
    <w:p>
      <w:pPr>
        <w:pStyle w:val="ListBullet"/>
        <w:keepLines/>
      </w:pPr>
      <w:r>
        <w:t xml:space="preserve">สั่งรันนอกรอบผ่าน CLI/runbook เท่านั้น (ไม่มีหน้าจอและไม่มี Job Admin API): </w:t>
      </w:r>
      <w:r>
        <w:rPr>
          <w:rFonts w:ascii="Courier New" w:hAnsi="Courier New"/>
        </w:rPr>
        <w:t>node dist/batch/cli.js --job=8b --period=&lt;YYYYMM&gt;</w:t>
      </w:r>
    </w:p>
    <w:p>
      <w:pPr>
        <w:pStyle w:val="ListBullet"/>
        <w:keepLines/>
      </w:pPr>
      <w:r>
        <w:t xml:space="preserve">หลังรันซ้ำ ตรวจ output </w:t>
      </w:r>
      <w:r>
        <w:rPr>
          <w:rFonts w:ascii="Courier New" w:hAnsi="Courier New"/>
        </w:rPr>
        <w:t>workflow_instances / workflow_tasks (DB)</w:t>
      </w:r>
      <w:r>
        <w:t xml:space="preserve"> และ log บรรทัด </w:t>
      </w:r>
      <w:r>
        <w:rPr>
          <w:rFonts w:ascii="Courier New" w:hAnsi="Courier New"/>
        </w:rPr>
        <w:t>job.finish</w:t>
      </w:r>
      <w:r>
        <w:t xml:space="preserve"> ว่า read/written/skipped/rejected ตรงกับที่คาด</w:t>
      </w:r>
    </w:p>
    <w:p>
      <w:pPr>
        <w:pStyle w:val="ListBullet"/>
        <w:keepLines/>
      </w:pPr>
      <w:r>
        <w:t xml:space="preserve">ถ้ารอบก่อนล้มเหลวกลางทาง ตรวจ </w:t>
      </w:r>
      <w:r>
        <w:rPr>
          <w:rFonts w:ascii="Courier New" w:hAnsi="Courier New"/>
        </w:rPr>
        <w:t>interface_transactions</w:t>
      </w:r>
      <w:r>
        <w:t xml:space="preserve"> ของงวดนั้นว่ามีแถวค้างสถานะ READY/PENDING หรือไม่ ก่อนสั่งรันใหม่</w:t>
      </w:r>
    </w:p>
    <w:p>
      <w:pPr>
        <w:pStyle w:val="Heading1"/>
        <w:keepNext/>
        <w:keepLines/>
        <w:pageBreakBefore w:val="0"/>
      </w:pPr>
      <w:r>
        <w:t>10. Processing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Step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เริ่ม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อ่าน candidate ที่มี compensation_documents แล้วและ workflow_generation_status=W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พบเงื่อนไขไม่ผ่านถาวร? | No: ไม่พบ - ตรวจความพร้อมของข้อมูลต่อ (branch type, distance, missing DV, same juristic หรือ growth &gt; -10 -&gt; N)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ข้อมูล Gate พร้อมครบ? | No: distance/juristic/growth เป็น NULL หรือ sales status ยังไม่พร้อม -&gt; คง W (คง W เฉพาะข้อมูลต้นทางที่ยังรอเติมเพื่อให้ rerun ได้)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POST /api/v1/workflows/instances (service token ภายใน ไม่ใช้ HTTP Basic Auth/K2 REST)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6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insert workflow_instances + workflow_tasks แรก Section 06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7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workflow_generation_status = Y (เปิด workflow สำเร็จ)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8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ส่งอีเมลสรุปราย DV ผ่าน Notification Service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9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จบ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11. Acceptance Criteria</w:t>
      </w:r>
    </w:p>
    <w:p>
      <w:pPr>
        <w:pStyle w:val="ListBullet"/>
        <w:keepLines/>
      </w:pPr>
      <w:r>
        <w:t>พารามิเตอร์และ cron อ่านจาก backend config เท่านั้น — เปลี่ยนค่าโดย deploy config ไม่ใช่ผ่าน API/หน้าจอ</w:t>
      </w:r>
    </w:p>
    <w:p>
      <w:pPr>
        <w:pStyle w:val="ListBullet"/>
        <w:keepLines/>
      </w:pPr>
      <w:r>
        <w:t>การรันต้องตรวจ enabled flag ใน config และกันรันซ้อนด้วย distributed/advisory lock</w:t>
      </w:r>
    </w:p>
    <w:p>
      <w:pPr>
        <w:pStyle w:val="ListBullet"/>
        <w:keepLines/>
      </w:pPr>
      <w:r>
        <w:t>ทุกรอบต้องเขียน application log แบบ structured (เวลา/แถว/ไฟล์/ผล) และ error ต้องส่ง EM-07</w:t>
      </w:r>
    </w:p>
    <w:p>
      <w:pPr>
        <w:pStyle w:val="ListBullet"/>
        <w:keepLines/>
      </w:pPr>
      <w:r>
        <w:t>DB/table mapping ใช้เป็น reference สำหรับ implement Job เท่านั้น ไม่ใช่งานสร้างหน้า Database</w:t>
      </w:r>
    </w:p>
    <w:p>
      <w:pPr>
        <w:pStyle w:val="ListBullet"/>
        <w:keepLines/>
      </w:pPr>
      <w:r>
        <w:t>รองรับ rerun rule และ risk note ตาม runbook</w:t>
      </w:r>
    </w:p>
    <w:p>
      <w:pPr>
        <w:pStyle w:val="Heading1"/>
        <w:keepNext/>
        <w:keepLines/>
        <w:pageBreakBefore w:val="0"/>
      </w:pPr>
      <w:r>
        <w:t>12. Developer Test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No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Test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รันตามตารางเวลาแล้วผลถูกต้องบน fixture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รันนอกรอบผ่าน CLI ได้ผลเดียวกับ cron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สั่งรันซ้อนขณะกำลังรัน → runner ปฏิเสธ (lock ทำงาน)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แก้ config แล้ว deploy → รอบถัดไปใช้ค่าใหม่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job throw error → EM-07 ออก และ log มีบรรทัด error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6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ตรวจผลกระทบตารางตาม R/W mapping reference</w:t>
            </w:r>
          </w:p>
        </w:tc>
      </w:tr>
    </w:tbl>
    <w:p/>
    <w:p>
      <w:pPr>
        <w:pStyle w:val="Heading1"/>
        <w:keepNext/>
        <w:keepLines/>
        <w:pageBreakBefore/>
      </w:pPr>
      <w:r>
        <w:t>ภาคผนวก: Java Source เดิม</w:t>
      </w:r>
    </w:p>
    <w:p>
      <w:pPr>
        <w:keepNext w:val="0"/>
      </w:pPr>
      <w:r>
        <w:t>Code ในส่วนนี้คัดจาก Java source เดิมโดยตรงและคงข้อความตามต้นฉบับ ใช้เลขบรรทัดที่ระบุหน้าทุก snippet เพื่อตรวจเทียบ business behavior, SQL, transaction และ error handling</w:t>
      </w:r>
    </w:p>
    <w:p>
      <w:pPr>
        <w:pStyle w:val="Heading2"/>
        <w:keepNext/>
        <w:keepLines/>
        <w:pageBreakBefore w:val="0"/>
      </w:pPr>
      <w:r>
        <w:t>J1. StartK2WorkFlow.java — lines 16-27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fcsJar/src/th/co/gosoft/fgi/main/StartK2WorkFlow.java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16-27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Legacy main entrypoint for starting K2 workflow.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/>
          <w:sz w:val="14"/>
        </w:rPr>
        <w:t>public class StartK2WorkFlow {</w:t>
        <w:br/>
        <w:tab/>
        <w:br/>
        <w:tab/>
        <w:t>private static ApplicationContext context = new FileSystemXmlApplicationContext("config.xml");</w:t>
        <w:br/>
        <w:tab/>
        <w:t>private static StartFlowProcessService startFlowService = (StartFlowProcessService) context.getBean("startFlowService");</w:t>
        <w:br/>
        <w:tab/>
        <w:t>private static FgiConfig  config = (FgiConfig) context.getBean("fgiConfig");</w:t>
        <w:br/>
        <w:tab/>
        <w:t>public static void main(String[] args) {</w:t>
        <w:br/>
        <w:tab/>
        <w:tab/>
        <w:br/>
        <w:tab/>
        <w:tab/>
        <w:t>LogUtils.info(StartK2WorkFlow.class,"=============****** START JOB Start K2 WorkFlow ******============");</w:t>
        <w:br/>
        <w:tab/>
        <w:tab/>
        <w:t>try {</w:t>
        <w:br/>
        <w:tab/>
        <w:tab/>
        <w:tab/>
        <w:br/>
        <w:tab/>
        <w:tab/>
        <w:tab/>
        <w:t>List&lt;ImpactStore&gt; impactStoreList = startFlowService.selectImpactStore();</w:t>
        <w:br/>
        <w:tab/>
        <w:tab/>
        <w:tab/>
        <w:t>if(!impactStoreList.isEmpty()){</w:t>
      </w:r>
    </w:p>
    <w:p>
      <w:pPr>
        <w:pStyle w:val="Heading2"/>
        <w:keepNext/>
        <w:keepLines/>
        <w:pageBreakBefore/>
      </w:pPr>
      <w:r>
        <w:t>J1. StartK2WorkFlow.java — lines 40-51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fcsJar/src/th/co/gosoft/fgi/main/StartK2WorkFlow.java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40-51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Legacy main entrypoint for starting K2 workflow.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/>
          <w:sz w:val="14"/>
        </w:rPr>
        <w:tab/>
        <w:tab/>
        <w:tab/>
        <w:tab/>
        <w:t>LogUtils.info(StartK2WorkFlow.class,"=== Have no ImpactStore to Start WorkFlow ===");</w:t>
        <w:br/>
        <w:tab/>
        <w:tab/>
        <w:tab/>
        <w:t>}</w:t>
        <w:br/>
        <w:tab/>
        <w:tab/>
        <w:tab/>
        <w:br/>
        <w:tab/>
        <w:tab/>
        <w:tab/>
        <w:br/>
        <w:tab/>
        <w:tab/>
        <w:tab/>
        <w:br/>
        <w:tab/>
        <w:tab/>
        <w:t>} catch (Exception e) {</w:t>
        <w:br/>
        <w:tab/>
        <w:tab/>
        <w:tab/>
        <w:t>LogUtils.error(StartK2WorkFlow.class,"=====*** JOB Start K2 WorkFlow Fail ***===== : " , e);</w:t>
        <w:br/>
        <w:tab/>
        <w:tab/>
        <w:t>}</w:t>
        <w:br/>
        <w:br/>
        <w:tab/>
        <w:t>}</w:t>
        <w:br/>
        <w:br/>
        <w:t>}</w:t>
      </w:r>
    </w:p>
    <w:p>
      <w:pPr>
        <w:pStyle w:val="Heading2"/>
        <w:keepNext/>
        <w:keepLines/>
        <w:pageBreakBefore w:val="0"/>
      </w:pPr>
      <w:r>
        <w:t>J2. StartFlowJdbc.java — lines 17-28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fcsJar/src/th/co/gosoft/fgi/dao/jdbc/StartFlowJdbc.java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17-28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Select rows for workflow start and update generated-flow flags.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/>
          <w:sz w:val="14"/>
        </w:rPr>
        <w:tab/>
        <w:t>public List&lt;ImpactStore&gt; selectImpactStore(){</w:t>
        <w:br/>
        <w:tab/>
        <w:tab/>
        <w:t>try{</w:t>
        <w:br/>
        <w:tab/>
        <w:tab/>
        <w:t>updateBeforeSelect();  //เพื่อลดการ StartFlow ซ้ำ</w:t>
        <w:br/>
        <w:tab/>
        <w:tab/>
        <w:t>String sql = "  select s.impact_store_id, s.storecode_n,s.name_n, s.opendate_n, ms.branch_id, ms.opt_dv_user_id, dv_bu.email as opt_dv_email, ms.opt_gm_user_id, gm_bu.email as opt_gm_email "+</w:t>
        <w:br/>
        <w:tab/>
        <w:tab/>
        <w:tab/>
        <w:tab/>
        <w:t>" from fgi_impact_store s "+</w:t>
        <w:br/>
        <w:tab/>
        <w:tab/>
        <w:tab/>
        <w:tab/>
        <w:t>"           left join ( "+</w:t>
        <w:br/>
        <w:tab/>
        <w:tab/>
        <w:tab/>
        <w:tab/>
        <w:t xml:space="preserve">"                     select a.branch_id, max(a.opt_dv_user_id) as opt_dv_user_id, max(a.opt_gm_user_id) as opt_gm_user_id "+ </w:t>
        <w:br/>
        <w:tab/>
        <w:tab/>
        <w:tab/>
        <w:tab/>
        <w:t>"                     from (  "+</w:t>
        <w:br/>
        <w:tab/>
        <w:tab/>
        <w:tab/>
        <w:tab/>
        <w:t>//"     --max for opt_dv_user_id or opt_gm_user_id is null (cannot distinct)"+</w:t>
        <w:br/>
        <w:tab/>
        <w:tab/>
        <w:tab/>
        <w:tab/>
        <w:t>"                         select ms.branch_id, "+</w:t>
        <w:br/>
        <w:tab/>
        <w:tab/>
        <w:tab/>
        <w:tab/>
        <w:t>"                             ( "+</w:t>
        <w:br/>
        <w:tab/>
        <w:tab/>
        <w:tab/>
        <w:tab/>
        <w:t>"                                 select bu.user_id  "+</w:t>
      </w:r>
    </w:p>
    <w:p>
      <w:pPr>
        <w:pStyle w:val="Heading2"/>
        <w:keepNext/>
        <w:keepLines/>
        <w:pageBreakBefore/>
      </w:pPr>
      <w:r>
        <w:t>J2. StartFlowJdbc.java — lines 162-173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fcsJar/src/th/co/gosoft/fgi/dao/jdbc/StartFlowJdbc.java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162-173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sz w:val="18"/>
              </w:rPr>
              <w:t>Select rows for workflow start and update generated-flow flags.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/>
          <w:sz w:val="14"/>
        </w:rPr>
        <w:tab/>
        <w:tab/>
        <w:t>jdbcTemplate.getDataSource().getConnection().commit();</w:t>
        <w:br/>
        <w:tab/>
        <w:t>}</w:t>
        <w:br/>
        <w:tab/>
        <w:br/>
        <w:tab/>
        <w:t>public void testUpdate2() throws SQLException{</w:t>
        <w:br/>
        <w:tab/>
        <w:tab/>
        <w:t>String sql = "update fgi_impact_store set flag_gen_flow = 'W' where impact_store_id = 250";</w:t>
        <w:br/>
        <w:tab/>
        <w:tab/>
        <w:t>//jdbcTemplate.getDataSource().getConnection().setAutoCommit(false);</w:t>
        <w:br/>
        <w:tab/>
        <w:tab/>
        <w:t>jdbcTemplate.execute(sql);</w:t>
        <w:br/>
        <w:tab/>
        <w:tab/>
        <w:t>jdbcTemplate.getDataSource().getConnection().commit();</w:t>
        <w:br/>
        <w:tab/>
        <w:t>}</w:t>
        <w:br/>
        <w:tab/>
        <w:br/>
        <w:br/>
        <w:t>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หน้า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color w:val="66717F"/>
        <w:sz w:val="16"/>
      </w:rPr>
      <w:t>LLDD BE - Job 8b StartInternalWorkflow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"/>
      <w:b/>
      <w:bCs/>
      <w:i/>
      <w:iCs/>
      <w:color w:val="2E74B5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