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0B2545"/>
          <w:sz w:val="40"/>
        </w:rPr>
        <w:t>LLDD BE - Job 9 SyncNewStoreToDocument</w:t>
      </w:r>
    </w:p>
    <w:p>
      <w:r>
        <w:t>SBP Mall - ระบบประกันรายได้ | Low Level Design Document</w:t>
      </w:r>
    </w:p>
    <w:p>
      <w:pPr>
        <w:pStyle w:val="Heading1"/>
        <w:keepNext/>
        <w:keepLines/>
        <w:pageBreakBefore w:val="0"/>
      </w:pPr>
      <w:r>
        <w:t>แนวทางการใช้เอกสาร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หัวข้อ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คำอธิบาย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วัตถุประสงค์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ใช้เป็นรายละเอียดระดับพัฒนาสำหรับออกแบบ ลงมือพัฒนา ตรวจทาน และทดสอบขอบเขตที่ระบุในฉบับนี้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ลำดับการอ่าน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เริ่มจาก Overview และ Scope จากนั้นตรวจ Field/Validation, Implementation, Contract, Processing Flow, Acceptance Criteria และ Test Checklist ตามลำดับ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ผลลัพธ์ที่คาดหวัง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ผู้อ่านสามารถระบุ input, ขั้นตอนประมวลผล, output, เงื่อนไขผิดพลาด และหลักฐานการทดสอบได้จากเนื้อหาในฉบับเดียว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Java เดิม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ภาคผนวกท้ายฉบับระบุ source file, ช่วงบรรทัด และ code Java เดิมสำหรับตรวจเทียบ behavior ก่อนย้ายระบบ</w:t>
            </w:r>
          </w:p>
        </w:tc>
      </w:tr>
    </w:tbl>
    <w:p/>
    <w:p>
      <w:r>
        <w:t>คำว่า Input, Progress และ Output ในเอกสารนี้หมายถึงข้อมูลตั้งต้น ลำดับการทำงาน และผลลัพธ์ที่ตรวจสอบได้ของขอบเขตที่กำลังพัฒนา</w:t>
      </w:r>
    </w:p>
    <w:p>
      <w:pPr>
        <w:pStyle w:val="Heading1"/>
        <w:keepNext/>
        <w:keepLines/>
        <w:pageBreakBefore/>
      </w:pPr>
      <w:r>
        <w:t>1. Overview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Track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Estimate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10 ชั่วโมง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Owner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Aphiwit &lt;Bank&gt; Khammoon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Objective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บันทึกร้านเปิดใหม่เข้าเอกสาร: อ่านโปรไฟล์ร้านเปิดใหม่และค่า forecast/adjust แล้วบันทึกเข้า document_new_stores ผ่าน Document Service โดยตรง แทนการเขียนไฟล์ BPM06002O และ SFTP ไป impactprofile</w:t>
            </w:r>
          </w:p>
        </w:tc>
      </w:tr>
    </w:tbl>
    <w:p/>
    <w:p>
      <w:r>
        <w:t>Common contract reference: ทุกหัวข้อ API/FE ต้องยึด LLDD-BE-API-Common-Contracts.pdf และ LLDD-FE-Integration-Contracts.pdf สำหรับ error/auth/format/pagination/action/RBAC ก่อนลงรายละเอียดเฉพาะหน้าหรือเฉพาะ endpoint</w:t>
      </w:r>
    </w:p>
    <w:p>
      <w:pPr>
        <w:pStyle w:val="Heading1"/>
        <w:keepNext/>
        <w:keepLines/>
        <w:pageBreakBefore w:val="0"/>
      </w:pPr>
      <w:r>
        <w:t>2. Screen / Functional Scope</w:t>
      </w:r>
    </w:p>
    <w:p>
      <w:pPr>
        <w:pStyle w:val="ListBullet"/>
        <w:keepLines/>
      </w:pPr>
      <w:r>
        <w:t>Main class/script: document.service.syncNewStores / (internal scheduler / service)</w:t>
      </w:r>
    </w:p>
    <w:p>
      <w:pPr>
        <w:pStyle w:val="ListBullet"/>
        <w:keepLines/>
      </w:pPr>
      <w:r>
        <w:t>Phase: B</w:t>
      </w:r>
    </w:p>
    <w:p>
      <w:pPr>
        <w:pStyle w:val="ListBullet"/>
        <w:keepLines/>
      </w:pPr>
      <w:r>
        <w:t>Output: document_new_stores (DB)</w:t>
      </w:r>
    </w:p>
    <w:p>
      <w:pPr>
        <w:pStyle w:val="ListBullet"/>
        <w:keepLines/>
      </w:pPr>
      <w:r>
        <w:t>Estimate: 10 ชั่วโมง</w:t>
      </w:r>
    </w:p>
    <w:p>
      <w:pPr>
        <w:pStyle w:val="ListBullet"/>
        <w:keepLines/>
      </w:pPr>
      <w:r>
        <w:t>Runbook, rerun rule, risk และ history ต้องตามข้อมูลหน้า Batch Job</w:t>
      </w:r>
    </w:p>
    <w:p>
      <w:pPr>
        <w:pStyle w:val="Heading1"/>
        <w:keepNext/>
        <w:keepLines/>
        <w:pageBreakBefore w:val="0"/>
      </w:pPr>
      <w:r>
        <w:t>4. Implementation Flow Diagram (Reference)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41952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-Job-9-SyncNewStoreToDocu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52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jc w:val="center"/>
      </w:pPr>
      <w:r>
        <w:rPr>
          <w:i/>
          <w:sz w:val="18"/>
        </w:rPr>
        <w:t>รูปที่ 1: Implementation flow reference: LLDD BE - Job 9 SyncNewStoreToDocument</w:t>
      </w:r>
    </w:p>
    <w:p>
      <w:pPr>
        <w:pStyle w:val="Heading1"/>
        <w:keepNext/>
        <w:keepLines/>
        <w:pageBreakBefore w:val="0"/>
      </w:pPr>
      <w:r>
        <w:t>5. Field, Format,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 / UI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Format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Validation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Behavior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กำหนดการรัน (Cron)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30 17 7-31 * *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แก้ไขได้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ใช้รอบเดิม แต่ปลายทางเป็น DB ภายใน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Target 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document_new_stores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upsert ด้วย doc_no / new_store_code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กฎ Forecast / Percent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NVL(adjust_n, forecast_n)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ค่า adjust มาก่อน forecast เสมอ; NULL หรือค่านอกช่วง 0..100 ต้อง reject ก่อน upsert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เงื่อนไขเลือกข้อมูล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ร้านเปิดใหม่ สถานะ I + forecast + ยังไม่ sync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ค่าคงที่/แก้ผ่านหน้าจอไม่ได้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</w:r>
          </w:p>
        </w:tc>
      </w:tr>
    </w:tbl>
    <w:p/>
    <w:p>
      <w:pPr>
        <w:pStyle w:val="Heading1"/>
        <w:keepNext/>
        <w:keepLines/>
        <w:pageBreakBefore w:val="0"/>
      </w:pPr>
      <w:r>
        <w:t>5.1 Input / Progress / Output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Stage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 for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New-store compensation rows linked to active impact-process records, plus BPM/export SFTP parameters.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Progress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query eligible new-store rows, filter process errors, write outbound new-store payload, insert confirm-receive rows, upload/export, backup, notify.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Output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New-store sync payload/output and confirm-receive rows keyed by NEW_STORE_INFO_ID/month/year.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5.90 Job 9 Execution Stages</w:t>
      </w:r>
    </w:p>
    <w:p>
      <w:pPr>
        <w:keepNext w:val="0"/>
      </w:pPr>
      <w:r>
        <w:t>query eligible new-store rows, filter process errors, write outbound new-store payload, insert confirm-receive rows, upload/export, backup, notify.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Order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Service step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Repository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Output / failure contract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loadNewStoreAllocations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documentNewStoreRepository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validateAllocationValues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documentNewStoreRepository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upsertDocumentNewStores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documentNewStoreRepository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คืน metrics และ throw typed error; transaction/rerun ใช้ contract ด้านล่าง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reconcileAllocationTotals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documentNewStoreRepository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คืน metrics และ throw typed error; transaction/rerun ใช้ contract ด้านล่าง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5.91 Job 9 Run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Evidence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Job-specific value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Acceptance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New-store compensation rows linked to active impact-process records, plus BPM/export SFTP parameters.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snapshot input file/business key/period in run record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Output identity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New-store sync payload/output and confirm-receive rows keyed by NEW_STORE_INFO_ID/month/year.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reconcile input, success, reject and skipped counts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Dedup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UNIQUE(doc_no,new_store_code); upsert + prune เฉพาะ source_system=FGI ให้ target ตรง impact set ปัจจุบัน โดยไม่ลบแถว USER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rerun fixture produces no duplicate target business key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Transaction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source percent ต้องไม่เป็น NULL และอยู่ 0..100 ก่อน upsert; จากนั้น upsert + prune ร้านของ doc_no, validate ผลรวม 100% และ tracking INTERNAL_DB_WRITE ใน transaction เดียว; invalid/ไม่ครบให้ rollback ก่อน prune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injected failure leaves no partial committed state outside documented boundary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Security proof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 service account least privilege; ไม่มี SFTP/BPM credential หรือ editable external endpoint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config/log/error contains no plaintext secret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5.92 Legacy Java Source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Legacy file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Line range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Responsibility to carry forward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fcsJar/src/th/co/gosoft/fgi/main/ExportOpenStore.java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1-22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Legacy main entrypoint; constant job name is ExportNewStoreToBPM.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fcsJar/src/th/co/gosoft/fgi/controller/ExportController.java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404-516, 893-961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Query new stores, create payload content, upload, backup, notification.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fcsJar/src/th/co/gosoft/fgi/dao/jdbc/ExportJdbc.java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1558-1594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Query new-store rows eligible for export.</w:t>
            </w:r>
          </w:p>
        </w:tc>
      </w:tr>
    </w:tbl>
    <w:p/>
    <w:p>
      <w:r>
        <w:t>Line ranges refer to the legacy Java implementation under /Users/bank_mac/gosoft/java/SBP/fcsJar. Use these ranges to preserve business behavior while implementing the target Node job.</w:t>
      </w:r>
    </w:p>
    <w:p>
      <w:pPr>
        <w:pStyle w:val="Heading2"/>
        <w:keepNext/>
        <w:keepLines/>
        <w:pageBreakBefore w:val="0"/>
      </w:pPr>
      <w:r>
        <w:t>5.93 Target Repository and SQL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Contract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Target implementation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Repository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documentNewStoreRepository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Idempotency / dedup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UNIQUE(doc_no,new_store_code); upsert + prune เฉพาะ source_system=FGI ให้ target ตรง impact set ปัจจุบัน โดยไม่ลบแถว USER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Transaction boundary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source percent ต้องไม่เป็น NULL และอยู่ 0..100 ก่อน upsert; จากนั้น upsert + prune ร้านของ doc_no, validate ผลรวม 100% และ tracking INTERNAL_DB_WRITE ใน transaction เดียว; invalid/ไม่ครบให้ rollback ก่อน prune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Security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internal service account least privilege; ไม่มี SFTP/BPM credential หรือ editable external endpoint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Input / candidate query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SELECT d.doc_no, s.new_store_code,</w:t>
        <w:br/>
        <w:t xml:space="preserve">       COALESCE(s.adjust_compensate_percent, s.forecast_compensate_percent) AS compensate_percent,</w:t>
        <w:br/>
        <w:t xml:space="preserve">       COALESCE(s.adjust_compensation_amount, s.forecast_compensation_amount) AS compensation_amount</w:t>
        <w:br/>
        <w:t>FROM fgi_impact_stores s</w:t>
        <w:br/>
        <w:t>JOIN compensation_documents d ON d.impact_process_id = s.impact_process_id</w:t>
        <w:br/>
        <w:t>WHERE s.impact_month = :impact_month</w:t>
        <w:br/>
        <w:t xml:space="preserve">  AND COALESCE(s.adjust_compensate_percent, s.forecast_compensate_percent) IS NOT NULL</w:t>
        <w:br/>
        <w:t xml:space="preserve">  AND COALESCE(s.adjust_compensate_percent, s.forecast_compensate_percent) BETWEEN 0 AND 100;</w:t>
      </w:r>
    </w:p>
    <w:p>
      <w:pPr>
        <w:pStyle w:val="Heading3"/>
        <w:keepNext/>
        <w:keepLines/>
        <w:pageBreakBefore w:val="0"/>
      </w:pPr>
      <w:r>
        <w:t>Write / upsert query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-- validateAllocationValues ต้องยืนยัน source_row_count = valid_row_count ก่อนคำสั่งนี้;</w:t>
        <w:br/>
        <w:t>-- ถ้าค่า percent เป็น NULL/นอกช่วง ให้ throw COMPENSATE_PERCENT_INVALID และ rollback ก่อน upsert/prune.</w:t>
        <w:br/>
        <w:t>INSERT INTO document_new_stores</w:t>
        <w:br/>
        <w:t xml:space="preserve">    (doc_no, new_store_code, compensate_percent, compensation_amount, source_system, updated_at)</w:t>
        <w:br/>
        <w:t>SELECT :doc_no, :new_store_code, :compensate_percent, :compensation_amount, 'FGI', CURRENT_TIMESTAMP</w:t>
        <w:br/>
        <w:t>WHERE :compensate_percent IS NOT NULL</w:t>
        <w:br/>
        <w:t xml:space="preserve">  AND :compensate_percent BETWEEN 0 AND 100</w:t>
        <w:br/>
        <w:t>ON CONFLICT (doc_no, new_store_code)</w:t>
        <w:br/>
        <w:t>DO UPDATE SET compensate_percent = EXCLUDED.compensate_percent,</w:t>
        <w:br/>
        <w:t xml:space="preserve">              compensation_amount = EXCLUDED.compensation_amount,</w:t>
        <w:br/>
        <w:t xml:space="preserve">              updated_at = CURRENT_TIMESTAMP</w:t>
        <w:br/>
        <w:t>RETURNING doc_no, new_store_code;</w:t>
        <w:br/>
        <w:br/>
        <w:t>-- Service ต้องได้ RETURNING 1 แถวต่อ source row; ไม่ครบให้ rollback และห้าม prune.</w:t>
        <w:br/>
        <w:br/>
        <w:t>DELETE FROM document_new_stores dns</w:t>
        <w:br/>
        <w:t>WHERE dns.doc_no = :doc_no</w:t>
        <w:br/>
        <w:t xml:space="preserve">  AND dns.source_system = 'FGI'</w:t>
        <w:br/>
        <w:t xml:space="preserve">  AND NOT EXISTS (</w:t>
        <w:br/>
        <w:t xml:space="preserve">      SELECT 1</w:t>
        <w:br/>
        <w:t xml:space="preserve">      FROM fgi_impact_stores src</w:t>
        <w:br/>
        <w:t xml:space="preserve">      JOIN compensation_documents d ON d.impact_process_id = src.impact_process_id</w:t>
        <w:br/>
        <w:t xml:space="preserve">      WHERE d.doc_no = dns.doc_no</w:t>
        <w:br/>
        <w:t xml:space="preserve">        AND src.impact_month = :impact_month</w:t>
        <w:br/>
        <w:t xml:space="preserve">        AND src.new_store_code = dns.new_store_code</w:t>
        <w:br/>
        <w:t xml:space="preserve">  );</w:t>
        <w:br/>
        <w:br/>
        <w:t>SELECT CASE WHEN ABS(SUM(compensate_percent) - 100) &lt;= 0.0001 THEN TRUE ELSE FALSE END AS allocation_valid</w:t>
        <w:br/>
        <w:t>FROM document_new_stores</w:t>
        <w:br/>
        <w:t>WHERE doc_no = :doc_no;</w:t>
      </w:r>
    </w:p>
    <w:p>
      <w:pPr>
        <w:pStyle w:val="Heading2"/>
        <w:keepNext/>
        <w:keepLines/>
        <w:pageBreakBefore w:val="0"/>
      </w:pPr>
      <w:r>
        <w:t>5.94 Target Node Implementation</w:t>
      </w:r>
    </w:p>
    <w:p>
      <w:pPr>
        <w:keepNext w:val="0"/>
      </w:pPr>
      <w:r>
        <w:t>โครงสร้างนี้ระบุ service/repository เฉพาะงานและต้อง implement ตาม SQL, transaction, idempotency และ security contract ด้านบน โดยทุกขั้นต้องคืน metrics สำหรับ reconcile และ run history</w:t>
      </w:r>
    </w:p>
    <w:p>
      <w:pPr>
        <w:keepLines w:val="0"/>
        <w:ind w:left="288"/>
      </w:pPr>
      <w:r>
        <w:rPr>
          <w:rFonts w:ascii="Courier New" w:hAnsi="Courier New"/>
          <w:sz w:val="16"/>
        </w:rPr>
        <w:t>export async function runLlddBeJob9Syncnewstoretodocument(ctx, services) {</w:t>
        <w:br/>
        <w:t xml:space="preserve">  const run = await services.jobRuns.acquire({</w:t>
        <w:br/>
        <w:t xml:space="preserve">    jobNo: "9", period: ctx.period, triggeredBy: ctx.triggeredBy</w:t>
        <w:br/>
        <w:t xml:space="preserve">  });</w:t>
        <w:br/>
        <w:br/>
        <w:t xml:space="preserve">  try {</w:t>
        <w:br/>
        <w:t xml:space="preserve">    ctx = { ...ctx, runId: run.id, repository: services.documentNewStoreRepository };</w:t>
        <w:br/>
        <w:t xml:space="preserve">    const step1 = await services.loadNewStoreAllocations(ctx, undefined);</w:t>
        <w:br/>
        <w:t xml:space="preserve">    const step2 = await services.validateAllocationValues(ctx, step1);</w:t>
        <w:br/>
        <w:t xml:space="preserve">    const step3 = await services.upsertDocumentNewStores(ctx, step2);</w:t>
        <w:br/>
        <w:t xml:space="preserve">    const step4 = await services.reconcileAllocationTotals(ctx, step3);</w:t>
        <w:br/>
        <w:t xml:space="preserve">    const result = step4;</w:t>
        <w:br/>
        <w:t xml:space="preserve">    await services.jobRuns.finish(run.id, "SUCCESS", result.metrics);</w:t>
        <w:br/>
        <w:t xml:space="preserve">    return { runId: run.id, status: "SUCCESS", ...result };</w:t>
        <w:br/>
        <w:t xml:space="preserve">  } catch (error) {</w:t>
        <w:br/>
        <w:t xml:space="preserve">    await services.jobRuns.finish(run.id, "FAILED", {</w:t>
        <w:br/>
        <w:t xml:space="preserve">      errorCode: error.code ?? "JOB_FAILED",</w:t>
        <w:br/>
        <w:t xml:space="preserve">      errorMessage: error.message</w:t>
        <w:br/>
        <w:t xml:space="preserve">    });</w:t>
        <w:br/>
        <w:t xml:space="preserve">    throw error;</w:t>
        <w:br/>
        <w:t xml:space="preserve">  }</w:t>
        <w:br/>
        <w:t>}</w:t>
      </w:r>
    </w:p>
    <w:p>
      <w:pPr>
        <w:pStyle w:val="Heading1"/>
        <w:keepNext/>
        <w:keepLines/>
        <w:pageBreakBefore w:val="0"/>
      </w:pPr>
      <w:r>
        <w:t>6. Button / User Action Mapping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Action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Trigger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API / Service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Expected Result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เปิดดูรายละเอียด Job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/api/v1/jobs/9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คืน params/metadata ล่าสุด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บันทึกพารามิเตอร์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/api/v1/jobs/9/params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บันทึกเฉพาะ key ที่ editable และ audit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สั่งรันทันที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/api/v1/jobs/9/run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สร้าง run history สถานะ RUNNING/QUEUED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เปิด/ปิดใช้งาน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/api/v1/jobs/9/enabled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บันทึก enabled + audit พร้อม reason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7. API Contract</w:t>
      </w:r>
    </w:p>
    <w:p>
      <w:pPr>
        <w:pStyle w:val="Heading2"/>
        <w:keepNext/>
        <w:keepLines/>
        <w:pageBreakBefore w:val="0"/>
      </w:pPr>
      <w:r>
        <w:t>GET /api/v1/jobs/9</w:t>
      </w:r>
    </w:p>
    <w:p>
      <w:pPr>
        <w:keepNext w:val="0"/>
      </w:pPr>
      <w:r>
        <w:t>อ่าน metadata และพารามิเตอร์ของ Job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"jobNo": "9"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jobNo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"jobNo": "9",</w:t>
              <w:br/>
              <w:t xml:space="preserve">  "name": "SyncNewStoreToDocument",</w:t>
              <w:br/>
              <w:t xml:space="preserve">  "cron": "30 17 7-31 * *",</w:t>
              <w:br/>
              <w:t xml:space="preserve">  "enabled": true,</w:t>
              <w:br/>
              <w:t xml:space="preserve">  "params": [</w:t>
              <w:br/>
              <w:t xml:space="preserve">    {</w:t>
              <w:br/>
              <w:t xml:space="preserve">      "label": "กำหนดการรัน (Cron)",</w:t>
              <w:br/>
              <w:t xml:space="preserve">      "value": "30 17 7-31 * *",</w:t>
              <w:br/>
              <w:t xml:space="preserve">      "editable": true</w:t>
              <w:br/>
              <w:t xml:space="preserve">    },</w:t>
              <w:br/>
              <w:t xml:space="preserve">    {</w:t>
              <w:br/>
              <w:t xml:space="preserve">      "label": "Target table",</w:t>
              <w:br/>
              <w:t xml:space="preserve">      "value": "document_new_stores",</w:t>
              <w:br/>
              <w:t xml:space="preserve">      "editable": false</w:t>
              <w:br/>
              <w:t xml:space="preserve">    },</w:t>
              <w:br/>
              <w:t xml:space="preserve">    {</w:t>
              <w:br/>
              <w:t xml:space="preserve">      "label": "กฎ Forecast / Percent",</w:t>
              <w:br/>
              <w:t xml:space="preserve">      "value": "NVL(adjust_n, forecast_n)",</w:t>
              <w:br/>
              <w:t xml:space="preserve">      "editable": false</w:t>
              <w:br/>
              <w:t xml:space="preserve">    },</w:t>
              <w:br/>
              <w:t xml:space="preserve">    {</w:t>
              <w:br/>
              <w:t xml:space="preserve">      "label": "เงื่อนไขเลือกข้อมูล",</w:t>
              <w:br/>
              <w:t xml:space="preserve">      "value": "ร้านเปิดใหม่ สถานะ I + forecast + ยังไม่ sync",</w:t>
              <w:br/>
              <w:t xml:space="preserve">      "editable": false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jobNo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name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cron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enabled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params[].label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params[].value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params[].editable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boolean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PUT /api/v1/jobs/9/params</w:t>
      </w:r>
    </w:p>
    <w:p>
      <w:pPr>
        <w:keepNext w:val="0"/>
      </w:pPr>
      <w:r>
        <w:t>แก้ไขพารามิเตอร์ที่อนุญาตเท่านั้น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"params": {</w:t>
              <w:br/>
              <w:t xml:space="preserve">    "cron": "30 17 7-31 * *"</w:t>
              <w:br/>
              <w:t xml:space="preserve">  },</w:t>
              <w:br/>
              <w:t xml:space="preserve">  "reason": "ปรับรอบรันตาม Operations"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object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object; nested fields listed below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params.cron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reason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trimmed UTF-8 Thai text; required by operation/business rule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"message": "saved"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message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POST /api/v1/jobs/9/run</w:t>
      </w:r>
    </w:p>
    <w:p>
      <w:pPr>
        <w:keepNext w:val="0"/>
      </w:pPr>
      <w:r>
        <w:t>สั่งรัน manual โดย guard ไม่ให้รันซ้อน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Request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"period": "2569-07"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period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"runId": "JOB9-RUN-001",</w:t>
              <w:br/>
              <w:t xml:space="preserve">  "status": "RUNNING"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runId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2"/>
        <w:keepNext/>
        <w:keepLines/>
        <w:pageBreakBefore w:val="0"/>
      </w:pPr>
      <w:r>
        <w:t>GET /api/v1/jobs/9/runs</w:t>
      </w:r>
    </w:p>
    <w:p>
      <w:pPr>
        <w:keepNext w:val="0"/>
      </w:pPr>
      <w:r>
        <w:t>อ่านประวัติการรันล่าสุด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Query Params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"page": 1,</w:t>
              <w:br/>
              <w:t xml:space="preserve">  "size": 20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Request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page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&gt;= 1; default 1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size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integer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No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1..100; default 20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vAlign w:val="center"/>
            <w:shd w:fill="DDEBFF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Response</w:t>
            </w:r>
          </w:p>
        </w:tc>
      </w:tr>
      <w:tr>
        <w:trPr>
          <w:cantSplit/>
        </w:trPr>
        <w:tc>
          <w:tcPr>
            <w:tcW w:type="dxa" w:w="10080"/>
            <w:shd w:fill="F7FAFE"/>
          </w:tcPr>
          <w:p>
            <w:pPr>
              <w:keepLines/>
              <w:spacing w:after="0"/>
            </w:pPr>
            <w:r/>
            <w:r>
              <w:rPr>
                <w:rFonts w:ascii="Courier New" w:hAnsi="Courier New" w:eastAsia="Courier New"/>
                <w:sz w:val="16"/>
              </w:rPr>
              <w:t>{</w:t>
              <w:br/>
              <w:t xml:space="preserve">  "items": [</w:t>
              <w:br/>
              <w:t xml:space="preserve">    {</w:t>
              <w:br/>
              <w:t xml:space="preserve">      "startedAt": "30/06/2026 17:30",</w:t>
              <w:br/>
              <w:t xml:space="preserve">      "status": "ok"</w:t>
              <w:br/>
              <w:t xml:space="preserve">    }</w:t>
              <w:br/>
              <w:t xml:space="preserve">  ]</w:t>
              <w:br/>
              <w:t>}</w:t>
            </w:r>
          </w:p>
        </w:tc>
      </w:tr>
    </w:tbl>
    <w:p/>
    <w:p>
      <w:pPr>
        <w:pStyle w:val="Heading3"/>
        <w:keepNext/>
        <w:keepLines/>
        <w:pageBreakBefore w:val="0"/>
      </w:pPr>
      <w:r>
        <w:t>Response Field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Field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Type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Required</w:t>
            </w:r>
          </w:p>
        </w:tc>
        <w:tc>
          <w:tcPr>
            <w:tcW w:type="dxa" w:w="252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Constraint / Meaning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array&lt;object&gt;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JSON array; element type shown in Type column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items[].startedAt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ISO-8601 ค.ศ.; nullable only when type includes null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items[].status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string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Yes</w:t>
            </w:r>
          </w:p>
        </w:tc>
        <w:tc>
          <w:tcPr>
            <w:tcW w:type="dxa" w:w="252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UTF-8; use value domain described by endpoint purpose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8. Reference DB Mapping (No Database Page Work)</w:t>
      </w:r>
    </w:p>
    <w:p>
      <w:pPr>
        <w:keepNext w:val="0"/>
      </w:pPr>
      <w:r>
        <w:t>ส่วนนี้เป็นข้อมูลอ้างอิงสำหรับการ implement API/Job เท่านั้น ไม่ใช่งานสร้างหน้า Database, ไม่ใช่งานออกแบบ DB page และไม่ถูกนับเป็น deliverable แยกของ FE/BE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Table / Object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R/W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Usage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fgi_impact_stores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โปรไฟล์ร้านเปิดใหม่และค่า forecast/adjust รายงวด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compensation_documents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หา doc_no จาก impact_process_id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document_new_stores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บันทึกร้านเปิดใหม่เข้าเอกสารโดยตรง</w:t>
            </w:r>
          </w:p>
        </w:tc>
      </w:tr>
      <w:tr>
        <w:trPr>
          <w:cantSplit/>
        </w:trPr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interface_transactions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W</w:t>
            </w:r>
          </w:p>
        </w:tc>
        <w:tc>
          <w:tcPr>
            <w:tcW w:type="dxa" w:w="336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tracking ภายใน type=INTERNAL_DB_WRITE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9. Processing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Step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เริ่ม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query ร้านเปิดใหม่ สถานะ I + forecast + ยังไม่ sync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มี compensation_documents ของ impact_process_id แล้ว? | No: คงสถานะรอ sync / log pending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compensate_percent ครบและอยู่ในช่วง 0..100 ทุกแถว? | No: COMPENSATE_PERCENT_INVALID + rollback ก่อน upsert/prune (COALESCE(adjust_compensate_percent, forecast_compensate_percent) ต้องไม่เป็น NULL)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upsert document_new_stores (forecast/percent = NVL(adjust_n, forecast_n))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validate allocation percent รวมต่อ doc_no (ต้องรวมได้ 100 ก่อน submit workflow)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7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บันทึก interface_transactions เป็น INTERNAL_DB_WRITE (ไม่สร้างไฟล์ BPM06002O)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8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จบ</w:t>
            </w:r>
          </w:p>
        </w:tc>
      </w:tr>
    </w:tbl>
    <w:p/>
    <w:p>
      <w:pPr>
        <w:pStyle w:val="Heading1"/>
        <w:keepNext/>
        <w:keepLines/>
        <w:pageBreakBefore w:val="0"/>
      </w:pPr>
      <w:r>
        <w:t>10. Acceptance Criteria</w:t>
      </w:r>
    </w:p>
    <w:p>
      <w:pPr>
        <w:pStyle w:val="ListBullet"/>
        <w:keepLines/>
      </w:pPr>
      <w:r>
        <w:t>อ่าน/แก้พารามิเตอร์ได้ตาม editable flag เท่านั้น</w:t>
      </w:r>
    </w:p>
    <w:p>
      <w:pPr>
        <w:pStyle w:val="ListBullet"/>
        <w:keepLines/>
      </w:pPr>
      <w:r>
        <w:t>การสั่งรันต้องตรวจ enabled และไม่มีรอบ RUNNING เดิม</w:t>
      </w:r>
    </w:p>
    <w:p>
      <w:pPr>
        <w:pStyle w:val="ListBullet"/>
        <w:keepLines/>
      </w:pPr>
      <w:r>
        <w:t>ต้องบันทึก job_run_histories และ audit_logs สำหรับทุก mutation</w:t>
      </w:r>
    </w:p>
    <w:p>
      <w:pPr>
        <w:pStyle w:val="ListBullet"/>
        <w:keepLines/>
      </w:pPr>
      <w:r>
        <w:t>DB/table mapping ใช้เป็น reference สำหรับ implement Job เท่านั้น ไม่ใช่งานสร้างหน้า Database</w:t>
      </w:r>
    </w:p>
    <w:p>
      <w:pPr>
        <w:pStyle w:val="ListBullet"/>
        <w:keepLines/>
      </w:pPr>
      <w:r>
        <w:t>รองรับ rerun rule และ risk note ตาม runbook</w:t>
      </w:r>
    </w:p>
    <w:p>
      <w:pPr>
        <w:pStyle w:val="Heading1"/>
        <w:keepNext/>
        <w:keepLines/>
        <w:pageBreakBefore w:val="0"/>
      </w:pPr>
      <w:r>
        <w:t>11. Developer Test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No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Test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job detail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2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params with editable key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3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PUT params locked business key must fail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POST run while running must fail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GET run histories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6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ตรวจผลกระทบตารางตาม R/W mapping reference</w:t>
            </w:r>
          </w:p>
        </w:tc>
      </w:tr>
    </w:tbl>
    <w:p/>
    <w:p>
      <w:pPr>
        <w:pStyle w:val="Heading1"/>
        <w:keepNext/>
        <w:keepLines/>
        <w:pageBreakBefore/>
      </w:pPr>
      <w:r>
        <w:t>ภาคผนวก: Java Source เดิม</w:t>
      </w:r>
    </w:p>
    <w:p>
      <w:pPr>
        <w:keepNext w:val="0"/>
      </w:pPr>
      <w:r>
        <w:t>Code ในส่วนนี้คัดจาก Java source เดิมโดยตรงและคงข้อความตามต้นฉบับ ใช้เลขบรรทัดที่ระบุหน้าทุก snippet เพื่อตรวจเทียบ business behavior, SQL, transaction และ error handling</w:t>
      </w:r>
    </w:p>
    <w:p>
      <w:pPr>
        <w:pStyle w:val="Heading2"/>
        <w:keepNext/>
        <w:keepLines/>
        <w:pageBreakBefore w:val="0"/>
      </w:pPr>
      <w:r>
        <w:t>J1. ExportOpenStore.java — lines 1-22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fcsJar/src/th/co/gosoft/fgi/main/ExportOpenStore.java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1-22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Legacy main entrypoint; constant job name is ExportNewStoreToBPM.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>package th.co.gosoft.fgi.main;</w:t>
        <w:br/>
        <w:br/>
        <w:t>import org.springframework.context.ApplicationContext;</w:t>
        <w:br/>
        <w:t>import org.springframework.context.support.FileSystemXmlApplicationContext;</w:t>
        <w:br/>
        <w:br/>
        <w:t>import th.co.gosoft.fcs.utils.LogUtils;</w:t>
        <w:br/>
        <w:t>import th.co.gosoft.fgi.controller.ExportController;</w:t>
        <w:br/>
        <w:br/>
        <w:t>public class ExportOpenStore {</w:t>
        <w:br/>
        <w:br/>
        <w:tab/>
        <w:t>private static ApplicationContext context = new FileSystemXmlApplicationContext("config.xml");</w:t>
        <w:br/>
        <w:tab/>
        <w:t>private static ExportController exportController = (ExportController) context.getBean("exportController");</w:t>
        <w:br/>
        <w:t>//</w:t>
        <w:tab/>
        <w:t>private static ExportBean config = (ExportBean) context.getBean("fgiExportConfig");</w:t>
        <w:br/>
        <w:tab/>
        <w:br/>
        <w:tab/>
        <w:t>public static void main(String[] args){</w:t>
        <w:br/>
        <w:tab/>
        <w:tab/>
        <w:t>LogUtils.info(ExportOpenStore.class,"Start =&gt; export NEW_STORE_INFO to BPM");</w:t>
        <w:br/>
        <w:tab/>
        <w:tab/>
        <w:t>exportController.exportOpenNewStore();</w:t>
        <w:br/>
        <w:tab/>
        <w:tab/>
        <w:t>LogUtils.info(ExportOpenStore.class,"End =&gt; export NEW_STORE_INFO to BPM");</w:t>
        <w:br/>
        <w:tab/>
        <w:t>}</w:t>
        <w:br/>
        <w:tab/>
        <w:br/>
        <w:tab/>
        <w:br/>
        <w:t>}</w:t>
      </w:r>
    </w:p>
    <w:p>
      <w:pPr>
        <w:pStyle w:val="Heading2"/>
        <w:keepNext/>
        <w:keepLines/>
        <w:pageBreakBefore w:val="0"/>
      </w:pPr>
      <w:r>
        <w:t>J2. ExportController.java — lines 404-415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fcsJar/src/th/co/gosoft/fgi/controller/ExportController.java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404-415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Query new stores, create payload content,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>public void exportOpenNewStore(){</w:t>
        <w:br/>
        <w:t xml:space="preserve"> </w:t>
        <w:tab/>
        <w:tab/>
        <w:t>String fileName = "";</w:t>
        <w:br/>
        <w:tab/>
        <w:tab/>
        <w:t>Calendar calStart = Calendar.getInstance(Locale.US);</w:t>
        <w:br/>
        <w:tab/>
        <w:tab/>
        <w:t>EmailTemplateInformStatusBean informBean = new EmailTemplateInformStatusBean();</w:t>
        <w:br/>
        <w:tab/>
        <w:t xml:space="preserve">    informBean.setSystemCode(FgiConstant.SYSTEM_CODE);</w:t>
        <w:br/>
        <w:tab/>
        <w:t xml:space="preserve">    informBean.setJobName(FgiConstant.JOB_NAME_EXPORT_OPEN_STORE);</w:t>
        <w:br/>
        <w:tab/>
        <w:t xml:space="preserve">    informBean.setStartDateTime(calStart.getTime());</w:t>
        <w:br/>
        <w:tab/>
        <w:t xml:space="preserve">    informBean.setImportFileName("");</w:t>
        <w:br/>
        <w:tab/>
        <w:tab/>
        <w:t>try {</w:t>
        <w:br/>
        <w:tab/>
        <w:tab/>
        <w:tab/>
        <w:t>configFtp = (FtpBean) context.getBean("fgiExportOpenStore");</w:t>
        <w:br/>
        <w:tab/>
        <w:tab/>
        <w:tab/>
        <w:t>setValueConfig();</w:t>
        <w:br/>
        <w:tab/>
        <w:tab/>
        <w:tab/>
        <w:t>List&lt;Map&gt; newStoreList = exportService.queryOpenNewStore();</w:t>
      </w:r>
    </w:p>
    <w:p>
      <w:pPr>
        <w:pStyle w:val="Heading2"/>
        <w:keepNext/>
        <w:keepLines/>
        <w:pageBreakBefore/>
      </w:pPr>
      <w:r>
        <w:t>J2. ExportController.java — lines 505-516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fcsJar/src/th/co/gosoft/fgi/controller/ExportController.java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505-516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Query new stores, create payload content,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ab/>
        <w:tab/>
        <w:t xml:space="preserve">  </w:t>
        <w:tab/>
        <w:t>paramTransactionStatus.releaseSavepoint(savepoint);</w:t>
        <w:br/>
        <w:tab/>
        <w:tab/>
        <w:tab/>
        <w:t xml:space="preserve">  </w:t>
        <w:tab/>
        <w:t>LogUtils.info(getClass(),"--Transaction is Rollback--");</w:t>
        <w:br/>
        <w:tab/>
        <w:tab/>
        <w:tab/>
        <w:t xml:space="preserve">  </w:t>
        <w:tab/>
        <w:t>informBean.setErrorMsg("" + ex);</w:t>
        <w:br/>
        <w:tab/>
        <w:tab/>
        <w:tab/>
        <w:tab/>
        <w:t>informBean.setStatus(FgiConstant.JOB_STATUS_FAIL);</w:t>
        <w:br/>
        <w:tab/>
        <w:tab/>
        <w:tab/>
        <w:tab/>
        <w:t>return new Boolean("false");</w:t>
        <w:br/>
        <w:t xml:space="preserve">   </w:t>
        <w:tab/>
        <w:t xml:space="preserve"> </w:t>
        <w:tab/>
        <w:tab/>
        <w:t xml:space="preserve">} </w:t>
        <w:br/>
        <w:t xml:space="preserve">   </w:t>
        <w:tab/>
        <w:t xml:space="preserve"> </w:t>
        <w:tab/>
        <w:tab/>
        <w:t>}});</w:t>
        <w:br/>
        <w:tab/>
        <w:tab/>
        <w:t>if(!result){</w:t>
        <w:br/>
        <w:tab/>
        <w:tab/>
        <w:tab/>
        <w:t>return "";</w:t>
        <w:br/>
        <w:tab/>
        <w:tab/>
        <w:t>}</w:t>
        <w:br/>
        <w:tab/>
        <w:tab/>
        <w:t>return fileName;</w:t>
        <w:br/>
        <w:tab/>
        <w:t>}</w:t>
      </w:r>
    </w:p>
    <w:p>
      <w:pPr>
        <w:pStyle w:val="Heading2"/>
        <w:keepNext/>
        <w:keepLines/>
        <w:pageBreakBefore/>
      </w:pPr>
      <w:r>
        <w:t>J2. ExportController.java — lines 893-904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fcsJar/src/th/co/gosoft/fgi/controller/ExportController.java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893-904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Query new stores, create payload content,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>public String appendContentOpenNewStore(Map newStore) throws ParseException{</w:t>
        <w:br/>
        <w:tab/>
        <w:tab/>
        <w:t>StringBuilder content = new StringBuilder();</w:t>
        <w:br/>
        <w:tab/>
        <w:tab/>
        <w:t>String delimiter = FgiConstant.DELIMITER;</w:t>
        <w:br/>
        <w:tab/>
        <w:tab/>
        <w:t>String temp = new String();</w:t>
        <w:br/>
        <w:tab/>
        <w:tab/>
        <w:t>if (newStore != null) {</w:t>
        <w:br/>
        <w:tab/>
        <w:tab/>
        <w:tab/>
        <w:br/>
        <w:tab/>
        <w:tab/>
        <w:tab/>
        <w:t>content.append(TextUtils.nullReturnEmpty(newStore.get("NEW_STORE_INFO_ID")) + delimiter);</w:t>
        <w:br/>
        <w:tab/>
        <w:tab/>
        <w:tab/>
        <w:t>content.append(TextUtils.nullReturnEmpty(newStore.get("STORECODE_I")) + delimiter);</w:t>
        <w:br/>
        <w:tab/>
        <w:tab/>
        <w:tab/>
        <w:t>content.append(TextUtils.nullReturnEmpty(newStore.get("RADIUS")) + delimiter);</w:t>
        <w:br/>
        <w:tab/>
        <w:tab/>
        <w:tab/>
        <w:t>content.append(TextUtils.nullReturnEmpty(newStore.get("RADIUS_UNIT")) + delimiter);</w:t>
        <w:br/>
        <w:tab/>
        <w:tab/>
        <w:tab/>
        <w:t>content.append(TextUtils.nullReturnEmpty(newStore.get("DISTANCE")) + delimiter);</w:t>
        <w:br/>
        <w:tab/>
        <w:tab/>
        <w:tab/>
        <w:t>content.append(TextUtils.nullReturnEmpty(newStore.get("STORECODE_N")) + delimiter);</w:t>
      </w:r>
    </w:p>
    <w:p>
      <w:pPr>
        <w:pStyle w:val="Heading2"/>
        <w:keepNext/>
        <w:keepLines/>
        <w:pageBreakBefore/>
      </w:pPr>
      <w:r>
        <w:t>J2. ExportController.java — lines 950-961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fcsJar/src/th/co/gosoft/fgi/controller/ExportController.java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950-961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Query new stores, create payload content, upload, backup, notification.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ab/>
        <w:tab/>
        <w:t>content.append(delimiter);</w:t>
        <w:br/>
        <w:tab/>
        <w:tab/>
        <w:tab/>
        <w:br/>
        <w:tab/>
        <w:tab/>
        <w:tab/>
        <w:t>content.append(TextUtils.nullReturnEmpty(newStore.get("UPDATE_BY")) + delimiter);</w:t>
        <w:br/>
        <w:tab/>
        <w:tab/>
        <w:tab/>
        <w:br/>
        <w:tab/>
        <w:tab/>
        <w:tab/>
        <w:t>temp = TextUtils.nullReturnEmpty(newStore.get("UPDATE_DATE"));</w:t>
        <w:br/>
        <w:tab/>
        <w:tab/>
        <w:tab/>
        <w:t>if(StringUtils.isNotEmpty(temp)){</w:t>
        <w:br/>
        <w:tab/>
        <w:tab/>
        <w:tab/>
        <w:tab/>
        <w:t>content.append(th.co.gosoft.fcs.utils.DateUtils.changeformatString(temp, FgiConstant.DATE_FORMAT_FROM_QUERY, FgiConstant.DATE_FORMAT_DDMMYYYY_TIME, Locale.US, Locale.US));</w:t>
        <w:br/>
        <w:tab/>
        <w:tab/>
        <w:tab/>
        <w:t>}</w:t>
        <w:br/>
        <w:tab/>
        <w:tab/>
        <w:tab/>
        <w:t>content.append(FgiConstant.NEW_LINE);</w:t>
        <w:br/>
        <w:tab/>
        <w:tab/>
        <w:t>}</w:t>
        <w:br/>
        <w:tab/>
        <w:tab/>
        <w:t>return content.toString();</w:t>
        <w:br/>
        <w:tab/>
        <w:t>}</w:t>
      </w:r>
    </w:p>
    <w:p>
      <w:pPr>
        <w:pStyle w:val="Heading2"/>
        <w:keepNext/>
        <w:keepLines/>
        <w:pageBreakBefore w:val="0"/>
      </w:pPr>
      <w:r>
        <w:t>J3. ExportJdbc.java — lines 1558-1569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1558-1569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Query new-store rows eligible for export.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>public List&lt;Map&gt; queryOpenNewStore(){</w:t>
        <w:br/>
        <w:tab/>
        <w:tab/>
        <w:t>StringBuilder sql = new StringBuilder();</w:t>
        <w:br/>
        <w:tab/>
        <w:tab/>
        <w:t>sql.append(" select si.new_store_info_id, si.storecode_n, si.name_n, si.opendate_n, si.closedate_n, ");</w:t>
        <w:br/>
        <w:tab/>
        <w:tab/>
        <w:t>sql.append("     si.zone_n, si.branchtype_n, si.juristic_id_n, si.juristic_name_n,  ");</w:t>
        <w:br/>
        <w:tab/>
        <w:tab/>
        <w:t>sql.append("     fis.radius, fis.radius_unit, fis.distance, fis.distance_unit,   ");</w:t>
        <w:br/>
        <w:tab/>
        <w:tab/>
        <w:t>sql.append("     fnsc.compensate_month as month, fnsc.compensate_year as year, fnsc.compensate_seq, fnsc.compensate_seq_no,");</w:t>
        <w:br/>
        <w:tab/>
        <w:tab/>
        <w:t>sql.append("     nvl(fnsc.compensate_adjust_n,fnsc.compensate_forecast_n) as compensate_forecast_n, nvl(fnsc.compensate_adjust_percent_n,fnsc.compensate_forecast_percent_n) as compensate_forecast_percent_n, ");</w:t>
        <w:br/>
        <w:tab/>
        <w:tab/>
        <w:t>sql.append("     null as compensate_adjust_n, null as compensate_adjust_percent_n, ");</w:t>
        <w:br/>
        <w:tab/>
        <w:tab/>
        <w:t>sql.append("     fnsc.create_by, fnsc.create_date, fnsc.update_by, fnsc.update_date, ");</w:t>
        <w:br/>
        <w:tab/>
        <w:tab/>
        <w:t>sql.append("     op.storecode_i, si.franchisee_fname_n, si.franchisee_lname_n, op.impact_process_id ");</w:t>
        <w:br/>
        <w:tab/>
        <w:tab/>
        <w:t>sql.append(" from fgi_new_store_info si ");</w:t>
        <w:br/>
        <w:tab/>
        <w:tab/>
        <w:t>sql.append("     inner join fgi_impact_store_on_process op on op.impact_process_id = si.impact_process_id ");</w:t>
      </w:r>
    </w:p>
    <w:p>
      <w:pPr>
        <w:pStyle w:val="Heading2"/>
        <w:keepNext/>
        <w:keepLines/>
        <w:pageBreakBefore/>
      </w:pPr>
      <w:r>
        <w:t>J3. ExportJdbc.java — lines 1583-1594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</w:trPr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รายการ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รายละเอียด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Source file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fcsJar/src/th/co/gosoft/fgi/dao/jdbc/ExportJdbc.java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Original lines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1583-1594</w:t>
            </w:r>
          </w:p>
        </w:tc>
      </w:tr>
      <w:tr>
        <w:trPr>
          <w:cantSplit/>
        </w:trPr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Responsibility</w:t>
            </w:r>
          </w:p>
        </w:tc>
        <w:tc>
          <w:tcPr>
            <w:tcW w:type="dxa" w:w="5040"/>
            <w:vAlign w:val="center"/>
          </w:tcPr>
          <w:p>
            <w:pPr>
              <w:keepLines/>
              <w:spacing w:after="0"/>
            </w:pPr>
            <w:r/>
            <w:r>
              <w:rPr>
                <w:rFonts w:ascii="Arial" w:hAnsi="Arial" w:eastAsia="Arial"/>
                <w:b w:val="0"/>
                <w:sz w:val="18"/>
              </w:rPr>
              <w:t>Query new-store rows eligible for export.</w:t>
            </w:r>
          </w:p>
        </w:tc>
      </w:tr>
    </w:tbl>
    <w:p/>
    <w:p>
      <w:pPr>
        <w:keepLines w:val="0"/>
        <w:ind w:left="288"/>
      </w:pPr>
      <w:r>
        <w:rPr>
          <w:rFonts w:ascii="Courier New" w:hAnsi="Courier New"/>
          <w:sz w:val="14"/>
        </w:rPr>
        <w:tab/>
        <w:tab/>
        <w:t>sql.append("         from fgi_confirm_receive_data rd ");</w:t>
        <w:br/>
        <w:tab/>
        <w:tab/>
        <w:t>sql.append("             inner join fgi_new_store_info fnsi1 on rd.data_name = '"+FgiConstant.DATA_NEW_STORE+"' ");</w:t>
        <w:br/>
        <w:tab/>
        <w:tab/>
        <w:t>sql.append("                 and fnsi1.new_store_info_id = rd.transaction_pk ");</w:t>
        <w:br/>
        <w:tab/>
        <w:tab/>
        <w:t>sql.append("                 and fnsi1.compensate_month = rd.month ");</w:t>
        <w:br/>
        <w:tab/>
        <w:tab/>
        <w:t>sql.append("                 and fnsi1.compensate_year = rd.year ");</w:t>
        <w:br/>
        <w:tab/>
        <w:tab/>
        <w:t>sql.append("         where fnsi1.storecode_i = si.storecode_i ");</w:t>
        <w:br/>
        <w:tab/>
        <w:tab/>
        <w:t>sql.append("             and fnsi1.compensate_month = si.compensate_month ");</w:t>
        <w:br/>
        <w:tab/>
        <w:tab/>
        <w:t>sql.append("             and fnsi1.compensate_year = si.compensate_year  )   ");</w:t>
        <w:br/>
        <w:tab/>
        <w:tab/>
        <w:t>List&lt;Map&gt; resultList = jdbcTemplate.queryForList(sql.toString());</w:t>
        <w:br/>
        <w:tab/>
        <w:tab/>
        <w:t>LogUtils.info(getClass(),"query FGI_NEW_STORE_SALES for export: "+resultList.size());</w:t>
        <w:br/>
        <w:tab/>
        <w:tab/>
        <w:t>return resultList;</w:t>
        <w:br/>
        <w:tab/>
        <w:t>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หน้า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717F"/>
        <w:sz w:val="16"/>
      </w:rPr>
      <w:t>LLDD BE - Job 9 SyncNewStoreToDocument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