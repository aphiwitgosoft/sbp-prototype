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Job 8 CreateCompensationDocument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15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สร้างเอกสารประกันรายได้อัตโนมัติ: สร้าง compensation_documents จาก impact profile และข้อมูลชดเชยในฐานข้อมูลเดียวกัน แทนการเขียนไฟล์ BPM06001O และ SFTP ไป compensateflow; ไม่เรียก workflow โดยตรง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document.service.createFromImpact / (internal scheduler / service)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compensation_documents (DB)</w:t>
      </w:r>
    </w:p>
    <w:p>
      <w:pPr>
        <w:pStyle w:val="ListBullet"/>
        <w:keepLines/>
      </w:pPr>
      <w:r>
        <w:t>Estimate: 15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8-CreateCompensation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8 CreateCompensationDocument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30 17 7-31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ใช้รอบเดิม แต่ปลายทางเป็น DB ภายใน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Target 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 doc_no YYYY/xxxxx และผูก impact_process_id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เงื่อนไขเลือกข้อมูล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สถานะ I + forecast + ยังไม่สร้างเอกสาร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Gen Flow Gate อยู่ที่ Job 8b / Workflow Engine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ข้อห้ามเชิงสถาปัตยกรรม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ห้ามสร้างไฟล์ BPM06001O, ห้าม SFTP, ห้ามเรียก K2 REST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 Document Service + DB transaction เท่านั้น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Impact-store compensation rows in initial status with workflow sequence values and no prior confirm-receive output.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update BPM sequence, query eligible impact-store rows, refresh not-OPT data, generate workflow payload, insert confirm-receive rows, upload/export,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Impact-store workflow create payload/output with generated sequence numbers and duplicate guard.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8 Execution Stages</w:t>
      </w:r>
    </w:p>
    <w:p>
      <w:pPr>
        <w:keepNext w:val="0"/>
      </w:pPr>
      <w:r>
        <w:t>update BPM sequence, query eligible impact-store rows, refresh not-OPT data, generate workflow payload, insert confirm-receive rows, upload/export, notify.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loadDocumentCandidates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compensationDocumentRepository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allocateDocumentNumbers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compensationDocumentRepository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createCompensationDocuments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compensationDocumentRepository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recordDocumentCreation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compensationDocumentRepository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8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Impact-store compensation rows in initial status with workflow sequence values and no prior confirm-receive output.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Impact-store workflow create payload/output with generated sequence numbers and duplicate guard.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UNIQUE(impact_process_id) และ UNIQUE(year,running_no); lock running number ต่อปีใน transaction; conflict ต้องคืน/อ้าง doc_no เดิม และยอมให้เลขที่จองกระโดดโดยห้าม reuse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lock เลขรัน + insert document + update process + INTERNAL_DB_WRITE tracking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internal service account เท่านั้น; ห้ามสร้างไฟล์ BPM06001O, ห้าม SFTP และห้ามเก็บ K2 credential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fcsJar/src/th/co/gosoft/fgi/main/ExportImpactStoreFlowToBPM.java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9-17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exporting impact-store flow data.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fcsJar/src/th/co/gosoft/fgi/controller/ExportController.java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518-657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Build impact-store BPM payload, write file,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1654-1692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impact-store rows eligible for workflow export.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compensationDocumentRepository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UNIQUE(impact_process_id) และ UNIQUE(year,running_no); lock running number ต่อปีใน transaction; conflict ต้องคืน/อ้าง doc_no เดิม และยอมให้เลขที่จองกระโดดโดยห้าม reuse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lock เลขรัน + insert document + update process + INTERNAL_DB_WRITE tracking ใน transaction 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internal service account เท่านั้น; ห้ามสร้างไฟล์ BPM06001O, ห้าม SFTP และห้ามเก็บ K2 credential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SELECT p.id AS impact_process_id, p.impacted_store_code, p.impact_month,</w:t>
        <w:br/>
        <w:t xml:space="preserve">       SUM(COALESCE(s.adjust_compensation_amount, s.forecast_compensation_amount, 0)) AS total_compensation_amount</w:t>
        <w:br/>
        <w:t>FROM fgi_impact_processes p</w:t>
        <w:br/>
        <w:t>JOIN fgi_impact_stores s ON s.impact_process_id = p.id</w:t>
        <w:br/>
        <w:t>WHERE p.process_status = 'READY_DOCUMENT'</w:t>
        <w:br/>
        <w:t>GROUP BY p.id, p.impacted_store_code, p.impact_month;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INSERT INTO compensation_documents</w:t>
        <w:br/>
        <w:t xml:space="preserve">    (doc_no, year, running_no, impact_process_id, impacted_store_code, impact_month,</w:t>
        <w:br/>
        <w:t xml:space="preserve">     source, status_code, current_section_code, total_compensation_amount, created_by)</w:t>
        <w:br/>
        <w:t>VALUES (:doc_no, :year, :running_no, :impact_process_id, :impacted_store_code, :impact_month,</w:t>
        <w:br/>
        <w:t xml:space="preserve">        'FS', '06', '06', :total_compensation_amount, 'JOB-8')</w:t>
        <w:br/>
        <w:t>ON CONFLICT (impact_process_id) DO NOTHING;</w:t>
        <w:br/>
        <w:br/>
        <w:t>INSERT INTO interface_transactions</w:t>
        <w:br/>
        <w:t xml:space="preserve">    (run_id, data_name, direction, status, impact_process_id, doc_no,</w:t>
        <w:br/>
        <w:t xml:space="preserve">     business_key, period_key, outbox_status, purge_after, completed_at)</w:t>
        <w:br/>
        <w:t>SELECT :run_id, 'DOCUMENT_CREATE', 'INTERNAL', 'COMPLETED', d.impact_process_id, d.doc_no,</w:t>
        <w:br/>
        <w:t xml:space="preserve">       CAST(d.impact_process_id AS VARCHAR), d.impact_month, 'COMPLETED',</w:t>
        <w:br/>
        <w:t xml:space="preserve">       CURRENT_TIMESTAMP + INTERVAL '365 days', CURRENT_TIMESTAMP</w:t>
        <w:br/>
        <w:t>FROM compensation_documents d</w:t>
        <w:br/>
        <w:t>WHERE d.impact_process_id = :impact_process_id</w:t>
        <w:br/>
        <w:t>ON CONFLICT (data_name, direction, business_key, period_key) DO NOTHING;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export async function runLlddBeJob8Createcompensationdocument(ctx, services) {</w:t>
        <w:br/>
        <w:t xml:space="preserve">  const run = await services.jobRuns.acquire({</w:t>
        <w:br/>
        <w:t xml:space="preserve">    jobNo: "8",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services.compensationDocumentRepository };</w:t>
        <w:br/>
        <w:t xml:space="preserve">    const step1 = await services.loadDocumentCandidates(ctx, undefined);</w:t>
        <w:br/>
        <w:t xml:space="preserve">    const step2 = await services.allocateDocumentNumbers(ctx, step1);</w:t>
        <w:br/>
        <w:t xml:space="preserve">    const step3 = await services.createCompensationDocuments(ctx, step2);</w:t>
        <w:br/>
        <w:t xml:space="preserve">    const step4 = await services.recordDocumentCreation(ctx,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5.95 Job 8 Document Number Gap and Rerun Policy</w:t>
      </w:r>
    </w:p>
    <w:p>
      <w:pPr>
        <w:keepNext w:val="0"/>
      </w:pPr>
      <w:r>
        <w:t>Job 8 ใช้ running number แบบ monotonic ต่อปี พ.ศ. ช่องว่างของเลขเอกสารจาก concurrent rerun หรือ ON CONFLICT เป็นพฤติกรรมที่ยอมรับได้ เพราะเลขที่มีหน้าที่รับประกัน uniqueness ไม่ได้รับประกันความต่อเนื่อง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 / metric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Rerun พบ impact_process_id เดิมก่อนจองเลข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คืน/ข้ามด้วย doc_no เดิมโดยไม่จอง running_no เพิ่มเมื่อ fast lookup พบข้อมูลแล้ว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duplicateExistingCount + existingDocNo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Concurrent worker ชน ON CONFLICT หลังจองเลข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ยอมให้ running_no ที่จองแล้วกลายเป็น gap; ห้ามลด sequence และห้ามนำเลขกลับมาใช้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numberGapCount + conflictedImpactProcessId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Conflict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compensation_documents ด้วย impact_process_id แล้วใช้ d.doc_no เดิมสำหรับ tracking/reconcile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tracking.doc_no ตรงกับเอกสารที่ commit อยู่จริง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New document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document และ INTERNAL_DB_WRITE tracking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createdCount และ trackingCount เพิ่มเท่ากัน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Audit/runbook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อธิบายว่าเลขอาจไม่ต่อเนื่องแต่ต้องไม่ซ้ำและตรวจสอบย้อนกลับได้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ไม่มีขั้นตอน manual reuse หรือ renumber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scheduler → runner (job 8)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CLI/ops runbook → runner (job 8)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candidate และอัปเดตสถานะสร้างเอกสาร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hub รอบชดเชย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สร้างหัวเอกสารแทนไฟล์ BPM06001O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 ภายใน type=INTERNAL_DB_WRITE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8)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8)</w:t>
      </w:r>
    </w:p>
    <w:p>
      <w:pPr>
        <w:keepNext w:val="0"/>
      </w:pPr>
      <w:r>
        <w:t xml:space="preserve">โครงไฟล์ของ Job 8 (document.service.createFromImpact เดิม) วางใต้ </w:t>
      </w:r>
      <w:r>
        <w:rPr>
          <w:rFonts w:ascii="Courier New" w:hAnsi="Courier New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/>
        </w:rPr>
        <w:t>src/batch</w:t>
      </w:r>
      <w:r>
        <w:t xml:space="preserve"> เลย และแม้จะติดตั้ง </w:t>
      </w:r>
      <w:r>
        <w:rPr>
          <w:rFonts w:ascii="Courier New" w:hAnsi="Courier New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/>
        </w:rPr>
        <w:t>runner.ts</w:t>
      </w:r>
      <w:r>
        <w:t xml:space="preserve"> / </w:t>
      </w:r>
      <w:r>
        <w:rPr>
          <w:rFonts w:ascii="Courier New" w:hAnsi="Courier New"/>
        </w:rPr>
        <w:t>scheduler.ts</w:t>
      </w:r>
      <w:r>
        <w:t xml:space="preserve"> / </w:t>
      </w:r>
      <w:r>
        <w:rPr>
          <w:rFonts w:ascii="Courier New" w:hAnsi="Courier New"/>
        </w:rPr>
        <w:t>cli.js</w:t>
      </w:r>
      <w:r>
        <w:t xml:space="preserve"> / </w:t>
      </w:r>
      <w:r>
        <w:rPr>
          <w:rFonts w:ascii="Courier New" w:hAnsi="Courier New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/>
        </w:rPr>
        <w:t>ScheduleModule.forRoot()</w:t>
      </w:r>
      <w:r>
        <w:t xml:space="preserve"> ใน </w:t>
      </w:r>
      <w:r>
        <w:rPr>
          <w:rFonts w:ascii="Courier New" w:hAnsi="Courier New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src/batch/sbpgi/job-8-create-compensation-document/job-8-create-compensation-document.job.ts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CreateCompensationDocumentJob</w:t>
            </w:r>
            <w:r>
              <w:rPr>
                <w:rFonts w:ascii="Arial" w:hAnsi="Arial" w:eastAsia="Arial"/>
                <w:sz w:val="18"/>
              </w:rPr>
              <w:t xml:space="preserve"> — </w:t>
            </w:r>
            <w:r>
              <w:rPr>
                <w:rFonts w:ascii="Courier New" w:hAnsi="Courier New" w:eastAsia="Arial"/>
                <w:sz w:val="18"/>
              </w:rPr>
              <w:t>run(ctx)</w:t>
            </w:r>
            <w:r>
              <w:rPr>
                <w:rFonts w:ascii="Arial" w:hAnsi="Arial" w:eastAsia="Arial"/>
                <w:sz w:val="18"/>
              </w:rPr>
              <w:t xml:space="preserve"> เรียงตาม flow ของ Job 8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src/batch/sbpgi/job-8-create-compensation-document/job-8-create-compensation-document.service.ts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CreateCompensationDocumentService</w:t>
            </w:r>
            <w:r>
              <w:rPr>
                <w:rFonts w:ascii="Arial" w:hAnsi="Arial" w:eastAsia="Arial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Arial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src/batch/sbpgi/job-8-create-compensation-document/job-8-create-compensation-document.config.ts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SbpgiJob8Config</w:t>
            </w:r>
            <w:r>
              <w:rPr>
                <w:rFonts w:ascii="Arial" w:hAnsi="Arial" w:eastAsia="Arial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Arial"/>
                <w:sz w:val="18"/>
              </w:rPr>
              <w:t>src/config/app.config.ts</w:t>
            </w:r>
            <w:r>
              <w:rPr>
                <w:rFonts w:ascii="Arial" w:hAnsi="Arial" w:eastAsia="Arial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Arial"/>
                <w:sz w:val="18"/>
              </w:rPr>
              <w:t>registerAs</w:t>
            </w:r>
            <w:r>
              <w:rPr>
                <w:rFonts w:ascii="Arial" w:hAnsi="Arial" w:eastAsia="Arial"/>
                <w:sz w:val="18"/>
              </w:rPr>
              <w:t>) — cron และพารามิเตอร์ทั้ง 4 ตัวของ Job 8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src/batch/sbpgi/job-8-create-compensation-document/job-8-create-compensation-document.module.ts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Arial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Arial"/>
                <w:sz w:val="18"/>
              </w:rPr>
              <w:t>SBPGI_JOB8_CRON</w:t>
            </w:r>
            <w:r>
              <w:rPr>
                <w:rFonts w:ascii="Arial" w:hAnsi="Arial" w:eastAsia="Arial"/>
                <w:sz w:val="18"/>
              </w:rPr>
              <w:t xml:space="preserve"> = </w:t>
            </w:r>
            <w:r>
              <w:rPr>
                <w:rFonts w:ascii="Courier New" w:hAnsi="Courier New" w:eastAsia="Arial"/>
                <w:sz w:val="18"/>
              </w:rPr>
              <w:t>30 17 7-31 * *</w:t>
            </w:r>
            <w:r>
              <w:rPr>
                <w:rFonts w:ascii="Arial" w:hAnsi="Arial" w:eastAsia="Arial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Arial"/>
                <w:sz w:val="18"/>
              </w:rPr>
              <w:t>EmailLibService</w:t>
            </w:r>
            <w:r>
              <w:rPr>
                <w:rFonts w:ascii="Arial" w:hAnsi="Arial" w:eastAsia="Arial"/>
                <w:sz w:val="18"/>
              </w:rPr>
              <w:t xml:space="preserve"> ของ </w:t>
            </w:r>
            <w:r>
              <w:rPr>
                <w:rFonts w:ascii="Courier New" w:hAnsi="Courier New" w:eastAsia="Arial"/>
                <w:sz w:val="18"/>
              </w:rPr>
              <w:t>@gosoft-sbp/email-lib</w:t>
            </w:r>
            <w:r>
              <w:rPr>
                <w:rFonts w:ascii="Arial" w:hAnsi="Arial" w:eastAsia="Arial"/>
                <w:sz w:val="18"/>
              </w:rPr>
              <w:t xml:space="preserve"> (log ลง </w:t>
            </w:r>
            <w:r>
              <w:rPr>
                <w:rFonts w:ascii="Courier New" w:hAnsi="Courier New" w:eastAsia="Arial"/>
                <w:sz w:val="18"/>
              </w:rPr>
              <w:t>email_sent</w:t>
            </w:r>
            <w:r>
              <w:rPr>
                <w:rFonts w:ascii="Arial" w:hAnsi="Arial" w:eastAsia="Arial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8 (backend config / env)</w:t>
      </w:r>
    </w:p>
    <w:p>
      <w:pPr>
        <w:keepNext w:val="0"/>
      </w:pPr>
      <w:r>
        <w:t xml:space="preserve">cron ปัจจุบันของ Job 8 คือ </w:t>
      </w:r>
      <w:r>
        <w:rPr>
          <w:rFonts w:ascii="Courier New" w:hAnsi="Courier New"/>
        </w:rPr>
        <w:t>30 17 7-31 * *</w:t>
      </w:r>
      <w:r>
        <w:t xml:space="preserve"> (วันที่ 7–31 เวลา 17:30) — ประกาศเป็น </w:t>
      </w:r>
      <w:r>
        <w:rPr>
          <w:rFonts w:ascii="Courier New" w:hAnsi="Courier New"/>
        </w:rPr>
        <w:t>SBPGI_JOB8_CRON</w:t>
      </w:r>
      <w:r>
        <w:t xml:space="preserve"> และอ่านตอน bootstrap ของ </w:t>
      </w:r>
      <w:r>
        <w:rPr>
          <w:rFonts w:ascii="Courier New" w:hAnsi="Courier New"/>
        </w:rPr>
        <w:t>scheduler.ts</w:t>
      </w:r>
      <w:r>
        <w:t xml:space="preserve">; ถ้า </w:t>
      </w:r>
      <w:r>
        <w:rPr>
          <w:rFonts w:ascii="Courier New" w:hAnsi="Courier New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src/batch/sbpgi/job-8-create-compensation-document/job-8-create-compensation-document.config.ts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8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Job8Config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ใช้รอบเดิม แต่ปลายทางเป็น DB ภายใน */</w:t>
        <w:br/>
        <w:t xml:space="preserve">  cron: string;</w:t>
        <w:br/>
        <w:t xml:space="preserve">  /** Target table — สร้าง doc_no YYYY/xxxxx และผูก impact_process_id */</w:t>
        <w:br/>
        <w:t xml:space="preserve">  targetTable: string;</w:t>
        <w:br/>
        <w:t xml:space="preserve">  /** เงื่อนไขเลือกข้อมูล — Gen Flow Gate อยู่ที่ Job 8b / Workflow Engine */</w:t>
        <w:br/>
        <w:t xml:space="preserve">  condition: string;</w:t>
        <w:br/>
        <w:t xml:space="preserve">  /** ข้อห้ามเชิงสถาปัตยกรรม — ใช้ Document Service + DB transaction เท่านั้น */</w:t>
        <w:br/>
        <w:t xml:space="preserve">  param4: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SbpgiJob8Config implements Job8Config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(process.env.SBPGI_JOB8_ENABLED ?? 'true') === 'true';</w:t>
        <w:br/>
        <w:t xml:space="preserve">  cron = process.env.SBPGI_JOB8_CRON ?? '30 17 7-31 * *';</w:t>
        <w:br/>
        <w:t xml:space="preserve">  cron = process.env.SBPGI_JOB8_CRON ?? '30 17 7-31 * *'; // TODO: แก้ผ่าน env/config file แล้ว deploy</w:t>
        <w:br/>
        <w:t xml:space="preserve">  targetTable = process.env.SBPGI_JOB8_TARGET_TABLE ?? 'compensation_documents'; // TODO: ค่าคงที่ทางธุรกิจ — เปลี่ยนต้องผ่านการอนุมัติ</w:t>
        <w:br/>
        <w:t xml:space="preserve">  condition = process.env.SBPGI_JOB8_CONDITION ?? 'สถานะ I + forecast + ยังไม่สร้างเอกสาร'; // TODO: ค่าคงที่ทางธุรกิจ — เปลี่ยนต้องผ่านการอนุมัติ</w:t>
        <w:br/>
        <w:t xml:space="preserve">  param4 = process.env.SBPGI_JOB8_PARAM4 ?? 'ห้ามสร้างไฟล์ BPM06001O, ห้าม SFTP, ห้ามเรียก K2 REST'; // TODO: ค่าคงที่ทางธุรกิจ — เปลี่ยนต้องผ่านการอนุมัติ</w:t>
        <w:br/>
        <w:t xml:space="preserve">  mailTo = process.env.SBPGI_JOB8_MAIL_TO ?? ''; // TODO: ผู้รับอีเมลแจ้ง error คั่นด้วย comma (เดิม: Notification Service แจ้ง error/pending ตาม config)</w:t>
        <w:br/>
        <w:t>}</w:t>
        <w:br/>
        <w:br/>
        <w:t>// TODO: เพิ่ม SbpgiJob8Config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8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8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/>
        </w:rPr>
        <w:t>JobRunContext</w:t>
      </w:r>
      <w:r>
        <w:t xml:space="preserve"> / </w:t>
      </w:r>
      <w:r>
        <w:rPr>
          <w:rFonts w:ascii="Courier New" w:hAnsi="Courier New"/>
        </w:rPr>
        <w:t>JobRunResult</w:t>
      </w:r>
      <w:r>
        <w:t xml:space="preserve"> / </w:t>
      </w:r>
      <w:r>
        <w:rPr>
          <w:rFonts w:ascii="Courier New" w:hAnsi="Courier New"/>
        </w:rPr>
        <w:t>JobState</w:t>
      </w:r>
      <w:r>
        <w:t xml:space="preserve"> / </w:t>
      </w:r>
      <w:r>
        <w:rPr>
          <w:rFonts w:ascii="Courier New" w:hAnsi="Courier New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CreateCompensationDocumentService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CreateCompensationDocumentService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query impact profile สถานะ I + forecast + ยังไม่สร้างเอกสาร</w:t>
        <w:br/>
        <w:t xml:space="preserve">  async step02Document(state: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ข้อมูลผู้อนุมัติ/ร้าน/ยอดชดเชยครบ?</w:t>
        <w:br/>
        <w:t xml:space="preserve">  async check03Condition(state: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generate doc_no YYYY/xxxxx</w:t>
        <w:br/>
        <w:t xml:space="preserve">  async step04Document(state: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insert compensation_documents</w:t>
        <w:br/>
        <w:t xml:space="preserve">  async step05Insert(state: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บันทึก interface_transactions เป็น INTERNAL_DB_WRITE</w:t>
        <w:br/>
        <w:t xml:space="preserve">  async step06WriteFile(state: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8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/>
        </w:rPr>
        <w:t>run()</w:t>
      </w:r>
      <w:r>
        <w:t xml:space="preserve"> ตรงกับ flowchart ของ Job 8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impact profile สถานะ I + forecast + ยังไม่สร้างเอกสาร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step02Document()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ข้อมูลผู้อนุมัติ/ร้าน/ยอดชดเชยครบ?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check03Condition()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[err] บันทึก reject reason / ไม่สร้างเอกสาร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generate doc_no YYYY/xxxxx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step04Document()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compensation_documents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step05Insert()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บันทึก interface_transactions เป็น INTERNAL_DB_WRITE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step06WriteFile()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 - workflow เปิดโดย Job 8b / POST /workflows/instances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src/batch/sbpgi/job-8-create-compensation-document/job-8-create-compensation-document.job.ts</w:t>
        <w:br/>
        <w:t>import { Inject, Injectable, Logger } from '@nestjs/common';</w:t>
        <w:br/>
        <w:t>import type { DataSource, EntityManager } from 'typeorm';</w:t>
        <w:br/>
        <w:t>import { CreateCompensationDocumentService, type JobState } from './job-8-create-compensation-document.service';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CreateCompensationDocumentJob {</w:t>
        <w:br/>
        <w:t xml:space="preserve">  static readonly jobNo = '8';</w:t>
        <w:br/>
        <w:t xml:space="preserve">  private readonly logger = new Logger(CreateCompensationDocumentJob.name);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CreateCompensationDocumentService,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job8Config</w:t>
        <w:br/>
        <w:t xml:space="preserve">    const state = this.service.createState(ctx);</w:t>
        <w:br/>
        <w:t xml:space="preserve">    try {</w:t>
        <w:br/>
        <w:t xml:space="preserve">      // === transaction boundary === TODO: DB transaction เดียวครอบ generate doc_no + insert document + tracking</w:t>
        <w:br/>
        <w:t xml:space="preserve">      await this.dataSource.transaction(async (manager: EntityManager) =&gt; {</w:t>
        <w:br/>
        <w:t xml:space="preserve">        // ขั้นที่ 2: query impact profile สถานะ I + forecast + ยังไม่สร้างเอกสาร · TODO: ใช้ impact_process_id เป็น idempotency key</w:t>
        <w:br/>
        <w:t xml:space="preserve">        await this.service.step02Document(state, manager);</w:t>
        <w:br/>
        <w:t xml:space="preserve">        // ขั้นที่ 3 (decision): ข้อมูลผู้อนุมัติ/ร้าน/ยอดชดเชยครบ?</w:t>
        <w:br/>
        <w:t xml:space="preserve">        const ok03 = await this.service.check03Condition(state);</w:t>
        <w:br/>
        <w:t xml:space="preserve">        if (!ok03) throw new JobFailedError('JOB8_STEP03', 'บันทึก reject reason / ไม่สร้างเอกสาร');</w:t>
        <w:br/>
        <w:t xml:space="preserve">        // ขั้นที่ 4: generate doc_no YYYY/xxxxx · TODO: running ต่อปี พ.ศ.</w:t>
        <w:br/>
        <w:t xml:space="preserve">        await this.service.step04Document(state, manager);</w:t>
        <w:br/>
        <w:t xml:space="preserve">        // ขั้นที่ 5: insert compensation_documents · TODO: ผูก impact_process_id และสถานะเริ่มต้น</w:t>
        <w:br/>
        <w:t xml:space="preserve">        await this.service.step05Insert(state, manager);</w:t>
        <w:br/>
        <w:t xml:space="preserve">        // ขั้นที่ 6: บันทึก interface_transactions เป็น INTERNAL_DB_WRITE · TODO: ไม่สร้างไฟล์ BPM06001O</w:t>
        <w:br/>
        <w:t xml:space="preserve">        await this.service.step06WriteFile(state, manager);</w:t>
        <w:br/>
        <w:t xml:space="preserve">      });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8 — ห้ามนำ logic SFTP compensateflow หรือ K2 StartInstance กลับมาใช้ใน target design</w:t>
        <w:br/>
        <w:t xml:space="preserve">      this.logger.error(JSON.stringify({ event: 'job.failed', jobNo: '8',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'8', jobName: 'CreateCompensationDocument', status,</w:t>
        <w:br/>
        <w:t xml:space="preserve">      period: state.period, output: 'compensation_documents (DB)',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8 (PostgreSQL advisory lock)</w:t>
      </w:r>
    </w:p>
    <w:p>
      <w:pPr>
        <w:keepNext w:val="0"/>
      </w:pPr>
      <w:r>
        <w:t xml:space="preserve">Job 8 มีข้อควรระวังจาก legacy: ห้ามนำ logic SFTP compensateflow หรือ K2 StartInstance กลับมาใช้ใน target design — runner ล็อกด้วย </w:t>
      </w:r>
      <w:r>
        <w:rPr>
          <w:rFonts w:ascii="Courier New" w:hAnsi="Courier New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'8': 80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8</w:t>
      </w:r>
    </w:p>
    <w:p>
      <w:pPr>
        <w:keepNext w:val="0"/>
      </w:pPr>
      <w:r>
        <w:t>repository ของ Job 8 ประกาศเป็น factory provider (</w:t>
      </w:r>
      <w:r>
        <w:rPr>
          <w:rFonts w:ascii="Courier New" w:hAnsi="Courier New"/>
        </w:rPr>
        <w:t>{provide: 'CREATE_COMPENSATION_DOCUMENT_REPOSITORY',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candidate และอัปเดตสถานะสร้างเอกสาร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fgi_impact_processes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hub รอบชดเชย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สร้างหัวเอกสารแทนไฟล์ BPM06001O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 ภายใน type=INTERNAL_DB_WRITE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-- Job 8 CreateCompensationDocument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[R/W] fgi_impact_stores : อ่าน candidate และอัปเดตสถานะสร้างเอกสาร</w:t>
        <w:br/>
        <w:t>-- TODO: อ่าน candidate แบบล็อกแถว กันรอบอื่น/pod อื่นแย่งอัปเดตแถวเดียวกัน</w:t>
        <w:br/>
        <w:t>SELECT /* TODO: PK + คอลัมน์ที่ต้องใช้ */</w:t>
        <w:br/>
        <w:t xml:space="preserve">  FROM fgi_impact_stores</w:t>
        <w:br/>
        <w:t xml:space="preserve"> WHERE impact_year = $1 AND impact_month = $2  -- TODO: ยืนยันชื่อคอลัมน์งวดกับ Database design</w:t>
        <w:br/>
        <w:t xml:space="preserve">   FOR UPDATE SKIP LOCKED;</w:t>
        <w:br/>
        <w:br/>
        <w:t>UPDATE fgi_impact_stores</w:t>
        <w:br/>
        <w:t xml:space="preserve">   SET /* TODO: คอลัมน์สถานะ/ผลคำนวณที่ job นี้เขียน */</w:t>
        <w:br/>
        <w:t xml:space="preserve">       updated_at = NOW(), updated_by = 'JOB8'</w:t>
        <w:br/>
        <w:t xml:space="preserve"> WHERE /* TODO: PK ที่ล็อกไว้ */ id = ANY($1);</w:t>
        <w:br/>
        <w:br/>
        <w:t>-- [R] fgi_impact_processes : hub รอบชดเชย</w:t>
        <w:br/>
        <w:t>-- TODO: เติมเฉพาะคอลัมน์ที่ job ใช้จริง (ห้าม SELECT *) และตรวจว่ามี index รองรับ WHERE นี้</w:t>
        <w:br/>
        <w:t>SELECT /* TODO: columns */</w:t>
        <w:br/>
        <w:t xml:space="preserve">  FROM fgi_impact_processes</w:t>
        <w:br/>
        <w:t xml:space="preserve"> WHERE impact_year = $1 AND impact_month = $2  -- TODO: ยืนยันชื่อคอลัมน์งวดกับ Database design</w:t>
        <w:br/>
        <w:t xml:space="preserve"> ORDER BY /* TODO: คีย์ที่ทำให้ลำดับคงที่ */</w:t>
        <w:br/>
        <w:t xml:space="preserve"> LIMIT $3 OFFSET $4;  -- TODO: อ่านเป็น chunk กัน memory บวม</w:t>
        <w:br/>
        <w:br/>
        <w:t>-- [W] compensation_documents : สร้างหัวเอกสารแทนไฟล์ BPM06001O</w:t>
        <w:br/>
        <w:t>-- TODO: เติมคอลัมน์จริงจาก Database design และยืนยัน unique key ที่กันข้อมูลซ้ำตอน rerun</w:t>
        <w:br/>
        <w:t>INSERT INTO compensation_documents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ON CONFLICT (/* TODO: unique key ที่ใช้กันซ้ำ */)</w:t>
        <w:br/>
        <w:t>DO UPDATE SET /* TODO: คอลัมน์ที่ยอมให้ทับ */</w:t>
        <w:br/>
        <w:t xml:space="preserve">       updated_at = NOW(), updated_by = 'JOB8';</w:t>
        <w:br/>
        <w:br/>
        <w:t>-- [W] interface_transactions : tracking ภายใน type=INTERNAL_DB_WRITE</w:t>
        <w:br/>
        <w:t>-- TODO: บันทึก ACK ระดับ record ของไฟล์ interface (แทน job_run_histories ที่ยกเลิกไปแล้ว)</w:t>
        <w:br/>
        <w:t>INSERT INTO interface_transactions</w:t>
        <w:br/>
        <w:t xml:space="preserve">  (job_no, data_name, direction, status, business_key, period_key,</w:t>
        <w:br/>
        <w:t xml:space="preserve">   file_name, file_checksum, created_at)</w:t>
        <w:br/>
        <w:t>VALUES ('8', $1 /* TODO: data_name ของ Job 8 */, $2 /* IN|OUT|INTERNAL */, 'READY',</w:t>
        <w:br/>
        <w:t xml:space="preserve">        $3 /* business key ของแถว */, $4 /* YYYYMM */, $5, $6, NOW())</w:t>
        <w:br/>
        <w:t>ON CONFLICT (data_name, direction, business_key, period_key) DO NOTHING;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8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/>
        </w:rPr>
        <w:t>EmailLibService</w:t>
      </w:r>
      <w:r>
        <w:t xml:space="preserve"> จาก </w:t>
      </w:r>
      <w:r>
        <w:rPr>
          <w:rFonts w:ascii="Courier New" w:hAnsi="Courier New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8 เดิมคือ Notification Service แจ้ง error/pending ตาม config — ย้ายมาเป็น env SBPGI_JOB8_MAIL_TO</w:t>
        <w:br/>
        <w:t xml:space="preserve">    const recipients = (process.env.SBPGI_JOB8_MAIL_TO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'CreateCompensationDocument',</w:t>
        <w:br/>
        <w:t xml:space="preserve">          jobTitle: 'สร้างเอกสารประกันรายได้อัตโนมัติ',</w:t>
        <w:br/>
        <w:t xml:space="preserve">          period: ctx.period, triggeredBy: ctx.triggeredBy,</w:t>
        <w:br/>
        <w:t xml:space="preserve">          output: 'compensation_documents (DB)',</w:t>
        <w:br/>
        <w:t xml:space="preserve">          errorMessage: error.message,</w:t>
        <w:br/>
        <w:t xml:space="preserve">          rerunNote: 'idempotent ด้วย impact_process_id; เจอ doc เดิมให้ skip และคืนสถานะ already_created',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8: idempotent ด้วย impact_process_id; เจอ doc เดิมให้ skip และคืนสถานะ already_created</w:t>
      </w:r>
    </w:p>
    <w:p>
      <w:pPr>
        <w:pStyle w:val="ListBullet"/>
        <w:keepLines/>
      </w:pPr>
      <w:r>
        <w:t>ขอบเขต transaction ที่ต้องรักษาเมื่อรันซ้ำ: DB transaction เดียวครอบ generate doc_no + insert document + tracking</w:t>
      </w:r>
    </w:p>
    <w:p>
      <w:pPr>
        <w:pStyle w:val="ListBullet"/>
        <w:keepLines/>
      </w:pPr>
      <w:r>
        <w:t>ความเสี่ยงที่ต้องตรวจก่อน/หลังรันซ้ำ: ห้ามนำ logic SFTP compensateflow หรือ K2 StartInstance กลับมาใช้ใน target design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/>
        </w:rPr>
        <w:t>node dist/batch/cli.js --job=8 --period=&lt;YYYYMM&gt;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/>
        </w:rPr>
        <w:t>compensation_documents (DB)</w:t>
      </w:r>
      <w:r>
        <w:t xml:space="preserve"> และ log บรรทัด </w:t>
      </w:r>
      <w:r>
        <w:rPr>
          <w:rFonts w:ascii="Courier New" w:hAnsi="Courier New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impact profile สถานะ I + forecast + ยังไม่สร้างเอกสาร (ใช้ impact_process_id เป็น idempotency key)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ข้อมูลผู้อนุมัติ/ร้าน/ยอดชดเชยครบ? | No: บันทึก reject reason / ไม่สร้างเอกสาร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generate doc_no YYYY/xxxxx (running ต่อปี พ.ศ.)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compensation_documents (ผูก impact_process_id และสถานะเริ่มต้น)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บันทึก interface_transactions เป็น INTERNAL_DB_WRITE (ไม่สร้างไฟล์ BPM06001O)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 - workflow เปิดโดย Job 8b / POST /workflows/instances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ExportImpactStoreFlowToBPM.java — lines 9-17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fcsJar/src/th/co/gosoft/fgi/main/ExportImpactStoreFlowToBPM.java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9-17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exporting impact-store flow data.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>public class ExportImpactStoreFlowToBPM {</w:t>
        <w:br/>
        <w:tab/>
        <w:t>private static ApplicationContext context = new FileSystemXmlApplicationContext("config.xml");</w:t>
        <w:br/>
        <w:tab/>
        <w:t>private static ExportController exportController = (ExportController) context.getBean("exportController");</w:t>
        <w:br/>
        <w:tab/>
        <w:t>public static void main(String[] args){</w:t>
        <w:br/>
        <w:tab/>
        <w:tab/>
        <w:t xml:space="preserve"> LogUtils.info(ExportImpactStoreFlowToBPM.class,"Start =&gt; export IMPACT_STORE_INFO to BPM</w:t>
        <w:tab/>
        <w:t>");</w:t>
        <w:br/>
        <w:tab/>
        <w:tab/>
        <w:t xml:space="preserve"> exportController.exportImpactStoreFlowToBPM(); </w:t>
        <w:br/>
        <w:tab/>
        <w:t xml:space="preserve">     LogUtils.info(ExportImpactStoreFlowToBPM.class,"End =&gt; export IMPACT_STORE_INFO to BPM");</w:t>
        <w:br/>
        <w:tab/>
        <w:t>}</w:t>
        <w:br/>
        <w:t>}</w:t>
      </w:r>
    </w:p>
    <w:p>
      <w:pPr>
        <w:pStyle w:val="Heading2"/>
        <w:keepNext/>
        <w:keepLines/>
        <w:pageBreakBefore w:val="0"/>
      </w:pPr>
      <w:r>
        <w:t>J2. ExportController.java — lines 518-529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518-529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Build impact-store BPM payload, write file,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void exportImpactStoreFlowToBPM() {</w:t>
        <w:br/>
        <w:tab/>
        <w:tab/>
        <w:t>String fileName = "";</w:t>
        <w:br/>
        <w:t xml:space="preserve"> </w:t>
        <w:tab/>
        <w:tab/>
        <w:t>Calendar calStart = Calendar.getInstance(Locale.US);</w:t>
        <w:br/>
        <w:tab/>
        <w:tab/>
        <w:t>EmailTemplateInformStatusBean informBean = new EmailTemplateInformStatusBean();</w:t>
        <w:br/>
        <w:tab/>
        <w:t xml:space="preserve">    informBean.setSystemCode(FgiConstant.SYSTEM_CODE);</w:t>
        <w:br/>
        <w:tab/>
        <w:t xml:space="preserve">    informBean.setJobName(FgiConstant.JOB_NAME_EXPORT_IMPACT_STORE_FLOW_TO_BPM);</w:t>
        <w:br/>
        <w:tab/>
        <w:t xml:space="preserve">    informBean.setStartDateTime(calStart.getTime());</w:t>
        <w:br/>
        <w:tab/>
        <w:t xml:space="preserve">    informBean.setImportFileName("");</w:t>
        <w:br/>
        <w:tab/>
        <w:t xml:space="preserve">    List&lt;Map&gt; errorProcessListMap = new ArrayList&lt;&gt;();</w:t>
        <w:br/>
        <w:tab/>
        <w:tab/>
        <w:t>try {</w:t>
        <w:br/>
        <w:tab/>
        <w:tab/>
        <w:tab/>
        <w:t>fileInputStream = th.co.gosoft.fcs.utils.FileUtils.openFile("ApplicationResources.properties");</w:t>
        <w:br/>
        <w:tab/>
        <w:tab/>
        <w:tab/>
        <w:t>propertiesFile.load(fileInputStream);</w:t>
      </w:r>
    </w:p>
    <w:p>
      <w:pPr>
        <w:pStyle w:val="Heading2"/>
        <w:keepNext/>
        <w:keepLines/>
        <w:pageBreakBefore/>
      </w:pPr>
      <w:r>
        <w:t>J2. ExportController.java — lines 646-657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646-657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Build impact-store BPM payload, write file,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 xml:space="preserve">  </w:t>
        <w:tab/>
        <w:t>LogUtils.info(getClass(),"--Transaction is Rollback--");</w:t>
        <w:br/>
        <w:tab/>
        <w:tab/>
        <w:tab/>
        <w:t xml:space="preserve">  </w:t>
        <w:tab/>
        <w:t>LogUtils.error(getClass(),ex);</w:t>
        <w:br/>
        <w:tab/>
        <w:tab/>
        <w:tab/>
        <w:tab/>
        <w:t>informBean.setErrorMsg("" + ex);</w:t>
        <w:br/>
        <w:tab/>
        <w:tab/>
        <w:tab/>
        <w:tab/>
        <w:t>informBean.setStatus(FgiConstant.JOB_STATUS_FAIL);</w:t>
        <w:br/>
        <w:tab/>
        <w:tab/>
        <w:tab/>
        <w:tab/>
        <w:t>return new Boolean("false");</w:t>
        <w:br/>
        <w:t xml:space="preserve">   </w:t>
        <w:tab/>
        <w:t xml:space="preserve"> </w:t>
        <w:tab/>
        <w:tab/>
        <w:t xml:space="preserve">} </w:t>
        <w:br/>
        <w:t xml:space="preserve">   </w:t>
        <w:tab/>
        <w:t xml:space="preserve"> </w:t>
        <w:tab/>
        <w:tab/>
        <w:t>}});</w:t>
        <w:br/>
        <w:tab/>
        <w:tab/>
        <w:t>if(!result){</w:t>
        <w:br/>
        <w:tab/>
        <w:tab/>
        <w:tab/>
        <w:t>return "";</w:t>
        <w:br/>
        <w:tab/>
        <w:tab/>
        <w:t>}</w:t>
        <w:br/>
        <w:tab/>
        <w:tab/>
        <w:t>return fileName;</w:t>
        <w:br/>
        <w:tab/>
        <w:t>}</w:t>
      </w:r>
    </w:p>
    <w:p>
      <w:pPr>
        <w:pStyle w:val="Heading2"/>
        <w:keepNext/>
        <w:keepLines/>
        <w:pageBreakBefore w:val="0"/>
      </w:pPr>
      <w:r>
        <w:t>J3. ExportJdbc.java — lines 1654-1665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1654-1665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impact-store rows eligible for workflow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 xml:space="preserve">public List&lt;Map&gt; queryImpactStoreToBPM(){  // to BPM </w:t>
        <w:br/>
        <w:tab/>
        <w:tab/>
        <w:t>StringBuilder sql = new StringBuilder();</w:t>
        <w:br/>
        <w:tab/>
        <w:tab/>
        <w:t>sql.append(" select si.impact_store_info_id, si.storecode_i, si.name_i, si.opendate_i, si.zone_i, ");</w:t>
        <w:br/>
        <w:tab/>
        <w:tab/>
        <w:t>sql.append("     si.branchtype_i, si.juristic_id_i, si.juristic_name_i, si.url_all_map, si.impact_type, ");</w:t>
        <w:br/>
        <w:tab/>
        <w:tab/>
        <w:t>sql.append("     si.dv_emp_id, si.dv_fname_th, si.dv_lname_th, si.dv_fname_en, si.dv_lname_en, si.dv_email, ");</w:t>
        <w:br/>
        <w:tab/>
        <w:tab/>
        <w:t>sql.append("     si.gm_emp_id, si.gm_fname_th, si.gm_lname_th, si.gm_fname_en, si.gm_lname_en, si.gm_email, ");</w:t>
        <w:br/>
        <w:tab/>
        <w:tab/>
        <w:t>sql.append("     si.avp_emp_id, si.avp_fname_th, si.avp_lname_th, si.avp_fname_en, si.avp_lname_en, si.avp_email, ");</w:t>
        <w:br/>
        <w:tab/>
        <w:tab/>
        <w:t>sql.append("     si.SBP_DV_EMAIL1, si.SBP_DV_EMP_ID1, si.SBP_DV_FNAME_EN1, ");</w:t>
        <w:br/>
        <w:tab/>
        <w:tab/>
        <w:t>sql.append("     si.SBP_DV_FNAME_TH1, si.SBP_DV_LNAME_EN1, si.SBP_DV_LNAME_TH1, si.SBP_GM_EMAIL1, si.SBP_GM_EMP_ID1, ");</w:t>
        <w:br/>
        <w:tab/>
        <w:tab/>
        <w:t>sql.append("     si.SBP_GM_FNAME_EN1, si.SBP_GM_FNAME_TH1, si.SBP_GM_LNAME_EN1, si.SBP_GM_LNAME_TH1, ");</w:t>
        <w:br/>
        <w:tab/>
        <w:tab/>
        <w:t>sql.append("     si.SBP_VP_EMAIL1, si.SBP_VP_EMP_ID1, si.SBP_VP_FNAME_EN1, si.SBP_VP_FNAME_TH1, ");</w:t>
        <w:br/>
        <w:tab/>
        <w:tab/>
        <w:t>sql.append("     si.SBP_VP_LNAME_EN1, si.SBP_VP_LNAME_TH1, ");</w:t>
      </w:r>
    </w:p>
    <w:p>
      <w:pPr>
        <w:pStyle w:val="Heading2"/>
        <w:keepNext/>
        <w:keepLines/>
        <w:pageBreakBefore/>
      </w:pPr>
      <w:r>
        <w:t>J3. ExportJdbc.java — lines 1681-1692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1681-1692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impact-store rows eligible for workflow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>sql.append("     and not exists ( ");</w:t>
        <w:br/>
        <w:tab/>
        <w:tab/>
        <w:t>sql.append("         select rd.transaction_pk ");</w:t>
        <w:br/>
        <w:tab/>
        <w:tab/>
        <w:t>sql.append("         from fgi_confirm_receive_data rd ");</w:t>
        <w:br/>
        <w:tab/>
        <w:tab/>
        <w:t>sql.append("         where rd.data_name = 'IMPACT_STORE' ");</w:t>
        <w:br/>
        <w:tab/>
        <w:tab/>
        <w:t>sql.append("             and rd.transaction_pk = si.impact_store_info_id ");</w:t>
        <w:br/>
        <w:tab/>
        <w:tab/>
        <w:t>sql.append("             and rd.month = si.compensate_month ");</w:t>
        <w:br/>
        <w:tab/>
        <w:tab/>
        <w:t>sql.append("             and rd.year = si.compensate_year ");</w:t>
        <w:br/>
        <w:tab/>
        <w:tab/>
        <w:t>sql.append("     ) ");</w:t>
        <w:br/>
        <w:tab/>
        <w:tab/>
        <w:t>List&lt;Map&gt; impactStoreList = jdbcTemplate.queryForList(sql.toString());</w:t>
        <w:br/>
        <w:tab/>
        <w:tab/>
        <w:t>LogUtils.info(getClass(),"query FGI_IMPACT_STORE_INFO for export : "+impactStoreList.size());</w:t>
        <w:br/>
        <w:tab/>
        <w:tab/>
        <w:t>return impactStoreList;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Job 8 CreateCompensationDocument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