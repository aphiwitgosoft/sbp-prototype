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B2545"/>
          <w:sz w:val="40"/>
        </w:rPr>
        <w:t>LLDD BE - Job 4 PrepareImpactStoreToIAS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13 ชั่วโมง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เตรียมและส่งคำขอยอดขายไป IAS: สร้างไฟล์คำขอยอดขาย IAS/MIS แบบ durable ก่อนเปลี่ยนสถานะ W→P แล้วบันทึก transactional outbox เพื่อส่งซ้ำได้โดยไม่สร้างรายการซ้ำ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Main class/script: fgi.main.PrepareImpactStoreToIAS / FGI_ExportImpactStoreToAMS.sh</w:t>
      </w:r>
    </w:p>
    <w:p>
      <w:pPr>
        <w:pStyle w:val="ListBullet"/>
        <w:keepLines/>
      </w:pPr>
      <w:r>
        <w:t>Phase: B</w:t>
      </w:r>
    </w:p>
    <w:p>
      <w:pPr>
        <w:pStyle w:val="ListBullet"/>
        <w:keepLines/>
      </w:pPr>
      <w:r>
        <w:t>Output: AMS06001O (UTF-8)</w:t>
      </w:r>
    </w:p>
    <w:p>
      <w:pPr>
        <w:pStyle w:val="ListBullet"/>
        <w:keepLines/>
      </w:pPr>
      <w:r>
        <w:t>Estimate: 13 ชั่วโมง</w:t>
      </w:r>
    </w:p>
    <w:p>
      <w:pPr>
        <w:pStyle w:val="ListBullet"/>
        <w:keepLines/>
      </w:pPr>
      <w:r>
        <w:t>Runbook, rerun rule, risk และ history ต้องตามข้อมูลหน้า Batch Job</w:t>
      </w:r>
    </w:p>
    <w:p>
      <w:pPr>
        <w:pStyle w:val="Heading1"/>
        <w:keepNext/>
        <w:keepLines/>
        <w:pageBreakBefore w:val="0"/>
      </w:pPr>
      <w:r>
        <w:t>4. Implementation Flow Diagram (Reference)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741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4-PrepareImpactStoreTo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Job 4 PrepareImpactStoreToIAS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กำหนดการรัน (Cron)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0 16 7-16 * 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รันวันที่ 7-16 เวลา 16:00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IAS SFTP endpoint alias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ias-sales-request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host/port resolve จาก environment; credential ใช้ secretRef และ strict known_hosts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Secret reference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secret/sbpgi/interfaces/ias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ห้ามเก็บ password/private key ใน job_configs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Output staging path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/data/sbpgi/outbox/ias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ต้องรองรับ temp file, fsync และ atomic rename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5.1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FGI_IMPACT_STORE_SALES rows waiting for IAS sales data and export file/SFTP parameters.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query eligible stores, write outbound IAS request file, upload to SFTP, backup file, record success/failure and notification.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IAS request file containing store/open-date pairs; run history includes generated file name and exported row count.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Job 4 Execution Stages</w:t>
      </w:r>
    </w:p>
    <w:p>
      <w:pPr>
        <w:keepNext w:val="0"/>
      </w:pPr>
      <w:r>
        <w:t>query eligible stores, write outbound IAS request file, upload to SFTP, backup file, record success/failure and notification.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Order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Service step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Repository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Output / failure contract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lockWaitingSalesRequests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iasRequestRepository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writeDurableIasFile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iasRequestRepository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markPendingAndCreateOutbox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iasRequestRepository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dispatchIasOutbox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iasRequestRepository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คืน metrics และ throw typed error; transaction/rerun ใช้ contract ด้านล่าง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Job 4 Run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FGI_IMPACT_STORE_SALES rows waiting for IAS sales data and export file/SFTP parameters.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snapshot input file/business key/period in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IAS request file containing store/open-date pairs; run history includes generated file name and exported row count.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reconcile input, success, reject and skipped counts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ชื่อไฟล์ deterministic จาก period+runId และ UNIQUE(data_name,direction,business_key,period_key); outbox retry ใช้ transaction เดิม ไม่สร้าง request ซ้ำ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rerun fixture produces no duplicate target business key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สร้างไฟล์ temp, fsync, atomic rename และคำนวณ checksum ให้สำเร็จก่อน; จากนั้น transaction เดียว lock W, update W→P และ insert outbox READY; ห้าม commit W→P ก่อนมี durable file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injected failure leaves no partial committed state outside documented boundary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IAS SFTP credential ใช้ secretRef=secret/sbpgi/interfaces/ias; strict known_hosts, modern cipher, timeout และห้าม editable password/private key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config/log/error contains no plaintext secret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Legacy Java Source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fcsJar/src/th/co/gosoft/fgi/main/PrepareImpactStoreToIAS.java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28-243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Legacy main entrypoint, file generation, upload, backup, notification.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fcsJar/src/th/co/gosoft/fgi/dao/jdbc/ImportStoreJdbc.java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99-115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Query FGI_IMPACT_STORE_SALES rows eligible for IAS request.</w:t>
            </w:r>
          </w:p>
        </w:tc>
      </w:tr>
    </w:tbl>
    <w:p/>
    <w:p>
      <w:r>
        <w:t>Line ranges refer to the legacy Java implementation under /Users/bank_mac/gosoft/java/SBP/fcsJar. Use these ranges to preserve business behavior while implementing the target Node job.</w:t>
      </w:r>
    </w:p>
    <w:p>
      <w:pPr>
        <w:pStyle w:val="Heading2"/>
        <w:keepNext/>
        <w:keepLines/>
        <w:pageBreakBefore w:val="0"/>
      </w:pPr>
      <w:r>
        <w:t>5.93 Target Repository and SQL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Contract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Target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iasRequestRepository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Idempotency / dedup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ชื่อไฟล์ deterministic จาก period+runId และ UNIQUE(data_name,direction,business_key,period_key); outbox retry ใช้ transaction เดิม ไม่สร้าง request ซ้ำ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Transaction boundary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สร้างไฟล์ temp, fsync, atomic rename และคำนวณ checksum ให้สำเร็จก่อน; จากนั้น transaction เดียว lock W, update W→P และ insert outbox READY; ห้าม commit W→P ก่อนมี durable file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IAS SFTP credential ใช้ secretRef=secret/sbpgi/interfaces/ias; strict known_hosts, modern cipher, timeout และห้าม editable password/private key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Input / candidate query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SELECT s.id, s.impact_process_id, s.impacted_store_code, s.new_store_code, s.impact_month</w:t>
        <w:br/>
        <w:t>FROM fgi_impact_stores s</w:t>
        <w:br/>
        <w:t>WHERE s.sales_request_status = 'W'</w:t>
        <w:br/>
        <w:t>ORDER BY s.id</w:t>
        <w:br/>
        <w:t>FOR UPDATE SKIP LOCKED;</w:t>
      </w:r>
    </w:p>
    <w:p>
      <w:pPr>
        <w:pStyle w:val="Heading3"/>
        <w:keepNext/>
        <w:keepLines/>
        <w:pageBreakBefore w:val="0"/>
      </w:pPr>
      <w:r>
        <w:t>Write / upsert query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UPDATE fgi_impact_stores</w:t>
        <w:br/>
        <w:t>SET sales_request_status = 'P', updated_at = CURRENT_TIMESTAMP</w:t>
        <w:br/>
        <w:t>WHERE id = ANY(:impact_store_ids) AND sales_request_status = 'W';</w:t>
        <w:br/>
        <w:br/>
        <w:t>INSERT INTO interface_transactions</w:t>
        <w:br/>
        <w:t xml:space="preserve">    (run_id, data_name, direction, status, impact_process_id, business_key, period_key,</w:t>
        <w:br/>
        <w:t xml:space="preserve">     file_name, file_checksum, outbox_status, purge_after)</w:t>
        <w:br/>
        <w:t>SELECT :run_id, 'IAS_SALES_REQUEST', 'OUT', 'READY', impact_process_id,</w:t>
        <w:br/>
        <w:t xml:space="preserve">       impacted_store_code || ':' || new_store_code, impact_month,</w:t>
        <w:br/>
        <w:t xml:space="preserve">       :file_name, :file_checksum, 'READY', CURRENT_TIMESTAMP + INTERVAL '180 days'</w:t>
        <w:br/>
        <w:t>FROM fgi_impact_stores</w:t>
        <w:br/>
        <w:t>WHERE id = ANY(:impact_store_ids)</w:t>
        <w:br/>
        <w:t>ON CONFLICT (data_name, direction, business_key, period_key) DO NOTHING;</w:t>
      </w:r>
    </w:p>
    <w:p>
      <w:pPr>
        <w:pStyle w:val="Heading2"/>
        <w:keepNext/>
        <w:keepLines/>
        <w:pageBreakBefore w:val="0"/>
      </w:pPr>
      <w:r>
        <w:t>5.94 Target Node Implementation</w:t>
      </w:r>
    </w:p>
    <w:p>
      <w:pPr>
        <w:keepNext w:val="0"/>
      </w:pPr>
      <w:r>
        <w:t>โครงสร้างนี้ระบุ service/repository เฉพาะงานและต้อง implement ตาม SQL, transaction, idempotency และ security contract ด้านบน โดยทุกขั้นต้องคืน metrics สำหรับ reconcile และ run history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export async function runLlddBeJob4Prepareimpactstoretoias(ctx, services) {</w:t>
        <w:br/>
        <w:t xml:space="preserve">  const run = await services.jobRuns.acquire({</w:t>
        <w:br/>
        <w:t xml:space="preserve">    jobNo: "4", period: ctx.period, triggeredBy: ctx.triggeredBy</w:t>
        <w:br/>
        <w:t xml:space="preserve">  });</w:t>
        <w:br/>
        <w:br/>
        <w:t xml:space="preserve">  try {</w:t>
        <w:br/>
        <w:t xml:space="preserve">    ctx = { ...ctx, runId: run.id, repository: services.iasRequestRepository };</w:t>
        <w:br/>
        <w:t xml:space="preserve">    const step1 = await services.lockWaitingSalesRequests(ctx, undefined);</w:t>
        <w:br/>
        <w:t xml:space="preserve">    const step2 = await services.writeDurableIasFile(ctx, step1);</w:t>
        <w:br/>
        <w:t xml:space="preserve">    const step3 = await services.markPendingAndCreateOutbox(ctx, step2);</w:t>
        <w:br/>
        <w:t xml:space="preserve">    const step4 = await services.dispatchIasOutbox(ctx, step3);</w:t>
        <w:br/>
        <w:t xml:space="preserve">    const result = step4;</w:t>
        <w:br/>
        <w:t xml:space="preserve">    await services.jobRuns.finish(run.id, "SUCCESS", result.metrics);</w:t>
        <w:br/>
        <w:t xml:space="preserve">    return { runId: run.id, status: "SUCCESS", ...result };</w:t>
        <w:br/>
        <w:t xml:space="preserve">  } catch (error) {</w:t>
        <w:br/>
        <w:t xml:space="preserve">    await services.jobRuns.finish(run.id, "FAILED", {</w:t>
        <w:br/>
        <w:t xml:space="preserve">      errorCode: error.code ?? "JOB_FAILED",</w:t>
        <w:br/>
        <w:t xml:space="preserve">      errorMessage: error.message</w:t>
        <w:br/>
        <w:t xml:space="preserve">    });</w:t>
        <w:br/>
        <w:t xml:space="preserve">    throw error;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5.95 Job 4 Atomic File / Outbox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Order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 action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Failure behavior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lock candidate W ด้วย FOR UPDATE SKIP LOCKED และสร้าง payload ใน memory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validation fail: rollback lock; สถานะยัง 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เขียน temporary file, fsync, atomic rename และคำนวณ SHA-256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write/rename/checksum fail: ลบ temp; สถานะยัง W; ไม่สร้าง outbox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transaction เดียว update W→P และ insert interface_transactions/outbox READY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DB fail: rollback W→P และ outbox; durable file คงไว้ให้ cleanup/reconcile โดย checksum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dispatcher อ่าน READY แล้วส่ง SFTP; compare checksum ก่อนส่ง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ส่ง fail: outbox ยัง READY/FAILED_RETRY; ห้ามเปลี่ยน candidate กลับ W เพื่อไม่ให้สร้างไฟล์ซ้ำ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ส่งสำเร็จ mark SENT; callback/import ที่สัมพันธ์กัน mark ACKED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 transaction id เดิมตลอด lifecycle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เปิดดูรายละเอียด 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/api/v1/jobs/4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คืน params/metadata ล่าสุด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บันทึกพารามิเตอร์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/api/v1/jobs/4/params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บันทึกเฉพาะ key ที่ editable และ audit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สั่งรันทันที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/api/v1/jobs/4/run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สร้าง run history สถานะ RUNNING/QUEUED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เปิด/ปิดใช้งาน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/api/v1/jobs/4/enabled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บันทึก enabled + audit พร้อม reason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/api/v1/jobs/4</w:t>
      </w:r>
    </w:p>
    <w:p>
      <w:pPr>
        <w:keepNext w:val="0"/>
      </w:pPr>
      <w:r>
        <w:t>อ่าน metadata และพารามิเตอร์ของ Job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"jobNo": "4"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jobNo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"jobNo": "4",</w:t>
              <w:br/>
              <w:t xml:space="preserve">  "name": "PrepareImpactStoreToIAS",</w:t>
              <w:br/>
              <w:t xml:space="preserve">  "cron": "0 16 7-16 * *",</w:t>
              <w:br/>
              <w:t xml:space="preserve">  "enabled": true,</w:t>
              <w:br/>
              <w:t xml:space="preserve">  "params": [</w:t>
              <w:br/>
              <w:t xml:space="preserve">    {</w:t>
              <w:br/>
              <w:t xml:space="preserve">      "label": "กำหนดการรัน (Cron)",</w:t>
              <w:br/>
              <w:t xml:space="preserve">      "value": "0 16 7-16 * *",</w:t>
              <w:br/>
              <w:t xml:space="preserve">      "editable": true</w:t>
              <w:br/>
              <w:t xml:space="preserve">    },</w:t>
              <w:br/>
              <w:t xml:space="preserve">    {</w:t>
              <w:br/>
              <w:t xml:space="preserve">      "label": "IAS SFTP endpoint alias",</w:t>
              <w:br/>
              <w:t xml:space="preserve">      "value": "ias-sales-request",</w:t>
              <w:br/>
              <w:t xml:space="preserve">      "editable": false</w:t>
              <w:br/>
              <w:t xml:space="preserve">    },</w:t>
              <w:br/>
              <w:t xml:space="preserve">    {</w:t>
              <w:br/>
              <w:t xml:space="preserve">      "label": "Secret reference",</w:t>
              <w:br/>
              <w:t xml:space="preserve">      "value": "secret/sbpgi/interfaces/ias",</w:t>
              <w:br/>
              <w:t xml:space="preserve">      "editable": false</w:t>
              <w:br/>
              <w:t xml:space="preserve">    },</w:t>
              <w:br/>
              <w:t xml:space="preserve">    {</w:t>
              <w:br/>
              <w:t xml:space="preserve">      "label": "Output staging path",</w:t>
              <w:br/>
              <w:t xml:space="preserve">      "value": "/data/sbpgi/outbox/ias",</w:t>
              <w:br/>
              <w:t xml:space="preserve">      "editable": true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jobNo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cron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enabled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params[].label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params[].value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params[].editable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/api/v1/jobs/4/params</w:t>
      </w:r>
    </w:p>
    <w:p>
      <w:pPr>
        <w:keepNext w:val="0"/>
      </w:pPr>
      <w:r>
        <w:t>แก้ไขพารามิเตอร์ที่อนุญาตเท่านั้น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"params": {</w:t>
              <w:br/>
              <w:t xml:space="preserve">    "cron": "0 16 7-16 * *"</w:t>
              <w:br/>
              <w:t xml:space="preserve">  },</w:t>
              <w:br/>
              <w:t xml:space="preserve">  "reason": "ปรับรอบรันตาม Operations"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object; nested fields listed below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params.cron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"message": "saved"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/api/v1/jobs/4/run</w:t>
      </w:r>
    </w:p>
    <w:p>
      <w:pPr>
        <w:keepNext w:val="0"/>
      </w:pPr>
      <w:r>
        <w:t>สั่งรัน manual โดย guard ไม่ให้รันซ้อน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"period": "2569-07"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period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"runId": "JOB4-RUN-001",</w:t>
              <w:br/>
              <w:t xml:space="preserve">  "status": "RUNNING"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/api/v1/jobs/4/runs</w:t>
      </w:r>
    </w:p>
    <w:p>
      <w:pPr>
        <w:keepNext w:val="0"/>
      </w:pPr>
      <w:r>
        <w:t>อ่านประวัติการรันล่าสุด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"items": [</w:t>
              <w:br/>
              <w:t xml:space="preserve">    {</w:t>
              <w:br/>
              <w:t xml:space="preserve">      "startedAt": "16/06/2026 16:00",</w:t>
              <w:br/>
              <w:t xml:space="preserve">      "status": "ok"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items[].startedAt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fgi_impact_stores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lock candidate W และเปลี่ยนเป็น P หลัง durable file สำเร็จเท่านั้น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สร้าง/ผูกหัวสรุปยอดขายใน transaction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transactional outbox READY/SENT/ACKED พร้อม checksum และ idempotency key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job_run_histories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 status และ reconcile count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lock รายการ sales_request_status=W (FOR UPDATE SKIP LOCKED)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สร้าง temporary file และ validate record count (ยังไม่เปลี่ยน W→P)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fsync + atomic rename + SHA-256 (ไฟล์ต้อง durable ก่อนเริ่ม DB transaction)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transaction: update W→P + insert outbox READY (fail แล้ว rollback ทั้งสถานะและ outbox)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dispatcher ส่ง SFTP ด้วย secretRef/strict known_hosts (retry จาก outbox transaction เดิม)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จบ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อ่าน/แก้พารามิเตอร์ได้ตาม editable flag เท่านั้น</w:t>
      </w:r>
    </w:p>
    <w:p>
      <w:pPr>
        <w:pStyle w:val="ListBullet"/>
        <w:keepLines/>
      </w:pPr>
      <w:r>
        <w:t>การสั่งรันต้องตรวจ enabled และไม่มีรอบ RUNNING เดิม</w:t>
      </w:r>
    </w:p>
    <w:p>
      <w:pPr>
        <w:pStyle w:val="ListBullet"/>
        <w:keepLines/>
      </w:pPr>
      <w:r>
        <w:t>ต้องบันทึก job_run_histories และ audit_logs สำหรับทุก mutation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job 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params with editable key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params locked business key must fail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run while running must fail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run histories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ตรวจผลกระทบตารางตาม R/W mapping reference</w:t>
            </w:r>
          </w:p>
        </w:tc>
      </w:tr>
    </w:tbl>
    <w:p/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PrepareImpactStoreToIAS.java — lines 28-39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fcsJar/src/th/co/gosoft/fgi/main/PrepareImpactStoreToIAS.java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28-39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Legacy main entrypoint, file generation,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>public class PrepareImpactStoreToIAS {</w:t>
        <w:br/>
        <w:br/>
        <w:tab/>
        <w:t>private static ApplicationContext context = new FileSystemXmlApplicationContext("config.xml");</w:t>
        <w:br/>
        <w:tab/>
        <w:t>private static FtpBean config = (FtpBean) context.getBean("fgiPrepareImpactStoreToIAS");</w:t>
        <w:br/>
        <w:tab/>
        <w:t>private static ImpactStoreService storeImpactService = (ImpactStoreService) context.getBean("storeImpactService");</w:t>
        <w:br/>
        <w:tab/>
        <w:t>private static ExportService exportService;</w:t>
        <w:br/>
        <w:t xml:space="preserve">    private static final String NEW_LINE = System.getProperty("line.separator");</w:t>
        <w:br/>
        <w:tab/>
        <w:br/>
        <w:tab/>
        <w:t>public static void main(String[] args) {</w:t>
        <w:br/>
        <w:tab/>
        <w:tab/>
        <w:tab/>
        <w:t>LogUtils.info(PrepareImpactStoreToIAS.class,"=============****** Start =&gt; export FGI_IMPACT_STORE_SALES to MIS ******============");</w:t>
        <w:br/>
        <w:tab/>
        <w:tab/>
        <w:t xml:space="preserve">    /**************************************************************************</w:t>
        <w:br/>
        <w:tab/>
        <w:tab/>
        <w:t xml:space="preserve">     * STEP 01 : </w:t>
        <w:tab/>
        <w:t>อ่านข้อมูลเวลา, วัน, เดือน, ปีที่ทำข้อมูล โดยกำหนดให้ ข้อมูลเป็นวันและเวลาปัจจุบัน</w:t>
      </w:r>
    </w:p>
    <w:p>
      <w:pPr>
        <w:pStyle w:val="Heading2"/>
        <w:keepNext/>
        <w:keepLines/>
        <w:pageBreakBefore/>
      </w:pPr>
      <w:r>
        <w:t>J1. PrepareImpactStoreToIAS.java — lines 232-243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fcsJar/src/th/co/gosoft/fgi/main/PrepareImpactStoreToIAS.java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232-243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Legacy main entrypoint, file generation,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ab/>
        <w:tab/>
        <w:tab/>
        <w:t>LogUtils.info(ImportController.class,"----- " + fileName + " : backup= [fail] -----");</w:t>
        <w:br/>
        <w:tab/>
        <w:tab/>
        <w:tab/>
        <w:t>}</w:t>
        <w:br/>
        <w:tab/>
        <w:tab/>
        <w:t>}</w:t>
        <w:br/>
        <w:br/>
        <w:tab/>
        <w:t>public ExportService getExportService() {</w:t>
        <w:br/>
        <w:tab/>
        <w:tab/>
        <w:t>return exportService;</w:t>
        <w:br/>
        <w:tab/>
        <w:t>}</w:t>
        <w:br/>
        <w:br/>
        <w:tab/>
        <w:t>public void setExportService(ExportService exportService) {</w:t>
        <w:br/>
        <w:tab/>
        <w:tab/>
        <w:t>this.exportService = exportService;</w:t>
        <w:br/>
        <w:tab/>
        <w:t>}</w:t>
        <w:br/>
        <w:t>}</w:t>
      </w:r>
    </w:p>
    <w:p>
      <w:pPr>
        <w:pStyle w:val="Heading2"/>
        <w:keepNext/>
        <w:keepLines/>
        <w:pageBreakBefore w:val="0"/>
      </w:pPr>
      <w:r>
        <w:t>J2. ImportStoreJdbc.java — lines 99-115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fcsJar/src/th/co/gosoft/fgi/dao/jdbc/ImportStoreJdbc.java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99-115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Query FGI_IMPACT_STORE_SALES rows eligible for IAS request.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>public List&lt;Map&lt;String, String&gt;&gt; getPrepareImpactStoreToIASList(){</w:t>
        <w:br/>
        <w:tab/>
        <w:tab/>
        <w:t>try{</w:t>
        <w:br/>
        <w:tab/>
        <w:tab/>
        <w:t>StringBuilder sqlCommand = new StringBuilder();</w:t>
        <w:br/>
        <w:tab/>
        <w:tab/>
        <w:t>sqlCommand.append(" SELECT STORECODE_I, OPENDATE_N, MONTH, YEAR, STORECODE_I || '|' ||TO_CHAR(OPENDATE_N, 'YYYYMMDD') AS RESULT  ");</w:t>
        <w:br/>
        <w:tab/>
        <w:tab/>
        <w:t>sqlCommand.append(" FROM FGI_IMPACT_STORE_SALES ");</w:t>
        <w:br/>
        <w:tab/>
        <w:tab/>
        <w:t>sqlCommand.append(" WHERE FLAG_VERIFY = '"+FgiConstant.FLAG_VERIFY_WAIT+"' ");</w:t>
        <w:br/>
        <w:tab/>
        <w:tab/>
        <w:t>sqlCommand.append("     AND OPENDATE_I &lt;= TRUNC(ADD_MONTHS(OPENDATE_N, -"+FgiConstant.INTERVAL_MONTH+")-"+FgiConstant.INTERVAL_DAY+") ");</w:t>
        <w:br/>
        <w:tab/>
        <w:tab/>
        <w:t>sqlCommand.append("     AND TRUNC(SYSDATE) &gt; (TRUNC(OPENDATE_N + "+FgiConstant.INTERVAL_DAY+") + 1)  ");</w:t>
        <w:br/>
        <w:tab/>
        <w:tab/>
        <w:t>sqlCommand.append(" ORDER BY OPENDATE_N, STORECODE_I ");</w:t>
        <w:br/>
        <w:tab/>
        <w:tab/>
        <w:br/>
        <w:tab/>
        <w:tab/>
        <w:t>List impactStoreList = jdbcTemplate.queryForList(sqlCommand.toString());</w:t>
        <w:br/>
        <w:tab/>
        <w:tab/>
        <w:t>LogUtils.info(getClass(),"----- query FGI_IMPACT_STORE_SALES for export : " + impactStoreList.size() + " -----");</w:t>
        <w:br/>
        <w:tab/>
        <w:tab/>
        <w:t>return impactStoreList;</w:t>
        <w:br/>
        <w:tab/>
        <w:tab/>
        <w:t>}catch(Exception e){</w:t>
        <w:br/>
        <w:tab/>
        <w:tab/>
        <w:tab/>
        <w:t>LogUtils.error(getClass(),e);</w:t>
        <w:br/>
        <w:tab/>
        <w:tab/>
        <w:tab/>
        <w:t>return null;</w:t>
        <w:br/>
        <w:tab/>
        <w:tab/>
        <w:t>}</w:t>
        <w:tab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6717F"/>
        <w:sz w:val="16"/>
      </w:rPr>
      <w:t>LLDD BE - Job 4 PrepareImpactStoreToIAS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