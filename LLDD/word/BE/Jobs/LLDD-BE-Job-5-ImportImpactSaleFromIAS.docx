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color w:val="0B2545"/>
          <w:sz w:val="40"/>
        </w:rPr>
        <w:t>LLDD BE - Job 5 ImportImpactSaleFromIAS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Java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ภาคผนวกท้ายฉบับระบุ source file, ช่วงบรรทัด และ code Java เดิมสำหรับตรวจเทียบ behavior ก่อนย้ายระบบ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16 ชั่วโมง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Peerakorn &lt;Pete&gt; Sakunkaewphithak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รับยอดขายจาก IAS + คำนวณ Growth: อ่านไฟล์ตอบกลับยอดขาย AMS06001I จาก IAS บันทึกยอดขายรายวันลง sales_transactions คำนวณ sales_diff และ outlier ในหน้าต่าง 4 ช่วง × 15 วันรอบวันเปิดร้านใหม่ แล้วกำหนด sales_status = Y / N จาก growth_rate_diff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Main class/script: fgi.main.ImportImpactSaleFromIAS / FGI_ImportImpactStoreSale.sh</w:t>
      </w:r>
    </w:p>
    <w:p>
      <w:pPr>
        <w:pStyle w:val="ListBullet"/>
        <w:keepLines/>
      </w:pPr>
      <w:r>
        <w:t>Phase: B</w:t>
      </w:r>
    </w:p>
    <w:p>
      <w:pPr>
        <w:pStyle w:val="ListBullet"/>
        <w:keepLines/>
      </w:pPr>
      <w:r>
        <w:t>Output: AMS06001I (รับเข้า)</w:t>
      </w:r>
    </w:p>
    <w:p>
      <w:pPr>
        <w:pStyle w:val="ListBullet"/>
        <w:keepLines/>
      </w:pPr>
      <w:r>
        <w:t>Estimate: 16 ชั่วโมง</w:t>
      </w:r>
    </w:p>
    <w:p>
      <w:pPr>
        <w:pStyle w:val="ListBullet"/>
        <w:keepLines/>
      </w:pPr>
      <w:r>
        <w:t>พารามิเตอร์/cron อ่านจาก backend config (config file/env) — ไม่มีตาราง job_configs และไม่มีหน้าจอควบคุม (หน้า Flow Batch Job ในกลุ่มเมนู Flow เหลือแค่ Flowchart + Database ที่ใช้ · 2026-08-06)</w:t>
      </w:r>
    </w:p>
    <w:p>
      <w:pPr>
        <w:pStyle w:val="ListBullet"/>
        <w:keepLines/>
      </w:pPr>
      <w:r>
        <w:t>Runbook, rerun rule, risk และ history ตามเอกสาร Batch v4.0 · ผลการรันเขียน application log แบบ structured</w:t>
      </w:r>
    </w:p>
    <w:p>
      <w:pPr>
        <w:pStyle w:val="Heading1"/>
        <w:keepNext/>
        <w:keepLines/>
        <w:pageBreakBefore w:val="0"/>
      </w:pPr>
      <w:r>
        <w:t>4. Implementation Flow Diagram (Reference)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877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5-ImportImpactSaleFromI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BE - Job 5 ImportImpactSaleFromIAS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กำหนดการรัน (Cron)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30 16 7-16 * *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30 นาทีหลัง Job 4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Input File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AMS06001I_yyyyMMddHHmm.txt (WINDOWS-874, 4 ฟิลด์)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impacted_store_code | OPENDATE_N | SALES_DATE | SALES_AMOUNT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หน้าต่างคำนวณ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4 ช่วง × 15 วัน รอบ OPENDATE_N (ไม่รวมวันเปิด)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เกณฑ์ Outlier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|sales_diff| ≥ 50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literal ในโค้ด — เปลี่ยนต้องอนุมัติธุรกิจ (8.2)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วันทำการคาดหวัง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60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ถ้าไม่เท่า 60 → pre-accept เป็น Y ทันที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กฎ Pre-accept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อายุร้าน &lt; 12 เดือน 15 วัน หรือวันทำการ &lt; 60 → 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</w:tr>
    </w:tbl>
    <w:p/>
    <w:p>
      <w:pPr>
        <w:pStyle w:val="Heading1"/>
        <w:keepNext/>
        <w:keepLines/>
        <w:pageBreakBefore w:val="0"/>
      </w:pPr>
      <w:r>
        <w:t>5.1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IAS sales response files from configured source path; file name pattern and pipe-delimited daily sales records.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scan files, validate pattern, parse daily sales windows, derive before/after impact metrics, write transaction rows, update working-day counts and growth status, backup processed files.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FGI_IMPACT_STORE_SALES_TRN and FGI_IMPACT_STORE_SALES updated; confirm-receive rows written; source file moved to backup or error recorded.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Job 5 Execution Stages</w:t>
      </w:r>
    </w:p>
    <w:p>
      <w:pPr>
        <w:keepNext w:val="0"/>
      </w:pPr>
      <w:r>
        <w:t>scan files, validate pattern, parse daily sales windows, derive before/after impact metrics, write transaction rows, update working-day counts and growth status, backup processed files.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Order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Service step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Repository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Output / failure contract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downloadAndStageIasSales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iasSalesRepository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validateSalesWindows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iasSalesRepository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upsertDailySales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iasSalesRepository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recalculateSalesSummaries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iasSalesRepository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คืน metrics และ throw typed error; transaction/rerun ใช้ contract ด้านล่าง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Job 5 Run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Evidence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Job-specific value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Input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IAS sales response files from configured source path; file name pattern and pipe-delimited daily sales records.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snapshot input file/business key/period in run record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Output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FGI_IMPACT_STORE_SALES_TRN and FGI_IMPACT_STORE_SALES updated; confirm-receive rows written; source file moved to backup or error recorded.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reconcile input, success, reject and skipped counts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Dedup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checksum กันไฟล์ซ้ำ + UNIQUE(sales_summary_id,txn_date,window_no); คำนวณ summary ใหม่จาก transaction rows ทุก rerun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rerun fixture produces no duplicate target business key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Transaction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upsert รายวันและ update summary ของ sales_summary_id เดียวกันใน transaction; checksum/file tracking commit พร้อมกัน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injected failure leaves no partial committed state outside documented boundary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Security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IAS inbound SFTP ใช้ secretRef, strict known_hosts และ quarantine ไฟล์ที่ checksum/รูปแบบไม่ผ่านก่อน parse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config/log/error contains no plaintext secret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5.92 Legacy Java Source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Legacy file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Line range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Responsibility to carry forward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fcsJar/src/th/co/gosoft/fgi/main/ImportImpactSaleFromIAS.java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9-19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Legacy main entrypoint that delegates to import controller.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fcsJar/src/th/co/gosoft/fgi/controller/ImportController.java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101-411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Parse IAS file, compute sales windows, prepare inserts/updates, backup and notify.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fcsJar/src/th/co/gosoft/fgi/dao/jdbc/ImportJdbc.java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136-182, 517-804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Update verification flags, working days, growth-rate calculations, cleanup old files.</w:t>
            </w:r>
          </w:p>
        </w:tc>
      </w:tr>
    </w:tbl>
    <w:p/>
    <w:p>
      <w:r>
        <w:t>Line ranges refer to the legacy Java implementation under /Users/bank_mac/gosoft/java/SBP/fcsJar. Use these ranges to preserve business behavior while implementing the target Node job.</w:t>
      </w:r>
    </w:p>
    <w:p>
      <w:pPr>
        <w:pStyle w:val="Heading2"/>
        <w:keepNext/>
        <w:keepLines/>
        <w:pageBreakBefore w:val="0"/>
      </w:pPr>
      <w:r>
        <w:t>5.93 Target Repository and SQL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Contract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Target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iasSalesRepository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Idempotency / dedup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checksum กันไฟล์ซ้ำ + UNIQUE(sales_summary_id,txn_date,window_no); คำนวณ summary ใหม่จาก transaction rows ทุก rerun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Transaction boundary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upsert รายวันและ update summary ของ sales_summary_id เดียวกันใน transaction; checksum/file tracking commit พร้อมกัน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IAS inbound SFTP ใช้ secretRef, strict known_hosts และ quarantine ไฟล์ที่ checksum/รูปแบบไม่ผ่านก่อน parse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Input / candidate query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SELECT t.sales_summary_id, t.txn_date, t.sales_amount, t.window_no, t.source_checksum</w:t>
        <w:br/>
        <w:t>FROM sales_transactions t</w:t>
        <w:br/>
        <w:t>JOIN fgi_impact_sales_summaries s ON s.id = t.sales_summary_id</w:t>
        <w:br/>
        <w:t>WHERE s.impact_process_id = :impact_process_id</w:t>
        <w:br/>
        <w:t>ORDER BY t.sales_summary_id, t.txn_date, t.window_no;</w:t>
      </w:r>
    </w:p>
    <w:p>
      <w:pPr>
        <w:pStyle w:val="Heading3"/>
        <w:keepNext/>
        <w:keepLines/>
        <w:pageBreakBefore w:val="0"/>
      </w:pPr>
      <w:r>
        <w:t>Write / upsert query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INSERT INTO sales_transactions</w:t>
        <w:br/>
        <w:t xml:space="preserve">    (sales_summary_id, txn_date, window_no, sales_amount, sales_diff, is_outlier, source_checksum)</w:t>
        <w:br/>
        <w:t>VALUES (:sales_summary_id, :txn_date, :window_no, :sales_amount, :sales_diff, :is_outlier, :source_checksum)</w:t>
        <w:br/>
        <w:t>ON CONFLICT (sales_summary_id, txn_date, window_no)</w:t>
        <w:br/>
        <w:t>DO UPDATE SET sales_amount = EXCLUDED.sales_amount,</w:t>
        <w:br/>
        <w:t xml:space="preserve">              sales_diff = EXCLUDED.sales_diff,</w:t>
        <w:br/>
        <w:t xml:space="preserve">              is_outlier = EXCLUDED.is_outlier,</w:t>
        <w:br/>
        <w:t xml:space="preserve">              source_checksum = EXCLUDED.source_checksum;</w:t>
        <w:br/>
        <w:br/>
        <w:t>UPDATE fgi_impact_sales_summaries</w:t>
        <w:br/>
        <w:t>SET total_working_days = :total_working_days,</w:t>
        <w:br/>
        <w:t xml:space="preserve">    growth_rate_before = :growth_rate_before,</w:t>
        <w:br/>
        <w:t xml:space="preserve">    growth_rate_after = :growth_rate_after,</w:t>
        <w:br/>
        <w:t xml:space="preserve">    growth_rate_diff = :growth_rate_diff,</w:t>
        <w:br/>
        <w:t xml:space="preserve">    sales_status = :sales_status,</w:t>
        <w:br/>
        <w:t xml:space="preserve">    updated_at = CURRENT_TIMESTAMP</w:t>
        <w:br/>
        <w:t>WHERE id = :sales_summary_id;</w:t>
      </w:r>
    </w:p>
    <w:p>
      <w:pPr>
        <w:pStyle w:val="Heading2"/>
        <w:keepNext/>
        <w:keepLines/>
        <w:pageBreakBefore w:val="0"/>
      </w:pPr>
      <w:r>
        <w:t>5.94 Target Node Implementation</w:t>
      </w:r>
    </w:p>
    <w:p>
      <w:pPr>
        <w:keepNext w:val="0"/>
      </w:pPr>
      <w:r>
        <w:t>โครงสร้างนี้ระบุ service/repository เฉพาะงานและต้อง implement ตาม SQL, transaction, idempotency และ security contract ด้านบน โดยทุกขั้นต้องคืน metrics สำหรับ reconcile และ run history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export async function runLlddBeJob5Importimpactsalefromias(ctx, services) {</w:t>
        <w:br/>
        <w:t xml:space="preserve">  const run = await services.jobRuns.acquire({</w:t>
        <w:br/>
        <w:t xml:space="preserve">    jobNo: "5", period: ctx.period, triggeredBy: ctx.triggeredBy</w:t>
        <w:br/>
        <w:t xml:space="preserve">  });</w:t>
        <w:br/>
        <w:br/>
        <w:t xml:space="preserve">  try {</w:t>
        <w:br/>
        <w:t xml:space="preserve">    ctx = { ...ctx, runId: run.id, repository: services.iasSalesRepository };</w:t>
        <w:br/>
        <w:t xml:space="preserve">    const step1 = await services.downloadAndStageIasSales(ctx, undefined);</w:t>
        <w:br/>
        <w:t xml:space="preserve">    const step2 = await services.validateSalesWindows(ctx, step1);</w:t>
        <w:br/>
        <w:t xml:space="preserve">    const step3 = await services.upsertDailySales(ctx, step2);</w:t>
        <w:br/>
        <w:t xml:space="preserve">    const step4 = await services.recalculateSalesSummaries(ctx, step3);</w:t>
        <w:br/>
        <w:t xml:space="preserve">    const result = step4;</w:t>
        <w:br/>
        <w:t xml:space="preserve">    await services.jobRuns.finish(run.id, "SUCCESS", result.metrics);</w:t>
        <w:br/>
        <w:t xml:space="preserve">    return { runId: run.id, status: "SUCCESS", ...result };</w:t>
        <w:br/>
        <w:t xml:space="preserve">  } catch (error) {</w:t>
        <w:br/>
        <w:t xml:space="preserve">    await services.jobRuns.finish(run.id, "FAILED", {</w:t>
        <w:br/>
        <w:t xml:space="preserve">      errorCode: error.code ?? "JOB_FAILED",</w:t>
        <w:br/>
        <w:t xml:space="preserve">      errorMessage: error.message</w:t>
        <w:br/>
        <w:t xml:space="preserve">    });</w:t>
        <w:br/>
        <w:t xml:space="preserve">    throw error;</w:t>
        <w:br/>
        <w:t xml:space="preserve">  }</w:t>
        <w:br/>
        <w:t>}</w:t>
      </w:r>
    </w:p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รันตามตารางเวลา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CRON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scheduler → runner (job 5)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อ่าน cron/พารามิเตอร์จาก backend config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รันนอกรอบ (manual/rerun)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CLI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CLI/ops runbook → runner (job 5)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guard ไม่ให้รันซ้อนด้วย distributed lock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แก้พารามิเตอร์/เปิด-ปิด job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CONFIG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แก้ backend config แล้ว deploy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ไม่มี endpoint และไม่มีหน้าจอควบคุม — หน้า Flow Batch Job เป็น reference อย่างเดียว (2026-08-06)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ตรวจผลการรัน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LOG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application log (structured)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ไม่มีตาราง job_run_histories แล้ว · ไฟล์/ACK ดูที่ interface_transactions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1"/>
        <w:keepNext/>
        <w:keepLines/>
        <w:pageBreakBefore w:val="0"/>
      </w:pPr>
      <w:r>
        <w:t>8. Reference DB Mapping (No Database Page Work)</w:t>
      </w:r>
    </w:p>
    <w:p>
      <w:pPr>
        <w:keepNext w:val="0"/>
      </w:pPr>
      <w:r>
        <w:t>ส่วนนี้เป็นข้อมูลอ้างอิงสำหรับการ implement API/Job เท่านั้น ไม่ใช่งานสร้างหน้า Database, ไม่ใช่งานออกแบบ DB page และไม่ถูกนับเป็น deliverable แยกของ FE/BE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sales_transactions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ยอดขายรายวันดิบจากไฟล์ (4 หน้าต่างเวลา)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fgi_impact_sales_summaries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อัปเดต total_working_days, growth_rate_diff, sales_status Y/N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interface_transactions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tracking: data_name=IMPORT_SALES_FROM_IAS · typed FK = sales_summary_id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Skeleton Code (Batch Job 5)</w:t>
      </w:r>
    </w:p>
    <w:p>
      <w:pPr>
        <w:pStyle w:val="Heading3"/>
        <w:keepNext/>
        <w:keepLines/>
        <w:pageBreakBefore w:val="0"/>
      </w:pPr>
      <w:r>
        <w:t>9.1 ผังไฟล์ที่ต้องสร้าง (Job 5)</w:t>
      </w:r>
    </w:p>
    <w:p>
      <w:pPr>
        <w:keepNext w:val="0"/>
      </w:pPr>
      <w:r>
        <w:t xml:space="preserve">โครงไฟล์ของ Job 5 (fgi.main.ImportImpactSaleFromIAS เดิม) วางใต้ </w:t>
      </w:r>
      <w:r>
        <w:rPr>
          <w:rFonts w:ascii="Courier New" w:hAnsi="Courier New"/>
        </w:rPr>
        <w:t>src/batch/sbpgi/</w:t>
      </w:r>
      <w:r>
        <w:t xml:space="preserve"> ของ store-backend โดยใช้ convention เดียวกับ module ธุรกิจอื่น: inject custom provider </w:t>
      </w:r>
      <w:r>
        <w:rPr>
          <w:rFonts w:ascii="Courier New" w:hAnsi="Courier New"/>
        </w:rPr>
        <w:t>DATA_SOURCE</w:t>
      </w:r>
      <w:r>
        <w:t xml:space="preserve"> แล้วยิง raw SQL, repository ประกาศเป็น factory provider ที่ใช้ token string, entity อยู่ใน </w:t>
      </w:r>
      <w:r>
        <w:rPr>
          <w:rFonts w:ascii="Courier New" w:hAnsi="Courier New"/>
        </w:rPr>
        <w:t>src/entitys/</w:t>
      </w:r>
    </w:p>
    <w:p>
      <w:r>
        <w:rPr>
          <w:b/>
        </w:rPr>
        <w:t>หมายเหตุสำคัญ — `src/batch/*` ทั้งชุดเป็นของใหม่ที่ยังไม่มีใน store-backend</w:t>
      </w:r>
      <w:r>
        <w:t xml:space="preserve">: ปัจจุบัน repo ไม่มีโฟลเดอร์ </w:t>
      </w:r>
      <w:r>
        <w:rPr>
          <w:rFonts w:ascii="Courier New" w:hAnsi="Courier New"/>
        </w:rPr>
        <w:t>src/batch</w:t>
      </w:r>
      <w:r>
        <w:t xml:space="preserve"> เลย และแม้จะติดตั้ง </w:t>
      </w:r>
      <w:r>
        <w:rPr>
          <w:rFonts w:ascii="Courier New" w:hAnsi="Courier New"/>
        </w:rPr>
        <w:t>@nestjs/schedule</w:t>
      </w:r>
      <w:r>
        <w:t xml:space="preserve"> ไว้แล้วก็ยัง</w:t>
      </w:r>
      <w:r>
        <w:rPr>
          <w:b/>
        </w:rPr>
        <w:t>ไม่มี `@Cron`/`@Interval` แม้แต่จุดเดียว</w:t>
      </w:r>
      <w:r>
        <w:t xml:space="preserve"> ดังนั้น </w:t>
      </w:r>
      <w:r>
        <w:rPr>
          <w:rFonts w:ascii="Courier New" w:hAnsi="Courier New"/>
        </w:rPr>
        <w:t>runner.ts</w:t>
      </w:r>
      <w:r>
        <w:t xml:space="preserve"> / </w:t>
      </w:r>
      <w:r>
        <w:rPr>
          <w:rFonts w:ascii="Courier New" w:hAnsi="Courier New"/>
        </w:rPr>
        <w:t>scheduler.ts</w:t>
      </w:r>
      <w:r>
        <w:t xml:space="preserve"> / </w:t>
      </w:r>
      <w:r>
        <w:rPr>
          <w:rFonts w:ascii="Courier New" w:hAnsi="Courier New"/>
        </w:rPr>
        <w:t>cli.js</w:t>
      </w:r>
      <w:r>
        <w:t xml:space="preserve"> / </w:t>
      </w:r>
      <w:r>
        <w:rPr>
          <w:rFonts w:ascii="Courier New" w:hAnsi="Courier New"/>
        </w:rPr>
        <w:t>job-failure.notifier.ts</w:t>
      </w:r>
      <w:r>
        <w:t xml:space="preserve"> คือ </w:t>
      </w:r>
      <w:r>
        <w:rPr>
          <w:b/>
        </w:rPr>
        <w:t>งานตั้งต้นของ Phase แรก</w:t>
      </w:r>
      <w:r>
        <w:t xml:space="preserve"> ที่ต้องสร้างเองทั้งหมด พร้อม register </w:t>
      </w:r>
      <w:r>
        <w:rPr>
          <w:rFonts w:ascii="Courier New" w:hAnsi="Courier New"/>
        </w:rPr>
        <w:t>ScheduleModule.forRoot()</w:t>
      </w:r>
      <w:r>
        <w:t xml:space="preserve"> ใน </w:t>
      </w:r>
      <w:r>
        <w:rPr>
          <w:rFonts w:ascii="Courier New" w:hAnsi="Courier New"/>
        </w:rPr>
        <w:t>app.module.ts</w:t>
      </w:r>
      <w:r>
        <w:t xml:space="preserve"> — ไม่ใช่ของเดิมที่ reuse ได้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Path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src/batch/sbpgi/job-5-import-impact-sale-from-ias/job-5-import-impact-sale-from-ias.job.ts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 xml:space="preserve">คลาส </w:t>
            </w:r>
            <w:r>
              <w:rPr>
                <w:rFonts w:ascii="Courier New" w:hAnsi="Courier New" w:eastAsia="Arial"/>
                <w:sz w:val="18"/>
              </w:rPr>
              <w:t>ImportImpactSaleFromIasJob</w:t>
            </w:r>
            <w:r>
              <w:rPr>
                <w:rFonts w:ascii="Arial" w:hAnsi="Arial" w:eastAsia="Arial"/>
                <w:sz w:val="18"/>
              </w:rPr>
              <w:t xml:space="preserve"> — </w:t>
            </w:r>
            <w:r>
              <w:rPr>
                <w:rFonts w:ascii="Courier New" w:hAnsi="Courier New" w:eastAsia="Arial"/>
                <w:sz w:val="18"/>
              </w:rPr>
              <w:t>run(ctx)</w:t>
            </w:r>
            <w:r>
              <w:rPr>
                <w:rFonts w:ascii="Arial" w:hAnsi="Arial" w:eastAsia="Arial"/>
                <w:sz w:val="18"/>
              </w:rPr>
              <w:t xml:space="preserve"> เรียงตาม flow ของ Job 5 ทีละขั้น, ครอบ transaction, จบด้วย structured log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src/batch/sbpgi/job-5-import-impact-sale-from-ias/job-5-import-impact-sale-from-ias.service.ts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 xml:space="preserve">คลาส </w:t>
            </w:r>
            <w:r>
              <w:rPr>
                <w:rFonts w:ascii="Courier New" w:hAnsi="Courier New" w:eastAsia="Arial"/>
                <w:sz w:val="18"/>
              </w:rPr>
              <w:t>ImportImpactSaleFromIasService</w:t>
            </w:r>
            <w:r>
              <w:rPr>
                <w:rFonts w:ascii="Arial" w:hAnsi="Arial" w:eastAsia="Arial"/>
                <w:sz w:val="18"/>
              </w:rPr>
              <w:t xml:space="preserve"> — logic ต่อขั้น (อ่าน/parse/คำนวณ/เขียน) + repository token ที่ inject จาก </w:t>
            </w:r>
            <w:r>
              <w:rPr>
                <w:rFonts w:ascii="Courier New" w:hAnsi="Courier New" w:eastAsia="Arial"/>
                <w:sz w:val="18"/>
              </w:rPr>
              <w:t>DATA_SOURCE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src/batch/sbpgi/job-5-import-impact-sale-from-ias/job-5-import-impact-sale-from-ias.config.ts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 xml:space="preserve">คลาส </w:t>
            </w:r>
            <w:r>
              <w:rPr>
                <w:rFonts w:ascii="Courier New" w:hAnsi="Courier New" w:eastAsia="Arial"/>
                <w:sz w:val="18"/>
              </w:rPr>
              <w:t>SbpgiJob5Config</w:t>
            </w:r>
            <w:r>
              <w:rPr>
                <w:rFonts w:ascii="Arial" w:hAnsi="Arial" w:eastAsia="Arial"/>
                <w:sz w:val="18"/>
              </w:rPr>
              <w:t xml:space="preserve"> (แบบเดียวกับ </w:t>
            </w:r>
            <w:r>
              <w:rPr>
                <w:rFonts w:ascii="Courier New" w:hAnsi="Courier New" w:eastAsia="Arial"/>
                <w:sz w:val="18"/>
              </w:rPr>
              <w:t>src/config/app.config.ts</w:t>
            </w:r>
            <w:r>
              <w:rPr>
                <w:rFonts w:ascii="Arial" w:hAnsi="Arial" w:eastAsia="Arial"/>
                <w:sz w:val="18"/>
              </w:rPr>
              <w:t xml:space="preserve"> — โปรเจกต์นี้ไม่ใช้ </w:t>
            </w:r>
            <w:r>
              <w:rPr>
                <w:rFonts w:ascii="Courier New" w:hAnsi="Courier New" w:eastAsia="Arial"/>
                <w:sz w:val="18"/>
              </w:rPr>
              <w:t>registerAs</w:t>
            </w:r>
            <w:r>
              <w:rPr>
                <w:rFonts w:ascii="Arial" w:hAnsi="Arial" w:eastAsia="Arial"/>
                <w:sz w:val="18"/>
              </w:rPr>
              <w:t>) — cron และพารามิเตอร์ทั้ง 6 ตัวของ Job 5 อ่านจาก env/config file (ไม่มีตาราง job_configs)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src/batch/sbpgi/job-5-import-impact-sale-from-ias/job-5-import-impact-sale-from-ias.module.ts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 xml:space="preserve">NestJS module ผูก job + service + repository provider (factory token string) เข้ากับ </w:t>
            </w:r>
            <w:r>
              <w:rPr>
                <w:rFonts w:ascii="Courier New" w:hAnsi="Courier New" w:eastAsia="Arial"/>
                <w:sz w:val="18"/>
              </w:rPr>
              <w:t>DatabaseModule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src/batch/runner.ts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ตัวรันกลาง: resolve job ตาม jobNo, กันรันซ้อนด้วย advisory lock, จับ error → แจ้งเตือน, เขียน structured log สรุป (ใช้ร่วมทั้ง 11 job)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src/batch/scheduler.ts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ลงทะเบียน cron จาก config (</w:t>
            </w:r>
            <w:r>
              <w:rPr>
                <w:rFonts w:ascii="Courier New" w:hAnsi="Courier New" w:eastAsia="Arial"/>
                <w:sz w:val="18"/>
              </w:rPr>
              <w:t>SBPGI_JOB5_CRON</w:t>
            </w:r>
            <w:r>
              <w:rPr>
                <w:rFonts w:ascii="Arial" w:hAnsi="Arial" w:eastAsia="Arial"/>
                <w:sz w:val="18"/>
              </w:rPr>
              <w:t xml:space="preserve"> = </w:t>
            </w:r>
            <w:r>
              <w:rPr>
                <w:rFonts w:ascii="Courier New" w:hAnsi="Courier New" w:eastAsia="Arial"/>
                <w:sz w:val="18"/>
              </w:rPr>
              <w:t>30 16 7-16 * *</w:t>
            </w:r>
            <w:r>
              <w:rPr>
                <w:rFonts w:ascii="Arial" w:hAnsi="Arial" w:eastAsia="Arial"/>
                <w:sz w:val="18"/>
              </w:rPr>
              <w:t>) และรองรับสั่งรันนอกรอบผ่าน CLI/runbook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src/batch/job-failure.notifier.ts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 xml:space="preserve">ส่งอีเมลแจ้งผู้ดูแลเมื่อ job ล้มเหลว ผ่าน </w:t>
            </w:r>
            <w:r>
              <w:rPr>
                <w:rFonts w:ascii="Courier New" w:hAnsi="Courier New" w:eastAsia="Arial"/>
                <w:sz w:val="18"/>
              </w:rPr>
              <w:t>EmailLibService</w:t>
            </w:r>
            <w:r>
              <w:rPr>
                <w:rFonts w:ascii="Arial" w:hAnsi="Arial" w:eastAsia="Arial"/>
                <w:sz w:val="18"/>
              </w:rPr>
              <w:t xml:space="preserve"> ของ </w:t>
            </w:r>
            <w:r>
              <w:rPr>
                <w:rFonts w:ascii="Courier New" w:hAnsi="Courier New" w:eastAsia="Arial"/>
                <w:sz w:val="18"/>
              </w:rPr>
              <w:t>@gosoft-sbp/email-lib</w:t>
            </w:r>
            <w:r>
              <w:rPr>
                <w:rFonts w:ascii="Arial" w:hAnsi="Arial" w:eastAsia="Arial"/>
                <w:sz w:val="18"/>
              </w:rPr>
              <w:t xml:space="preserve"> (log ลง </w:t>
            </w:r>
            <w:r>
              <w:rPr>
                <w:rFonts w:ascii="Courier New" w:hAnsi="Courier New" w:eastAsia="Arial"/>
                <w:sz w:val="18"/>
              </w:rPr>
              <w:t>email_sent</w:t>
            </w:r>
            <w:r>
              <w:rPr>
                <w:rFonts w:ascii="Arial" w:hAnsi="Arial" w:eastAsia="Arial"/>
                <w:sz w:val="18"/>
              </w:rPr>
              <w:t xml:space="preserve"> ให้อัตโนมัติ)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9.2 Config Schema ของ Job 5 (backend config / env)</w:t>
      </w:r>
    </w:p>
    <w:p>
      <w:pPr>
        <w:keepNext w:val="0"/>
      </w:pPr>
      <w:r>
        <w:t xml:space="preserve">cron ปัจจุบันของ Job 5 คือ </w:t>
      </w:r>
      <w:r>
        <w:rPr>
          <w:rFonts w:ascii="Courier New" w:hAnsi="Courier New"/>
        </w:rPr>
        <w:t>30 16 7-16 * *</w:t>
      </w:r>
      <w:r>
        <w:t xml:space="preserve"> (วันที่ 7–16 เวลา 16:30) — ประกาศเป็น </w:t>
      </w:r>
      <w:r>
        <w:rPr>
          <w:rFonts w:ascii="Courier New" w:hAnsi="Courier New"/>
        </w:rPr>
        <w:t>SBPGI_JOB5_CRON</w:t>
      </w:r>
      <w:r>
        <w:t xml:space="preserve"> และอ่านตอน bootstrap ของ </w:t>
      </w:r>
      <w:r>
        <w:rPr>
          <w:rFonts w:ascii="Courier New" w:hAnsi="Courier New"/>
        </w:rPr>
        <w:t>scheduler.ts</w:t>
      </w:r>
      <w:r>
        <w:t xml:space="preserve">; ถ้า </w:t>
      </w:r>
      <w:r>
        <w:rPr>
          <w:rFonts w:ascii="Courier New" w:hAnsi="Courier New"/>
        </w:rPr>
        <w:t>enabled=false</w:t>
      </w:r>
      <w:r>
        <w:t xml:space="preserve"> scheduler ต้องไม่ลงทะเบียน cron ของ job นี้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// src/batch/sbpgi/job-5-import-impact-sale-from-ias/job-5-import-impact-sale-from-ias.config.ts</w:t>
        <w:br/>
        <w:t>// convention จริงของ store-backend คือคลาส config (`src/config/app.config.ts` ที่ export ผ่าน</w:t>
        <w:br/>
        <w:t>// `AppConfigModule` แบบ @Global แล้วอ่าน process.env ตรง ๆ) — โปรเจกต์นี้ **ไม่ได้ใช้ registerAs**</w:t>
        <w:br/>
        <w:t>// แม้แต่จุดเดียว จึงประกาศเป็นคลาสให้รีวิว/ทดสอบเหมือน config ตัวอื่น</w:t>
        <w:br/>
        <w:t>import { Injectable } from '@nestjs/common';</w:t>
        <w:br/>
        <w:br/>
        <w:t>// TODO: Job 5 ไม่มีตาราง job_configs และไม่มี Job Admin API แล้ว (ตัดสินใจ 2026-08-06)</w:t>
        <w:br/>
        <w:t>// TODO: ค่าทุกตัวอ่านจาก env/config file ของ backend เท่านั้น — เปลี่ยนค่า = แก้ config แล้ว deploy</w:t>
        <w:br/>
        <w:t>export interface Job5Config {</w:t>
        <w:br/>
        <w:t xml:space="preserve">  /** เปิด/ปิด job รอบถัดไปโดยไม่ต้อง deploy โค้ด */</w:t>
        <w:br/>
        <w:t xml:space="preserve">  enabled: boolean;</w:t>
        <w:br/>
        <w:t xml:space="preserve">  /** cron ของ job นี้ (อ่านตอน bootstrap ของ scheduler.ts) */</w:t>
        <w:br/>
        <w:t xml:space="preserve">  cron: string;</w:t>
        <w:br/>
        <w:t xml:space="preserve">  /** กำหนดการรัน (Cron) — 30 นาทีหลัง Job 4 */</w:t>
        <w:br/>
        <w:t xml:space="preserve">  cron: string;</w:t>
        <w:br/>
        <w:t xml:space="preserve">  /** Input File — impacted_store_code | OPENDATE_N | SALES_DATE | SALES_AMOUNT */</w:t>
        <w:br/>
        <w:t xml:space="preserve">  inputFile: string;</w:t>
        <w:br/>
        <w:t xml:space="preserve">  /** หน้าต่างคำนวณ */</w:t>
        <w:br/>
        <w:t xml:space="preserve">  calcWindow: string;</w:t>
        <w:br/>
        <w:t xml:space="preserve">  /** เกณฑ์ Outlier — literal ในโค้ด — เปลี่ยนต้องอนุมัติธุรกิจ (8.2) */</w:t>
        <w:br/>
        <w:t xml:space="preserve">  outlier: string;</w:t>
        <w:br/>
        <w:t xml:space="preserve">  /** วันทำการคาดหวัง — ถ้าไม่เท่า 60 → pre-accept เป็น Y ทันที */</w:t>
        <w:br/>
        <w:t xml:space="preserve">  workingDays: number;</w:t>
        <w:br/>
        <w:t xml:space="preserve">  /** กฎ Pre-accept */</w:t>
        <w:br/>
        <w:t xml:space="preserve">  preAccept: string;</w:t>
        <w:br/>
        <w:t xml:space="preserve">  /** ผู้รับอีเมลเมื่อ job ล้มเหลว — เก็บเป็น string คั่น comma ให้ตรง signature ของ</w:t>
        <w:br/>
        <w:t xml:space="preserve">      `EmailLibService.sendMail({ mailTo })` ที่รับ string ไม่ใช่ string[] */</w:t>
        <w:br/>
        <w:t xml:space="preserve">  mailTo: string;</w:t>
        <w:br/>
        <w:t>}</w:t>
        <w:br/>
        <w:br/>
        <w:t>@Injectable()</w:t>
        <w:br/>
        <w:t>export class SbpgiJob5Config implements Job5Config {</w:t>
        <w:br/>
        <w:t xml:space="preserve">  // TODO: ยืนยันค่า default ทุกตัวกับ Ops ก่อนขึ้น production (ไม่มีหน้าจอแก้ค่าแล้ว)</w:t>
        <w:br/>
        <w:t xml:space="preserve">  enabled = (process.env.SBPGI_JOB5_ENABLED ?? 'true') === 'true';</w:t>
        <w:br/>
        <w:t xml:space="preserve">  cron = process.env.SBPGI_JOB5_CRON ?? '30 16 7-16 * *';</w:t>
        <w:br/>
        <w:t xml:space="preserve">  cron = process.env.SBPGI_JOB5_CRON ?? '30 16 7-16 * *'; // TODO: แก้ผ่าน env/config file แล้ว deploy</w:t>
        <w:br/>
        <w:t xml:space="preserve">  inputFile = process.env.SBPGI_JOB5_INPUT_FILE ?? 'AMS06001I_yyyyMMddHHmm.txt (WINDOWS-874, 4 ฟิลด์)'; // TODO: ค่าคงที่ทางธุรกิจ — เปลี่ยนต้องผ่านการอนุมัติ</w:t>
        <w:br/>
        <w:t xml:space="preserve">  calcWindow = process.env.SBPGI_JOB5_CALC_WINDOW ?? '4 ช่วง × 15 วัน รอบ OPENDATE_N (ไม่รวมวันเปิด)'; // TODO: ค่าคงที่ทางธุรกิจ — เปลี่ยนต้องผ่านการอนุมัติ</w:t>
        <w:br/>
        <w:t xml:space="preserve">  outlier = process.env.SBPGI_JOB5_OUTLIER ?? '|sales_diff| ≥ 50'; // TODO: ค่าคงที่ทางธุรกิจ — เปลี่ยนต้องผ่านการอนุมัติ</w:t>
        <w:br/>
        <w:t xml:space="preserve">  workingDays = Number(process.env.SBPGI_JOB5_WORKING_DAYS ?? 60); // TODO: ค่าคงที่ทางธุรกิจ — เปลี่ยนต้องผ่านการอนุมัติ</w:t>
        <w:br/>
        <w:t xml:space="preserve">  preAccept = process.env.SBPGI_JOB5_PRE_ACCEPT ?? 'อายุร้าน &lt; 12 เดือน 15 วัน หรือวันทำการ &lt; 60 → Y'; // TODO: ค่าคงที่ทางธุรกิจ — เปลี่ยนต้องผ่านการอนุมัติ</w:t>
        <w:br/>
        <w:t xml:space="preserve">  mailTo = process.env.SBPGI_JOB5_MAIL_TO ?? ''; // TODO: ผู้รับอีเมลแจ้ง error คั่นด้วย comma (เดิม: go-sbp (ผ่าน shared helper))</w:t>
        <w:br/>
        <w:t>}</w:t>
        <w:br/>
        <w:br/>
        <w:t>// TODO: เพิ่ม SbpgiJob5Config ใน providers/exports ของ AppConfigModule (@Global) เหมือน AppConfig</w:t>
      </w:r>
    </w:p>
    <w:p>
      <w:pPr>
        <w:pStyle w:val="Heading3"/>
        <w:keepNext/>
        <w:keepLines/>
        <w:pageBreakBefore w:val="0"/>
      </w:pPr>
      <w:r>
        <w:t>9.3 Job Class — `run(ctx)` ของ Job 5 ทีละขั้นตามผัง</w:t>
      </w:r>
    </w:p>
    <w:p>
      <w:pPr>
        <w:pStyle w:val="Heading4"/>
        <w:keepNext/>
        <w:keepLines/>
        <w:pageBreakBefore w:val="0"/>
      </w:pPr>
      <w:r>
        <w:t>9.3.1 สัญญาของชั้นกลาง (`runner.ts`) + โครง service ของ Job 5</w:t>
      </w:r>
    </w:p>
    <w:p>
      <w:pPr>
        <w:keepNext w:val="0"/>
      </w:pPr>
      <w:r>
        <w:t xml:space="preserve">job class อ้าง </w:t>
      </w:r>
      <w:r>
        <w:rPr>
          <w:rFonts w:ascii="Courier New" w:hAnsi="Courier New"/>
        </w:rPr>
        <w:t>JobRunContext</w:t>
      </w:r>
      <w:r>
        <w:t xml:space="preserve"> / </w:t>
      </w:r>
      <w:r>
        <w:rPr>
          <w:rFonts w:ascii="Courier New" w:hAnsi="Courier New"/>
        </w:rPr>
        <w:t>JobRunResult</w:t>
      </w:r>
      <w:r>
        <w:t xml:space="preserve"> / </w:t>
      </w:r>
      <w:r>
        <w:rPr>
          <w:rFonts w:ascii="Courier New" w:hAnsi="Courier New"/>
        </w:rPr>
        <w:t>JobState</w:t>
      </w:r>
      <w:r>
        <w:t xml:space="preserve"> / </w:t>
      </w:r>
      <w:r>
        <w:rPr>
          <w:rFonts w:ascii="Courier New" w:hAnsi="Courier New"/>
        </w:rPr>
        <w:t>JobFailedError</w:t>
      </w:r>
      <w:r>
        <w:t xml:space="preserve"> — ทั้งหมดนิยาม ครั้งเดียวใน </w:t>
      </w:r>
      <w:r>
        <w:rPr>
          <w:rFonts w:ascii="Courier New" w:hAnsi="Courier New"/>
        </w:rPr>
        <w:t>src/batch/runner.ts</w:t>
      </w:r>
      <w:r>
        <w:t xml:space="preserve"> (ไฟล์ร่วมของทุก job ให้ merge ไม่ใช่เขียนทับ) และ service ต้องมี method ครบตามตารางขั้นตอนด้านล่าง มิฉะนั้น job class จะเรียก method ที่ไม่มีอยู่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// src/batch/runner.ts — สัญญากลางของทุก job (ประกาศครั้งเดียว ใช้ร่วมทั้ง 11 ฉบับ)</w:t>
        <w:br/>
        <w:br/>
        <w:t>export interface JobRunContext {</w:t>
        <w:br/>
        <w:t xml:space="preserve">  jobNo: string;</w:t>
        <w:br/>
        <w:t xml:space="preserve">  period: string;        // YYYYMM ของงวดที่รัน</w:t>
        <w:br/>
        <w:t xml:space="preserve">  triggeredBy: string;   // 'CRON' | userId ที่สั่งรันนอกรอบ</w:t>
        <w:br/>
        <w:t xml:space="preserve">  params?: Record&lt;string, string&gt;;</w:t>
        <w:br/>
        <w:t>}</w:t>
        <w:br/>
        <w:br/>
        <w:t>export interface JobRunResult {</w:t>
        <w:br/>
        <w:t xml:space="preserve">  event: 'job.finish';</w:t>
        <w:br/>
        <w:t xml:space="preserve">  jobNo: string;</w:t>
        <w:br/>
        <w:t xml:space="preserve">  jobName: string;</w:t>
        <w:br/>
        <w:t xml:space="preserve">  status: 'SUCCESS' | 'SKIPPED' | 'SKIPPED_LOCKED' | 'FAILED';</w:t>
        <w:br/>
        <w:t xml:space="preserve">  period: string;</w:t>
        <w:br/>
        <w:t xml:space="preserve">  output: string;</w:t>
        <w:br/>
        <w:t xml:space="preserve">  read: number; written: number; skipped: number; rejected: number;</w:t>
        <w:br/>
        <w:t xml:space="preserve">  durationMs: number;</w:t>
        <w:br/>
        <w:t>}</w:t>
        <w:br/>
        <w:br/>
        <w:t>/** counter + ค่าที่ทุกขั้นของ job ใช้ร่วมกัน (service เป็นผู้สร้างผ่าน createState) */</w:t>
        <w:br/>
        <w:t>export interface JobState {</w:t>
        <w:br/>
        <w:t xml:space="preserve">  period: string;</w:t>
        <w:br/>
        <w:t xml:space="preserve">  read: number; written: number; skipped: number; rejected: number;</w:t>
        <w:br/>
        <w:t xml:space="preserve">  // TODO: เพิ่ม field เฉพาะของ job นี้ (เช่น rows ที่อ่านมา, path ไฟล์ที่เขียน)</w:t>
        <w:br/>
        <w:t xml:space="preserve">  [key: string]: unknown;</w:t>
        <w:br/>
        <w:t>}</w:t>
        <w:br/>
        <w:br/>
        <w:t>/** error ที่ทำให้ job จบเป็น FAILED และส่งอีเมลแจ้งผู้ดูแล */</w:t>
        <w:br/>
        <w:t>export class JobFailedError extends Error {</w:t>
        <w:br/>
        <w:t xml:space="preserve">  constructor(public readonly code: string, message: string) { super(message); }</w:t>
        <w:br/>
        <w:t>}</w:t>
        <w:br/>
        <w:br/>
        <w:t>/** ใช้ออกจาก transaction เมื่อสาขา NO บอกให้ข้ามงวด/เรคคอร์ด — runner สรุปเป็น SKIPPED ไม่ใช่ FAILED */</w:t>
        <w:br/>
        <w:t>export class JobSkippedError extends Error {}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// ImportImpactSaleFromIasService — method ที่ job class เรียก (1 method ต่อ 1 ขั้นในตารางด้านบน)</w:t>
        <w:br/>
        <w:t>import { Inject, Injectable } from '@nestjs/common';</w:t>
        <w:br/>
        <w:t>import type { DataSource, EntityManager } from 'typeorm';</w:t>
        <w:br/>
        <w:t>import type { JobRunContext, JobState } from '../../runner';</w:t>
        <w:br/>
        <w:t>export type { JobState };</w:t>
        <w:br/>
        <w:br/>
        <w:t>@Injectable()</w:t>
        <w:br/>
        <w:t>export class ImportImpactSaleFromIasService {</w:t>
        <w:br/>
        <w:t xml:space="preserve">  constructor(@Inject('DATA_SOURCE') private readonly dataSource: DataSource) {}</w:t>
        <w:br/>
        <w:br/>
        <w:t xml:space="preserve">  createState(ctx: JobRunContext): JobState {</w:t>
        <w:br/>
        <w:t xml:space="preserve">    return { period: ctx.period, read: 0, written: 0, skipped: 0, rejected: 0 };</w:t>
        <w:br/>
        <w:t xml:space="preserve">  }</w:t>
        <w:br/>
        <w:br/>
        <w:t xml:space="preserve">  // อ่านไฟล์ WINDOWS-874 จัดกลุ่มตามร้าน + วันเปิด</w:t>
        <w:br/>
        <w:t xml:space="preserve">  async step02ReadFile(state: JobState, manager?: EntityManager): Promise&lt;void&gt; {</w:t>
        <w:br/>
        <w:t xml:space="preserve">    // TODO: implement</w:t>
        <w:br/>
        <w:t xml:space="preserve">  }</w:t>
        <w:br/>
        <w:br/>
        <w:t xml:space="preserve">  // เป็นงวดที่ยังไม่นำเข้า?</w:t>
        <w:br/>
        <w:t xml:space="preserve">  async check03ResolvePeriod(state: JobState): Promise&lt;boolean&gt; {</w:t>
        <w:br/>
        <w:t xml:space="preserve">    return true; // TODO: เงื่อนไขจริงตามผัง</w:t>
        <w:br/>
        <w:t xml:space="preserve">  }</w:t>
        <w:br/>
        <w:br/>
        <w:t xml:space="preserve">  // เปิด transaction ต่อไฟล์ แล้ว insert sales_transactions แถวดิบ</w:t>
        <w:br/>
        <w:t xml:space="preserve">  async step04Insert(state: JobState, manager?: EntityManager): Promise&lt;void&gt; {</w:t>
        <w:br/>
        <w:t xml:space="preserve">    // TODO: implement</w:t>
        <w:br/>
        <w:t xml:space="preserve">  }</w:t>
        <w:br/>
        <w:br/>
        <w:t xml:space="preserve">  // total_working_days = จำนวนแถวดิบทั้งหมด</w:t>
        <w:br/>
        <w:t xml:space="preserve">  async step05Calculate(state: JobState, manager?: EntityManager): Promise&lt;void&gt; {</w:t>
        <w:br/>
        <w:t xml:space="preserve">    // TODO: implement</w:t>
        <w:br/>
        <w:t xml:space="preserve">  }</w:t>
        <w:br/>
        <w:br/>
        <w:t xml:space="preserve">  // ต้องคำนวณ sales_diff? (ไม่เข้าเงื่อนไข pre-accept)</w:t>
        <w:br/>
        <w:t xml:space="preserve">  async check06Calculate(state: JobState): Promise&lt;boolean&gt; {</w:t>
        <w:br/>
        <w:t xml:space="preserve">    return true; // TODO: เงื่อนไขจริงตามผัง</w:t>
        <w:br/>
        <w:t xml:space="preserve">  }</w:t>
        <w:br/>
        <w:br/>
        <w:t xml:space="preserve">  // คำนวณ sales_diff รายวัน + outlier แบบจับคู่ (|sales_diff| ≥ 50)</w:t>
        <w:br/>
        <w:t xml:space="preserve">  async step07Calculate(state: JobState, manager?: EntityManager): Promise&lt;void&gt; {</w:t>
        <w:br/>
        <w:t xml:space="preserve">    // TODO: implement</w:t>
        <w:br/>
        <w:t xml:space="preserve">  }</w:t>
        <w:br/>
        <w:br/>
        <w:t xml:space="preserve">  // NVL(growth_rate_diff, −1) &lt; 0 ?</w:t>
        <w:br/>
        <w:t xml:space="preserve">  async check08Condition(state: JobState): Promise&lt;boolean&gt; {</w:t>
        <w:br/>
        <w:t xml:space="preserve">    return true; // TODO: เงื่อนไขจริงตามผัง</w:t>
        <w:br/>
        <w:t xml:space="preserve">  }</w:t>
        <w:br/>
        <w:br/>
        <w:t xml:space="preserve">  // sales_status = Y แล้ว insert tracking IMPORT_SALES_FROM_IAS</w:t>
        <w:br/>
        <w:t xml:space="preserve">  async step09Insert(state: JobState, manager?: EntityManager): Promise&lt;void&gt; {</w:t>
        <w:br/>
        <w:t xml:space="preserve">    // TODO: implement</w:t>
        <w:br/>
        <w:t xml:space="preserve">  }</w:t>
        <w:br/>
        <w:br/>
        <w:t xml:space="preserve">  // ย้ายไฟล์เข้า backup</w:t>
        <w:br/>
        <w:t xml:space="preserve">  async step10Archive(state: JobState, manager?: EntityManager): Promise&lt;void&gt; {</w:t>
        <w:br/>
        <w:t xml:space="preserve">    // TODO: implement</w:t>
        <w:br/>
        <w:t xml:space="preserve">  }</w:t>
        <w:br/>
        <w:br/>
        <w:t>}</w:t>
      </w:r>
    </w:p>
    <w:p>
      <w:pPr>
        <w:pStyle w:val="Heading4"/>
        <w:keepNext/>
        <w:keepLines/>
        <w:pageBreakBefore w:val="0"/>
      </w:pPr>
      <w:r>
        <w:t>9.3.2 `run(ctx)` ของ Job 5</w:t>
      </w:r>
    </w:p>
    <w:p>
      <w:pPr>
        <w:keepNext w:val="0"/>
      </w:pPr>
      <w:r>
        <w:t xml:space="preserve">ทุกขั้นใน </w:t>
      </w:r>
      <w:r>
        <w:rPr>
          <w:rFonts w:ascii="Courier New" w:hAnsi="Courier New"/>
        </w:rPr>
        <w:t>run()</w:t>
      </w:r>
      <w:r>
        <w:t xml:space="preserve"> ตรงกับ flowchart ของ Job 5 หนึ่งต่อหนึ่ง (decision และ error path รวมอยู่ด้วย) — method ที่ต้อง implement ใน service ตามตารางนี้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ลำดับ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ชนิด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ขั้นตอนจากผัง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Method ที่ต้อง implement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เส้นทาง NO / error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start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เริ่ม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createState()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io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อ่านไฟล์ WINDOWS-874 จัดกลุ่มตามร้าน + วันเปิด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step02ReadFile()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decision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เป็นงวดที่ยังไม่นำเข้า?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check03ResolvePeriod()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[end] จบ (idempotency guard กันนำเข้าซ้ำ)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4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เปิด transaction ต่อไฟล์ แล้ว insert sales_transactions แถวดิบ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step04Insert()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total_working_days = จำนวนแถวดิบทั้งหมด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step05Calculate()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decision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ต้องคำนวณ sales_diff? (ไม่เข้าเงื่อนไข pre-accept)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check06Calculate()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[branch] Pre-accept: sales_status = Y ทันที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7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คำนวณ sales_diff รายวัน + outlier แบบจับคู่ (|sales_diff| ≥ 50)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step07Calculate()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8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decision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NVL(growth_rate_diff, −1) &lt; 0 ?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check08Condition()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[branch] sales_status = N (ไม่เข้าเกณฑ์ชดเชย)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9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sales_status = Y แล้ว insert tracking IMPORT_SALES_FROM_IAS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step09Insert()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10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io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ย้ายไฟล์เข้า backup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step10Archive()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11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end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จบ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summarize()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-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6"/>
        </w:rPr>
        <w:t>// src/batch/sbpgi/job-5-import-impact-sale-from-ias/job-5-import-impact-sale-from-ias.job.ts</w:t>
        <w:br/>
        <w:t>import { Inject, Injectable, Logger } from '@nestjs/common';</w:t>
        <w:br/>
        <w:t>import type { DataSource, EntityManager } from 'typeorm';</w:t>
        <w:br/>
        <w:t>import { ImportImpactSaleFromIasService, type JobState } from './job-5-import-impact-sale-from-ias.service';</w:t>
        <w:br/>
        <w:t>// 4 symbol นี้นิยามใน src/batch/runner.ts (ดูหัวข้อ 9.3.1)</w:t>
        <w:br/>
        <w:t>import { JobFailedError, JobSkippedError, JobRunContext, JobRunResult } from '../../runner';</w:t>
        <w:br/>
        <w:br/>
        <w:t>@Injectable()</w:t>
        <w:br/>
        <w:t>export class ImportImpactSaleFromIasJob {</w:t>
        <w:br/>
        <w:t xml:space="preserve">  static readonly jobNo = '5';</w:t>
        <w:br/>
        <w:t xml:space="preserve">  private readonly logger = new Logger(ImportImpactSaleFromIasJob.name);</w:t>
        <w:br/>
        <w:br/>
        <w:t xml:space="preserve">  constructor(</w:t>
        <w:br/>
        <w:t xml:space="preserve">    // TODO: DATA_SOURCE = custom provider ที่ route SELECT/WITH ไป slave pool และ write ไป master</w:t>
        <w:br/>
        <w:t xml:space="preserve">    @Inject('DATA_SOURCE') private readonly dataSource: DataSource,</w:t>
        <w:br/>
        <w:t xml:space="preserve">    private readonly service: ImportImpactSaleFromIasService,</w:t>
        <w:br/>
        <w:t xml:space="preserve">  ) {}</w:t>
        <w:br/>
        <w:br/>
        <w:t xml:space="preserve">  async run(ctx: JobRunContext): Promise&lt;JobRunResult&gt; {</w:t>
        <w:br/>
        <w:t xml:space="preserve">    const startedAt = Date.now();</w:t>
        <w:br/>
        <w:t xml:space="preserve">    // TODO: state ถือ counter (read/written/skipped/rejected) และค่าจาก job5Config</w:t>
        <w:br/>
        <w:t xml:space="preserve">    const state = this.service.createState(ctx);</w:t>
        <w:br/>
        <w:t xml:space="preserve">    try {</w:t>
        <w:br/>
        <w:t xml:space="preserve">      // ขั้นที่ 2: อ่านไฟล์ WINDOWS-874 จัดกลุ่มตามร้าน + วันเปิด</w:t>
        <w:br/>
        <w:t xml:space="preserve">      await this.service.step02ReadFile(state);</w:t>
        <w:br/>
        <w:t xml:space="preserve">      // ขั้นที่ 3 (decision): เป็นงวดที่ยังไม่นำเข้า?</w:t>
        <w:br/>
        <w:t xml:space="preserve">      const ok03 = await this.service.check03ResolvePeriod(state);</w:t>
        <w:br/>
        <w:t xml:space="preserve">      if (!ok03) { // NO → จบ (idempotency guard กันนำเข้าซ้ำ)</w:t>
        <w:br/>
        <w:t xml:space="preserve">        return this.summarize(state, 'SKIPPED', startedAt);</w:t>
        <w:br/>
        <w:t xml:space="preserve">      }</w:t>
        <w:br/>
        <w:t xml:space="preserve">      // === transaction boundary === TODO: ต่อไฟล์ + savepoint (ระวัง inner catch ทำให้ rollback ไม่ทำงาน)</w:t>
        <w:br/>
        <w:t xml:space="preserve">      await this.dataSource.transaction(async (manager: EntityManager) =&gt; {</w:t>
        <w:br/>
        <w:t xml:space="preserve">        // ขั้นที่ 4: เปิด transaction ต่อไฟล์ แล้ว insert sales_transactions แถวดิบ · TODO: ระวัง: catch ใน DAO บางจุดอาจทำให้ rollback ไม่ทำงาน</w:t>
        <w:br/>
        <w:t xml:space="preserve">        await this.service.step04Insert(state, manager);</w:t>
        <w:br/>
        <w:t xml:space="preserve">        // ขั้นที่ 5: total_working_days = จำนวนแถวดิบทั้งหมด · TODO: นับรวมแถวนอกหน้าต่างคำนวณด้วย (raw count)</w:t>
        <w:br/>
        <w:t xml:space="preserve">        await this.service.step05Calculate(state, manager);</w:t>
        <w:br/>
        <w:t xml:space="preserve">        // ขั้นที่ 6 (decision): ต้องคำนวณ sales_diff? (ไม่เข้าเงื่อนไข pre-accept) · TODO: pre-accept เมื่ออายุร้าน &lt; 12ด.15ว. หรือวันทำการ &lt; 60</w:t>
        <w:br/>
        <w:t xml:space="preserve">        const ok06 = await this.service.check06Calculate(state);</w:t>
        <w:br/>
        <w:t xml:space="preserve">        if (!ok06) { // NO → Pre-accept: sales_status = Y ทันที</w:t>
        <w:br/>
        <w:t xml:space="preserve">          // TODO: เส้น NO ของขั้นนี้เป็น branch ระดับ record — ผังไม่ได้ระบุว่าหยุดหรือไปต่อ</w:t>
        <w:br/>
        <w:t xml:space="preserve">          //   ถ้าเป็น 'ข้ามรายการ'      -&gt; state.skipped += 1; แล้ว continue ในลูปของ record</w:t>
        <w:br/>
        <w:t xml:space="preserve">          //   ถ้าเป็น 'ตั้งค่าแล้วไปต่อ' -&gt; เรียก service ตั้งค่าสถานะ แล้วเดินขั้นถัดไป (ห้าม return)</w:t>
        <w:br/>
        <w:t xml:space="preserve">          //   ถ้าเป็น 'คงสถานะเดิม/ไม่เปิดงาน' -&gt; หยุดเฉพาะ record นี้ ห้ามไหลไปขั้นถัดไป</w:t>
        <w:br/>
        <w:t xml:space="preserve">        }</w:t>
        <w:br/>
        <w:t xml:space="preserve">        // ขั้นที่ 7: คำนวณ sales_diff รายวัน + outlier แบบจับคู่ (|sales_diff| ≥ 50) · TODO: 4 หน้าต่าง × 15 วัน ไม่รวมวันเปิดร้านใหม่ / ธงรวมอดีต-ปัจจุบันต้องตรงกัน</w:t>
        <w:br/>
        <w:t xml:space="preserve">        await this.service.step07Calculate(state, manager);</w:t>
        <w:br/>
        <w:t xml:space="preserve">        // ขั้นที่ 8 (decision): NVL(growth_rate_diff, −1) &lt; 0 ? · TODO: NULL ถูกแทนด้วย −1 = accept อัตโนมัติ (ความเสี่ยง P1)</w:t>
        <w:br/>
        <w:t xml:space="preserve">        const ok08 = await this.service.check08Condition(state);</w:t>
        <w:br/>
        <w:t xml:space="preserve">        if (!ok08) { // NO → sales_status = N (ไม่เข้าเกณฑ์ชดเชย)</w:t>
        <w:br/>
        <w:t xml:space="preserve">          // TODO: เส้น NO ของขั้นนี้เป็น branch ระดับ record — ผังไม่ได้ระบุว่าหยุดหรือไปต่อ</w:t>
        <w:br/>
        <w:t xml:space="preserve">          //   ถ้าเป็น 'ข้ามรายการ'      -&gt; state.skipped += 1; แล้ว continue ในลูปของ record</w:t>
        <w:br/>
        <w:t xml:space="preserve">          //   ถ้าเป็น 'ตั้งค่าแล้วไปต่อ' -&gt; เรียก service ตั้งค่าสถานะ แล้วเดินขั้นถัดไป (ห้าม return)</w:t>
        <w:br/>
        <w:t xml:space="preserve">          //   ถ้าเป็น 'คงสถานะเดิม/ไม่เปิดงาน' -&gt; หยุดเฉพาะ record นี้ ห้ามไหลไปขั้นถัดไป</w:t>
        <w:br/>
        <w:t xml:space="preserve">        }</w:t>
        <w:br/>
        <w:t xml:space="preserve">        // ขั้นที่ 9: sales_status = Y แล้ว insert tracking IMPORT_SALES_FROM_IAS</w:t>
        <w:br/>
        <w:t xml:space="preserve">        await this.service.step09Insert(state, manager);</w:t>
        <w:br/>
        <w:t xml:space="preserve">      });</w:t>
        <w:br/>
        <w:t xml:space="preserve">      // ขั้นที่ 10: ย้ายไฟล์เข้า backup</w:t>
        <w:br/>
        <w:t xml:space="preserve">      await this.service.step10Archive(state);</w:t>
        <w:br/>
        <w:t xml:space="preserve">      return this.summarize(state, 'SUCCESS', startedAt);</w:t>
        <w:br/>
        <w:t xml:space="preserve">    } catch (error) {</w:t>
        <w:br/>
        <w:t xml:space="preserve">      // TODO: error path ของ Job 5 — P1: growth_rate_diff = NULL ถูก accept อัตโนมัติ / ต้องทดสอบ ก.พ. ปีอธิกสุรทิน และร้านไม่มียอดขาย</w:t>
        <w:br/>
        <w:t xml:space="preserve">      this.logger.error(JSON.stringify({ event: 'job.failed', jobNo: '5', period: ctx.period,</w:t>
        <w:br/>
        <w:t xml:space="preserve">        triggeredBy: ctx.triggeredBy, durationMs: Date.now() - startedAt, error: (error as Error).message }));</w:t>
        <w:br/>
        <w:t xml:space="preserve">      // TODO: แจ้งผู้ดูแลผ่าน JobFailureNotifier (หัวข้อ 9.6.1) — runner เป็นผู้เรียกให้</w:t>
        <w:br/>
        <w:t xml:space="preserve">      throw error;</w:t>
        <w:br/>
        <w:t xml:space="preserve">    }</w:t>
        <w:br/>
        <w:t xml:space="preserve">  }</w:t>
        <w:br/>
        <w:br/>
        <w:t xml:space="preserve">  private summarize(state: JobState, status: JobRunResult['status'], startedAt = Date.now()): JobRunResult {</w:t>
        <w:br/>
        <w:t xml:space="preserve">    // TODO: structured log บรรทัดเดียวจบ — ไม่มีตาราง job_run_histories แล้ว (2026-08-06)</w:t>
        <w:br/>
        <w:t xml:space="preserve">    const summary = {</w:t>
        <w:br/>
        <w:t xml:space="preserve">      event: 'job.finish', jobNo: '5', jobName: 'ImportImpactSaleFromIAS', status,</w:t>
        <w:br/>
        <w:t xml:space="preserve">      period: state.period, output: 'AMS06001I (รับเข้า)',</w:t>
        <w:br/>
        <w:t xml:space="preserve">      read: state.read, written: state.written, skipped: state.skipped,</w:t>
        <w:br/>
        <w:t xml:space="preserve">      rejected: state.rejected, durationMs: Date.now() - startedAt,</w:t>
        <w:br/>
        <w:t xml:space="preserve">    };</w:t>
        <w:br/>
        <w:t xml:space="preserve">    this.logger.log(JSON.stringify(summary));</w:t>
        <w:br/>
        <w:t xml:space="preserve">    return summary as JobRunResult;</w:t>
        <w:br/>
        <w:t xml:space="preserve">  }</w:t>
        <w:br/>
        <w:t>}</w:t>
      </w:r>
    </w:p>
    <w:p>
      <w:pPr>
        <w:pStyle w:val="Heading3"/>
        <w:keepNext/>
        <w:keepLines/>
        <w:pageBreakBefore w:val="0"/>
      </w:pPr>
      <w:r>
        <w:t>9.4 การกันรันซ้อนของ Job 5 (PostgreSQL advisory lock)</w:t>
      </w:r>
    </w:p>
    <w:p>
      <w:pPr>
        <w:keepNext w:val="0"/>
      </w:pPr>
      <w:r>
        <w:t xml:space="preserve">Job 5 มีข้อควรระวังจาก legacy: P1: growth_rate_diff = NULL ถูก accept อัตโนมัติ / ต้องทดสอบ ก.พ. ปีอธิกสุรทิน และร้านไม่มียอดขาย — runner ล็อกด้วย </w:t>
      </w:r>
      <w:r>
        <w:rPr>
          <w:rFonts w:ascii="Courier New" w:hAnsi="Courier New"/>
        </w:rPr>
        <w:t>pg_try_advisory_lock</w:t>
      </w:r>
      <w:r>
        <w:t xml:space="preserve"> ก่อนเริ่มขั้นแรกเสมอ และรอบที่ล็อกไม่ได้ให้จบด้วยสถานะ SKIPPED_LOCKED (ไม่ใช่ FAILED)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// src/batch/runner.ts (ส่วนกันรันซ้อน)</w:t>
        <w:br/>
        <w:t>import { Inject, Injectable, Logger } from '@nestjs/common';</w:t>
        <w:br/>
        <w:t>import type { DataSource } from 'typeorm';</w:t>
        <w:br/>
        <w:br/>
        <w:t>// TODO: ห้ามใช้แถวสถานะ RUNNING ในตารางเป็นตัวกัน (ไม่มีตาราง job_run_histories แล้ว)</w:t>
        <w:br/>
        <w:t>//       ใช้ PostgreSQL advisory lock ระดับ session แทน — ปลดอัตโนมัติเมื่อ connection หลุด</w:t>
        <w:br/>
        <w:t>export const SBPGI_JOB_LOCK_CLASS_ID = 861000; // namespace ของระบบ SBPGI</w:t>
        <w:br/>
        <w:t>export const JOB_LOCK_KEYS: Record&lt;string, number&gt; = { '5': 50 /* TODO: เพิ่มครบทั้ง 11 job */ };</w:t>
        <w:br/>
        <w:br/>
        <w:t>@Injectable()</w:t>
        <w:br/>
        <w:t>export class BatchRunner {</w:t>
        <w:br/>
        <w:t xml:space="preserve">  private readonly logger = new Logger(BatchRunner.name);</w:t>
        <w:br/>
        <w:t xml:space="preserve">  constructor(@Inject('DATA_SOURCE') private readonly dataSource: DataSource) {}</w:t>
        <w:br/>
        <w:br/>
        <w:t xml:space="preserve">  async runExclusive&lt;T&gt;(jobNo: string, fn: () =&gt; Promise&lt;T&gt;): Promise&lt;T | { status: 'SKIPPED_LOCKED' }&gt; {</w:t>
        <w:br/>
        <w:t xml:space="preserve">    // TODO: ต้องใช้ QueryRunner (connection เดียวบน master) — dataSource.query() ของโปรเจกต์นี้</w:t>
        <w:br/>
        <w:t xml:space="preserve">    //       route SQL ที่ขึ้นต้นด้วย SELECT ไป slave pool ทำให้ lock ไปตกที่ replica คนละ connection</w:t>
        <w:br/>
        <w:t xml:space="preserve">    const runner = this.dataSource.createQueryRunner('master');</w:t>
        <w:br/>
        <w:t xml:space="preserve">    await runner.connect();</w:t>
        <w:br/>
        <w:t xml:space="preserve">    const objectId = JOB_LOCK_KEYS[jobNo];</w:t>
        <w:br/>
        <w:t xml:space="preserve">    try {</w:t>
        <w:br/>
        <w:t xml:space="preserve">      const [{ locked }] = await runner.query(</w:t>
        <w:br/>
        <w:t xml:space="preserve">        'SELECT pg_try_advisory_lock($1, $2) AS locked',</w:t>
        <w:br/>
        <w:t xml:space="preserve">        [SBPGI_JOB_LOCK_CLASS_ID, objectId],</w:t>
        <w:br/>
        <w:t xml:space="preserve">      );</w:t>
        <w:br/>
        <w:t xml:space="preserve">      if (!locked) {</w:t>
        <w:br/>
        <w:t xml:space="preserve">        // TODO: รอบนี้ข้ามไปเฉย ๆ ไม่ถือเป็น error และไม่ต้องส่งอีเมล</w:t>
        <w:br/>
        <w:t xml:space="preserve">        this.logger.warn(JSON.stringify({ event: 'job.skipped.locked', jobNo }));</w:t>
        <w:br/>
        <w:t xml:space="preserve">        return { status: 'SKIPPED_LOCKED' };</w:t>
        <w:br/>
        <w:t xml:space="preserve">      }</w:t>
        <w:br/>
        <w:t xml:space="preserve">      return await fn();</w:t>
        <w:br/>
        <w:t xml:space="preserve">    } finally {</w:t>
        <w:br/>
        <w:t xml:space="preserve">      // TODO: ปลด lock ทุกกรณี แล้วคืน connection เข้า pool</w:t>
        <w:br/>
        <w:t xml:space="preserve">      await runner.query('SELECT pg_advisory_unlock($1, $2)', [SBPGI_JOB_LOCK_CLASS_ID, objectId]);</w:t>
        <w:br/>
        <w:t xml:space="preserve">      await runner.release();</w:t>
        <w:br/>
        <w:t xml:space="preserve">    }</w:t>
        <w:br/>
        <w:t xml:space="preserve">  }</w:t>
        <w:br/>
        <w:t>}</w:t>
      </w:r>
    </w:p>
    <w:p>
      <w:pPr>
        <w:pStyle w:val="Heading3"/>
        <w:keepNext/>
        <w:keepLines/>
        <w:pageBreakBefore w:val="0"/>
      </w:pPr>
      <w:r>
        <w:t>9.5 Repository / SQL หลักของ Job 5</w:t>
      </w:r>
    </w:p>
    <w:p>
      <w:pPr>
        <w:keepNext w:val="0"/>
      </w:pPr>
      <w:r>
        <w:t>repository ของ Job 5 ประกาศเป็น factory provider (</w:t>
      </w:r>
      <w:r>
        <w:rPr>
          <w:rFonts w:ascii="Courier New" w:hAnsi="Courier New"/>
        </w:rPr>
        <w:t>{provide: 'IMPORT_IMPACT_SALE_FROM_IAS_REPOSITORY', useFactory: (ds) =&gt; ds.getRepository(Entity), inject: ['DATA_SOURCE']}</w:t>
      </w:r>
      <w:r>
        <w:t xml:space="preserve">) แล้วยิง raw SQL ตามแบบ module ธุรกิจอื่นของ store-backend (schema </w:t>
      </w:r>
      <w:r>
        <w:rPr>
          <w:rFonts w:ascii="Courier New" w:hAnsi="Courier New"/>
        </w:rPr>
        <w:t>sps_store</w:t>
      </w:r>
      <w:r>
        <w:t xml:space="preserve"> มาจาก search_path)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ตาราง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R/W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การใช้งานตามผัง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หมายเหตุ target design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sales_transactions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ยอดขายรายวันดิบจากไฟล์ (4 หน้าต่างเวลา)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เขียน SQL ตรงผ่าน DATA_SOURCE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fgi_impact_sales_summaries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R/W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อัปเดต total_working_days, growth_rate_diff, sales_status Y/N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เขียน SQL ตรงผ่าน DATA_SOURCE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interface_transactions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tracking: data_name=IMPORT_SALES_FROM_IAS · typed FK = sales_summary_id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เขียน SQL ตรงผ่าน DATA_SOURCE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6"/>
        </w:rPr>
        <w:t>-- Job 5 ImportImpactSaleFromIAS — query หลักที่ต้อง implement</w:t>
        <w:br/>
        <w:t>-- TODO: ทุก statement รันผ่าน DATA_SOURCE (SELECT ไป slave, write ไป master) และ</w:t>
        <w:br/>
        <w:t>--       write ทั้งหมดต้องอยู่ใน transaction เดียวกับที่ระบุใน 9.3</w:t>
        <w:br/>
        <w:br/>
        <w:t>-- [W] sales_transactions : ยอดขายรายวันดิบจากไฟล์ (4 หน้าต่างเวลา)</w:t>
        <w:br/>
        <w:t>-- TODO: เติมคอลัมน์ payload จริงจาก Database design</w:t>
        <w:br/>
        <w:t>INSERT INTO sales_transactions</w:t>
        <w:br/>
        <w:t xml:space="preserve">  (/* TODO: business key + payload + created_by, created_at */)</w:t>
        <w:br/>
        <w:t>VALUES (/* TODO: bind params ตามลำดับคอลัมน์ด้านบน */)</w:t>
        <w:br/>
        <w:t>ON CONFLICT (sales_summary_id, txn_date, window_no)   -- unique key จริงตาม DDL ของ sales_transactions (ห้ามเดา)</w:t>
        <w:br/>
        <w:t>DO UPDATE SET /* TODO: คอลัมน์ที่ยอมให้ทับ */</w:t>
        <w:br/>
        <w:t xml:space="preserve">       updated_at = NOW(), updated_by = 'JOB5';</w:t>
        <w:br/>
        <w:br/>
        <w:t>-- [R/W] fgi_impact_sales_summaries : อัปเดต total_working_days, growth_rate_diff, sales_status Y/N</w:t>
        <w:br/>
        <w:t>-- TODO: อ่าน candidate แบบล็อกแถว กันรอบอื่น/pod อื่นแย่งอัปเดตแถวเดียวกัน</w:t>
        <w:br/>
        <w:t>SELECT /* TODO: PK + คอลัมน์ที่ต้องใช้ */</w:t>
        <w:br/>
        <w:t xml:space="preserve">  FROM fgi_impact_sales_summaries</w:t>
        <w:br/>
        <w:t xml:space="preserve"> WHERE impact_year = $1 AND impact_month = $2  -- TODO: ยืนยันชื่อคอลัมน์งวดกับ Database design</w:t>
        <w:br/>
        <w:t xml:space="preserve">   FOR UPDATE SKIP LOCKED;</w:t>
        <w:br/>
        <w:br/>
        <w:t>UPDATE fgi_impact_sales_summaries</w:t>
        <w:br/>
        <w:t xml:space="preserve">   SET /* TODO: คอลัมน์สถานะ/ผลคำนวณที่ job นี้เขียน */</w:t>
        <w:br/>
        <w:t xml:space="preserve">       updated_at = NOW(), updated_by = 'JOB5'</w:t>
        <w:br/>
        <w:t xml:space="preserve"> WHERE /* TODO: PK ที่ล็อกไว้ */ id = ANY($1);</w:t>
        <w:br/>
        <w:br/>
        <w:t>-- [W] interface_transactions : tracking: data_name=IMPORT_SALES_FROM_IAS · typed FK = sales_summary_id</w:t>
        <w:br/>
        <w:t>-- TODO: บันทึก ACK ระดับ record ของไฟล์ interface (แทน job_run_histories ที่ยกเลิกไปแล้ว)</w:t>
        <w:br/>
        <w:t>INSERT INTO interface_transactions</w:t>
        <w:br/>
        <w:t xml:space="preserve">  (run_id, data_name, direction, status, business_key, period_key,</w:t>
        <w:br/>
        <w:t xml:space="preserve">   file_name, file_checksum, created_at)</w:t>
        <w:br/>
        <w:t>VALUES ($1 /* run_id = correlation id ของรอบรัน Job 5 จาก application log */,</w:t>
        <w:br/>
        <w:t xml:space="preserve">        $2 /* TODO: data_name ของ Job 5 */, $3 /* IN|OUT|INTERNAL */, 'READY',</w:t>
        <w:br/>
        <w:t xml:space="preserve">        $4 /* business key ของแถว */, $5 /* YYYYMM */, $6, $7, NOW())</w:t>
        <w:br/>
        <w:t>ON CONFLICT (data_name, direction, business_key, period_key) DO NOTHING;</w:t>
      </w:r>
    </w:p>
    <w:p>
      <w:pPr>
        <w:pStyle w:val="Heading3"/>
        <w:keepNext/>
        <w:keepLines/>
        <w:pageBreakBefore w:val="0"/>
      </w:pPr>
      <w:r>
        <w:t>9.6 การแจ้งเตือนและการรันซ้ำของ Job 5</w:t>
      </w:r>
    </w:p>
    <w:p>
      <w:pPr>
        <w:pStyle w:val="Heading4"/>
        <w:keepNext/>
        <w:keepLines/>
        <w:pageBreakBefore w:val="0"/>
      </w:pPr>
      <w:r>
        <w:t>9.6.1 อีเมลแจ้งผู้ดูแลเมื่อ job ล้มเหลว</w:t>
      </w:r>
    </w:p>
    <w:p>
      <w:pPr>
        <w:keepNext w:val="0"/>
      </w:pPr>
      <w:r>
        <w:t xml:space="preserve">ใช้ </w:t>
      </w:r>
      <w:r>
        <w:rPr>
          <w:rFonts w:ascii="Courier New" w:hAnsi="Courier New"/>
        </w:rPr>
        <w:t>EmailLibService</w:t>
      </w:r>
      <w:r>
        <w:t xml:space="preserve"> จาก </w:t>
      </w:r>
      <w:r>
        <w:rPr>
          <w:rFonts w:ascii="Courier New" w:hAnsi="Courier New"/>
        </w:rPr>
        <w:t>@gosoft-sbp/email-lib</w:t>
      </w:r>
      <w:r>
        <w:t xml:space="preserve"> ตัวเดียวกับที่ระบบเดิมใช้ (inform-evaluate / external-audit / statement PTT) — ไม่สร้างกลไกส่งเมลใหม่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// src/batch/job-failure.notifier.ts</w:t>
        <w:br/>
        <w:t>import { Injectable, Logger } from '@nestjs/common';</w:t>
        <w:br/>
        <w:t>// ชื่อ method ของ lib ที่ store-backend เรียกจริงคือ `sendMail` (ไม่ใช่ sendEmail) และ</w:t>
        <w:br/>
        <w:t>// `mailTo` / `mailCc` เป็น **string** คั่นด้วย comma — ดู evaluation-process.service.ts,</w:t>
        <w:br/>
        <w:t>// external-audit.service.ts, statement.service.ts, inform-evaluate.service.ts, performance.service.ts</w:t>
        <w:br/>
        <w:t>import { EmailLibService } from '@gosoft-sbp/email-lib';</w:t>
        <w:br/>
        <w:t>import type { JobRunContext } from './runner';</w:t>
        <w:br/>
        <w:br/>
        <w:t>@Injectable()</w:t>
        <w:br/>
        <w:t>export class JobFailureNotifier {</w:t>
        <w:br/>
        <w:t xml:space="preserve">  private readonly logger = new Logger(JobFailureNotifier.name);</w:t>
        <w:br/>
        <w:t xml:space="preserve">  // TODO: ใช้ lib อีเมลของระบบเดิม — template อยู่ในตาราง email_template และ log ลง email_sent อัตโนมัติ</w:t>
        <w:br/>
        <w:t xml:space="preserve">  //       (ตั้งชื่อ property ว่า mailService ตาม call site เดิมทุกที่ใน store-backend)</w:t>
        <w:br/>
        <w:t xml:space="preserve">  constructor(private readonly mailService: EmailLibService) {}</w:t>
        <w:br/>
        <w:br/>
        <w:t xml:space="preserve">  async notifyFailure(jobNo: string, ctx: JobRunContext, error: Error): Promise&lt;void&gt; {</w:t>
        <w:br/>
        <w:t xml:space="preserve">    // TODO: ผู้รับของ Job 5 เดิมคือ go-sbp (ผ่าน shared helper) — ย้ายมาเป็น env SBPGI_JOB5_MAIL_TO</w:t>
        <w:br/>
        <w:t xml:space="preserve">    const recipients = (process.env.SBPGI_JOB5_MAIL_TO ?? '').split(',').map((s) =&gt; s.trim()).filter(Boolean);</w:t>
        <w:br/>
        <w:t xml:space="preserve">    if (!recipients.length) {</w:t>
        <w:br/>
        <w:t xml:space="preserve">      this.logger.warn(JSON.stringify({ event: 'job.mail.skipped', jobNo, reason: 'NO_RECIPIENT' }));</w:t>
        <w:br/>
        <w:t xml:space="preserve">      return;</w:t>
        <w:br/>
        <w:t xml:space="preserve">    }</w:t>
        <w:br/>
        <w:t xml:space="preserve">    try {</w:t>
        <w:br/>
        <w:t xml:space="preserve">      await this.mailService.sendMail({</w:t>
        <w:br/>
        <w:t xml:space="preserve">        // TODO: emailId = id ของ template EM-07 (แจ้ง error batch) ในตาราง email_template</w:t>
        <w:br/>
        <w:t xml:space="preserve">        emailId: Number(process.env.SBPGI_JOB_FAIL_EMAIL_TEMPLATE_ID),</w:t>
        <w:br/>
        <w:t xml:space="preserve">        mailTo: recipients.join(','), // signature รับ string ไม่ใช่ string[]</w:t>
        <w:br/>
        <w:t xml:space="preserve">        mailCc: '',</w:t>
        <w:br/>
        <w:t xml:space="preserve">        param: {</w:t>
        <w:br/>
        <w:t xml:space="preserve">          jobNo, jobName: 'ImportImpactSaleFromIAS',</w:t>
        <w:br/>
        <w:t xml:space="preserve">          jobTitle: 'รับยอดขายจาก IAS + คำนวณ Growth',</w:t>
        <w:br/>
        <w:t xml:space="preserve">          period: ctx.period, triggeredBy: ctx.triggeredBy,</w:t>
        <w:br/>
        <w:t xml:space="preserve">          output: 'AMS06001I (รับเข้า)',</w:t>
        <w:br/>
        <w:t xml:space="preserve">          errorMessage: error.message,</w:t>
        <w:br/>
        <w:t xml:space="preserve">          rerunNote: 'มี period guard — ถ้าจะซ้ำต้องลบ/แก้ sales_transactions อย่างระวังและคำนวณหัวตารางใหม่',</w:t>
        <w:br/>
        <w:t xml:space="preserve">        },</w:t>
        <w:br/>
        <w:t xml:space="preserve">      });</w:t>
        <w:br/>
        <w:t xml:space="preserve">    } catch (mailError) {</w:t>
        <w:br/>
        <w:t xml:space="preserve">      // TODO: ส่งเมลไม่สำเร็จห้ามกลบ error เดิมของ job — log แล้วปล่อยผ่าน</w:t>
        <w:br/>
        <w:t xml:space="preserve">      this.logger.error(JSON.stringify({ event: 'job.mail.failed', jobNo, error: (mailError as Error).message }));</w:t>
        <w:br/>
        <w:t xml:space="preserve">    }</w:t>
        <w:br/>
        <w:t xml:space="preserve">  }</w:t>
        <w:br/>
        <w:t>}</w:t>
      </w:r>
    </w:p>
    <w:p>
      <w:pPr>
        <w:pStyle w:val="Heading4"/>
        <w:keepNext/>
        <w:keepLines/>
        <w:pageBreakBefore w:val="0"/>
      </w:pPr>
      <w:r>
        <w:t>9.6.2 Checklist การ rerun</w:t>
      </w:r>
    </w:p>
    <w:p>
      <w:pPr>
        <w:pStyle w:val="ListBullet"/>
        <w:keepLines/>
      </w:pPr>
      <w:r>
        <w:t>กติกา rerun ของ Job 5: มี period guard — ถ้าจะซ้ำต้องลบ/แก้ sales_transactions อย่างระวังและคำนวณหัวตารางใหม่</w:t>
      </w:r>
    </w:p>
    <w:p>
      <w:pPr>
        <w:pStyle w:val="ListBullet"/>
        <w:keepLines/>
      </w:pPr>
      <w:r>
        <w:t>ขอบเขต transaction ที่ต้องรักษาเมื่อรันซ้ำ: ต่อไฟล์ + savepoint (ระวัง inner catch ทำให้ rollback ไม่ทำงาน)</w:t>
      </w:r>
    </w:p>
    <w:p>
      <w:pPr>
        <w:pStyle w:val="ListBullet"/>
        <w:keepLines/>
      </w:pPr>
      <w:r>
        <w:t>ความเสี่ยงที่ต้องตรวจก่อน/หลังรันซ้ำ: P1: growth_rate_diff = NULL ถูก accept อัตโนมัติ / ต้องทดสอบ ก.พ. ปีอธิกสุรทิน และร้านไม่มียอดขาย</w:t>
      </w:r>
    </w:p>
    <w:p>
      <w:pPr>
        <w:pStyle w:val="ListBullet"/>
        <w:keepLines/>
      </w:pPr>
      <w:r>
        <w:t>ตรวจว่ารอบก่อนหน้าไม่ได้ค้าง lock อยู่ (</w:t>
      </w:r>
      <w:r>
        <w:rPr>
          <w:rFonts w:ascii="Courier New" w:hAnsi="Courier New"/>
        </w:rPr>
        <w:t>SELECT * FROM pg_locks WHERE locktype = 'advisory'</w:t>
      </w:r>
      <w:r>
        <w:t>) ก่อนสั่งรันนอกรอบ</w:t>
      </w:r>
    </w:p>
    <w:p>
      <w:pPr>
        <w:pStyle w:val="ListBullet"/>
        <w:keepLines/>
      </w:pPr>
      <w:r>
        <w:t xml:space="preserve">สั่งรันนอกรอบผ่าน CLI/runbook เท่านั้น (ไม่มีหน้าจอและไม่มี Job Admin API): </w:t>
      </w:r>
      <w:r>
        <w:rPr>
          <w:rFonts w:ascii="Courier New" w:hAnsi="Courier New"/>
        </w:rPr>
        <w:t>node dist/batch/cli.js --job=5 --period=&lt;YYYYMM&gt;</w:t>
      </w:r>
    </w:p>
    <w:p>
      <w:pPr>
        <w:pStyle w:val="ListBullet"/>
        <w:keepLines/>
      </w:pPr>
      <w:r>
        <w:t xml:space="preserve">หลังรันซ้ำ ตรวจ output </w:t>
      </w:r>
      <w:r>
        <w:rPr>
          <w:rFonts w:ascii="Courier New" w:hAnsi="Courier New"/>
        </w:rPr>
        <w:t>AMS06001I (รับเข้า)</w:t>
      </w:r>
      <w:r>
        <w:t xml:space="preserve"> และ log บรรทัด </w:t>
      </w:r>
      <w:r>
        <w:rPr>
          <w:rFonts w:ascii="Courier New" w:hAnsi="Courier New"/>
        </w:rPr>
        <w:t>job.finish</w:t>
      </w:r>
      <w:r>
        <w:t xml:space="preserve"> ว่า read/written/skipped/rejected ตรงกับที่คาด</w:t>
      </w:r>
    </w:p>
    <w:p>
      <w:pPr>
        <w:pStyle w:val="ListBullet"/>
        <w:keepLines/>
      </w:pPr>
      <w:r>
        <w:t xml:space="preserve">ถ้ารอบก่อนล้มเหลวกลางทาง ตรวจ </w:t>
      </w:r>
      <w:r>
        <w:rPr>
          <w:rFonts w:ascii="Courier New" w:hAnsi="Courier New"/>
        </w:rPr>
        <w:t>interface_transactions</w:t>
      </w:r>
      <w:r>
        <w:t xml:space="preserve"> ของงวดนั้นว่ามีแถวค้างสถานะ READY/PENDING หรือไม่ ก่อนสั่งรันใหม่</w:t>
      </w:r>
    </w:p>
    <w:p>
      <w:pPr>
        <w:pStyle w:val="Heading1"/>
        <w:keepNext/>
        <w:keepLines/>
        <w:pageBreakBefore w:val="0"/>
      </w:pPr>
      <w:r>
        <w:t>10.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เริ่ม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อ่านไฟล์ WINDOWS-874 จัดกลุ่มตามร้าน + วันเปิด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เป็นงวดที่ยังไม่นำเข้า? | No: จบ (idempotency guard กันนำเข้าซ้ำ)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เปิด transaction ต่อไฟล์ แล้ว insert sales_transactions แถวดิบ (ระวัง: catch ใน DAO บางจุดอาจทำให้ rollback ไม่ทำงาน)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total_working_days = จำนวนแถวดิบทั้งหมด (นับรวมแถวนอกหน้าต่างคำนวณด้วย (raw count))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ต้องคำนวณ sales_diff? (ไม่เข้าเงื่อนไข pre-accept) | No: Pre-accept: sales_status = Y ทันที (pre-accept เมื่ออายุร้าน &lt; 12ด.15ว. หรือวันทำการ &lt; 60)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คำนวณ sales_diff รายวัน + outlier แบบจับคู่ (|sales_diff| ≥ 50) (4 หน้าต่าง × 15 วัน ไม่รวมวันเปิดร้านใหม่ / ธงรวมอดีต-ปัจจุบันต้องตรงกัน)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8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NVL(growth_rate_diff, −1) &lt; 0 ? | No: sales_status = N (ไม่เข้าเกณฑ์ชดเชย) (NULL ถูกแทนด้วย −1 = accept อัตโนมัติ (ความเสี่ยง P1))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9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sales_status = Y แล้ว insert tracking IMPORT_SALES_FROM_IAS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10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ย้ายไฟล์เข้า backup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จบ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11. Acceptance Criteria</w:t>
      </w:r>
    </w:p>
    <w:p>
      <w:pPr>
        <w:pStyle w:val="ListBullet"/>
        <w:keepLines/>
      </w:pPr>
      <w:r>
        <w:t>พารามิเตอร์และ cron อ่านจาก backend config เท่านั้น — เปลี่ยนค่าโดย deploy config ไม่ใช่ผ่าน API/หน้าจอ</w:t>
      </w:r>
    </w:p>
    <w:p>
      <w:pPr>
        <w:pStyle w:val="ListBullet"/>
        <w:keepLines/>
      </w:pPr>
      <w:r>
        <w:t>การรันต้องตรวจ enabled flag ใน config และกันรันซ้อนด้วย distributed/advisory lock</w:t>
      </w:r>
    </w:p>
    <w:p>
      <w:pPr>
        <w:pStyle w:val="ListBullet"/>
        <w:keepLines/>
      </w:pPr>
      <w:r>
        <w:t>ทุกรอบต้องเขียน application log แบบ structured (เวลา/แถว/ไฟล์/ผล) และ error ต้องส่ง EM-07</w:t>
      </w:r>
    </w:p>
    <w:p>
      <w:pPr>
        <w:pStyle w:val="ListBullet"/>
        <w:keepLines/>
      </w:pPr>
      <w:r>
        <w:t>DB/table mapping ใช้เป็น reference สำหรับ implement Job เท่านั้น ไม่ใช่งานสร้างหน้า Database</w:t>
      </w:r>
    </w:p>
    <w:p>
      <w:pPr>
        <w:pStyle w:val="ListBullet"/>
        <w:keepLines/>
      </w:pPr>
      <w:r>
        <w:t>รองรับ rerun rule และ risk note ตาม runbook</w:t>
      </w:r>
    </w:p>
    <w:p>
      <w:pPr>
        <w:pStyle w:val="Heading1"/>
        <w:keepNext/>
        <w:keepLines/>
        <w:pageBreakBefore w:val="0"/>
      </w:pPr>
      <w:r>
        <w:t>12.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รันตามตารางเวลาแล้วผลถูกต้องบน fixture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รันนอกรอบผ่าน CLI ได้ผลเดียวกับ cron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สั่งรันซ้อนขณะกำลังรัน → runner ปฏิเสธ (lock ทำงาน)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แก้ config แล้ว deploy → รอบถัดไปใช้ค่าใหม่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job throw error → EM-07 ออก และ log มีบรรทัด error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ตรวจผลกระทบตารางตาม R/W mapping reference</w:t>
            </w:r>
          </w:p>
        </w:tc>
      </w:tr>
    </w:tbl>
    <w:p/>
    <w:p>
      <w:pPr>
        <w:pStyle w:val="Heading1"/>
        <w:keepNext/>
        <w:keepLines/>
        <w:pageBreakBefore/>
      </w:pPr>
      <w:r>
        <w:t>ภาคผนวก: Java Source เดิม</w:t>
      </w:r>
    </w:p>
    <w:p>
      <w:pPr>
        <w:keepNext w:val="0"/>
      </w:pPr>
      <w:r>
        <w:t>Code ในส่วนนี้คัดจาก Java source เดิมโดยตรงและคงข้อความตามต้นฉบับ ใช้เลขบรรทัดที่ระบุหน้าทุก snippet เพื่อตรวจเทียบ business behavior, SQL, transaction และ error handling</w:t>
      </w:r>
    </w:p>
    <w:p>
      <w:pPr>
        <w:pStyle w:val="Heading2"/>
        <w:keepNext/>
        <w:keepLines/>
        <w:pageBreakBefore w:val="0"/>
      </w:pPr>
      <w:r>
        <w:t>J1. ImportImpactSaleFromIAS.java — lines 9-19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fcsJar/src/th/co/gosoft/fgi/main/ImportImpactSaleFromIAS.java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9-19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Legacy main entrypoint that delegates to import controller.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>public class ImportImpactSaleFromIAS {</w:t>
        <w:br/>
        <w:tab/>
        <w:t>private static ApplicationContext context = new FileSystemXmlApplicationContext("config.xml");</w:t>
        <w:br/>
        <w:tab/>
        <w:t>private static ImportController importController = (ImportController) context.getBean("importController");</w:t>
        <w:br/>
        <w:tab/>
        <w:br/>
        <w:tab/>
        <w:t>public static void main(String[] args) {</w:t>
        <w:br/>
        <w:tab/>
        <w:tab/>
        <w:t>LogUtils.info(ImportImpactSaleFromIAS.class,"=============****** Start =&gt; import FGI_IMPACT_STORE_SALES_TRN from MIS ******============");</w:t>
        <w:br/>
        <w:tab/>
        <w:tab/>
        <w:t>importController.importImpactSaleFromIAS( args );</w:t>
        <w:br/>
        <w:tab/>
        <w:tab/>
        <w:t>LogUtils.info(ImportImpactSaleFromIAS.class,"=============****** End =&gt; import FGI_IMPACT_STORE_SALES_TRN from MIS ******============");</w:t>
        <w:br/>
        <w:tab/>
        <w:t>}</w:t>
        <w:br/>
        <w:br/>
        <w:t>}</w:t>
      </w:r>
    </w:p>
    <w:p>
      <w:pPr>
        <w:pStyle w:val="Heading2"/>
        <w:keepNext/>
        <w:keepLines/>
        <w:pageBreakBefore w:val="0"/>
      </w:pPr>
      <w:r>
        <w:t>J2. ImportController.java — lines 101-112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fcsJar/src/th/co/gosoft/fgi/controller/ImportController.java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101-112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Parse IAS file, compute sales windows, prepare inserts/updates, backup and notify.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ab/>
        <w:t>public void importImpactSaleFromIAS(String[] args){</w:t>
        <w:br/>
        <w:tab/>
        <w:tab/>
        <w:t>configFtp = (FtpBean)context.getBean("fgiImportImpactSaleFromIAS");</w:t>
        <w:br/>
        <w:tab/>
        <w:tab/>
        <w:t>FtpBean configExportFtp = (FtpBean)context.getBean("fgiPrepareImpactStoreToIAS");</w:t>
        <w:br/>
        <w:tab/>
        <w:tab/>
        <w:t>setValueConfig();</w:t>
        <w:br/>
        <w:tab/>
        <w:tab/>
        <w:t>EmailTemplateInformStatusBean informBean = new EmailTemplateInformStatusBean();</w:t>
        <w:br/>
        <w:tab/>
        <w:tab/>
        <w:t>Calendar cal = new GregorianCalendar();</w:t>
        <w:br/>
        <w:tab/>
        <w:tab/>
        <w:t>boolean isFile = false;</w:t>
        <w:br/>
        <w:tab/>
        <w:tab/>
        <w:t>FileInputStream openFileMsgProp = null;</w:t>
        <w:br/>
        <w:tab/>
        <w:tab/>
        <w:br/>
        <w:tab/>
        <w:t xml:space="preserve">    try {</w:t>
        <w:br/>
        <w:tab/>
        <w:tab/>
        <w:t xml:space="preserve"> </w:t>
        <w:tab/>
        <w:t>cal = new GregorianCalendar();</w:t>
        <w:br/>
        <w:tab/>
        <w:tab/>
        <w:t xml:space="preserve"> </w:t>
        <w:tab/>
        <w:t>int dayStart = cal.get(Calendar.DATE);</w:t>
      </w:r>
    </w:p>
    <w:p>
      <w:pPr>
        <w:pStyle w:val="Heading2"/>
        <w:keepNext/>
        <w:keepLines/>
        <w:pageBreakBefore/>
      </w:pPr>
      <w:r>
        <w:t>J2. ImportController.java — lines 400-411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fcsJar/src/th/co/gosoft/fgi/controller/ImportController.java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400-411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Parse IAS file, compute sales windows, prepare inserts/updates, backup and notify.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ab/>
        <w:tab/>
        <w:tab/>
        <w:tab/>
        <w:t>if(openFileMsgProp!=null){</w:t>
        <w:br/>
        <w:tab/>
        <w:tab/>
        <w:tab/>
        <w:tab/>
        <w:tab/>
        <w:t>th.co.gosoft.fcs.utils.FileUtils.closeFile(openFileMsgProp);</w:t>
        <w:br/>
        <w:tab/>
        <w:tab/>
        <w:tab/>
        <w:tab/>
        <w:t>}</w:t>
        <w:br/>
        <w:tab/>
        <w:tab/>
        <w:tab/>
        <w:t>} catch (IOException ex) {</w:t>
        <w:br/>
        <w:tab/>
        <w:tab/>
        <w:tab/>
        <w:tab/>
        <w:t>LogUtils.info(getClass(),"Error Close File Prop : "+ex);</w:t>
        <w:br/>
        <w:tab/>
        <w:tab/>
        <w:tab/>
        <w:tab/>
        <w:t>informBean.setErrorMsg(""+ex);</w:t>
        <w:br/>
        <w:tab/>
        <w:tab/>
        <w:tab/>
        <w:tab/>
        <w:t>informBean.setExportFileName("");</w:t>
        <w:br/>
        <w:tab/>
        <w:tab/>
        <w:tab/>
        <w:tab/>
        <w:t>informBean.setNote("Error Close File Prop ");</w:t>
        <w:br/>
        <w:tab/>
        <w:tab/>
        <w:tab/>
        <w:t>}</w:t>
        <w:br/>
        <w:tab/>
        <w:tab/>
        <w:t>}</w:t>
        <w:br/>
        <w:br/>
        <w:t xml:space="preserve">        clearValueConfig();</w:t>
      </w:r>
    </w:p>
    <w:p>
      <w:pPr>
        <w:pStyle w:val="Heading2"/>
        <w:keepNext/>
        <w:keepLines/>
        <w:pageBreakBefore w:val="0"/>
      </w:pPr>
      <w:r>
        <w:t>J3. ImportJdbc.java — lines 136-147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fcsJar/src/th/co/gosoft/fgi/dao/jdbc/ImportJdbc.java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136-147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Update verification flags, working days, growth-rate calculations, cleanup old files.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ab/>
        <w:tab/>
        <w:t>public int updateStatusImpactStoreSalesByDays() {</w:t>
        <w:br/>
        <w:tab/>
        <w:tab/>
        <w:tab/>
        <w:t>StringBuffer sql = new StringBuffer();</w:t>
        <w:br/>
        <w:tab/>
        <w:tab/>
        <w:tab/>
        <w:t>int result = 0;</w:t>
        <w:br/>
        <w:tab/>
        <w:tab/>
        <w:tab/>
        <w:t>try{</w:t>
        <w:br/>
        <w:tab/>
        <w:tab/>
        <w:tab/>
        <w:tab/>
        <w:t>sql.append(" UPDATE FGI_IMPACT_STORE_SALES SET   ");</w:t>
        <w:br/>
        <w:tab/>
        <w:tab/>
        <w:tab/>
        <w:tab/>
        <w:t>sql.append("     FLAG_VERIFY = '" + FgiConstant.FLAG_VERIFY_ACCEPT + "', ");</w:t>
        <w:br/>
        <w:tab/>
        <w:tab/>
        <w:tab/>
        <w:tab/>
        <w:t>sql.append("     UPDATE_DATE = SYSDATE ");</w:t>
        <w:br/>
        <w:tab/>
        <w:tab/>
        <w:tab/>
        <w:tab/>
        <w:t>sql.append(" WHERE FLAG_VERIFY in ( '" + FgiConstant.FLAG_VERIFY_WAIT + "','" + FgiConstant.FLAG_VERIFY_ON_PROCESS + "')  ");</w:t>
        <w:br/>
        <w:tab/>
        <w:tab/>
        <w:tab/>
        <w:tab/>
        <w:t>sql.append("     AND ( ");</w:t>
        <w:br/>
        <w:tab/>
        <w:tab/>
        <w:tab/>
        <w:tab/>
        <w:t>sql.append("         OPENDATE_I &gt; TRUNC(ADD_MONTHS(OPENDATE_N, '-" + FgiConstant.INTERVAL_MONTH + "')-'" + FgiConstant.INTERVAL_DAY + "') ");</w:t>
        <w:br/>
        <w:tab/>
        <w:tab/>
        <w:tab/>
        <w:tab/>
        <w:t>sql.append("         OR TOTAL_WORKING_DAY != '" + FgiConstant.TOTAL_INTERVAL_DAY + "' ");</w:t>
        <w:br/>
        <w:tab/>
        <w:tab/>
        <w:tab/>
        <w:tab/>
        <w:t>sql.append("     ) ");</w:t>
      </w:r>
    </w:p>
    <w:p>
      <w:pPr>
        <w:pStyle w:val="Heading2"/>
        <w:keepNext/>
        <w:keepLines/>
        <w:pageBreakBefore/>
      </w:pPr>
      <w:r>
        <w:t>J3. ImportJdbc.java — lines 171-182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fcsJar/src/th/co/gosoft/fgi/dao/jdbc/ImportJdbc.java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171-182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Update verification flags, working days, growth-rate calculations, cleanup old files.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ab/>
        <w:tab/>
        <w:tab/>
        <w:tab/>
        <w:t>sql.append("         FROM FGI_IMPACT_STORE_SALES_TRN TRN ");</w:t>
        <w:br/>
        <w:tab/>
        <w:tab/>
        <w:tab/>
        <w:tab/>
        <w:t>sql.append("         WHERE TRN.STORECODE_I = FISS.STORECODE_I ");</w:t>
        <w:br/>
        <w:tab/>
        <w:tab/>
        <w:tab/>
        <w:tab/>
        <w:t>sql.append("             AND TRN.MONTH = FISS.MONTH ");</w:t>
        <w:br/>
        <w:tab/>
        <w:tab/>
        <w:tab/>
        <w:tab/>
        <w:t>sql.append("             AND TRN.YEAR = FISS.YEAR ");</w:t>
        <w:br/>
        <w:tab/>
        <w:tab/>
        <w:tab/>
        <w:tab/>
        <w:t>sql.append("     ) ");</w:t>
        <w:br/>
        <w:tab/>
        <w:tab/>
        <w:tab/>
        <w:tab/>
        <w:t>result = jdbcTemplate.update(sql.toString());</w:t>
        <w:br/>
        <w:tab/>
        <w:tab/>
        <w:tab/>
        <w:tab/>
        <w:t>LogUtils.info(getClass(),"----- update FGI_IMPACT_STORE_SALES (FLAG_VERIFY=Y/N) : " + result + " -----");</w:t>
        <w:tab/>
        <w:br/>
        <w:tab/>
        <w:tab/>
        <w:tab/>
        <w:t>}catch(Exception e){</w:t>
        <w:br/>
        <w:tab/>
        <w:tab/>
        <w:tab/>
        <w:tab/>
        <w:t>LogUtils.error(getClass(),e);</w:t>
        <w:br/>
        <w:tab/>
        <w:tab/>
        <w:t>}</w:t>
        <w:br/>
        <w:tab/>
        <w:tab/>
        <w:tab/>
        <w:t>return result;</w:t>
        <w:br/>
        <w:tab/>
        <w:t>}</w:t>
      </w:r>
    </w:p>
    <w:p>
      <w:pPr>
        <w:pStyle w:val="Heading2"/>
        <w:keepNext/>
        <w:keepLines/>
        <w:pageBreakBefore/>
      </w:pPr>
      <w:r>
        <w:t>J3. ImportJdbc.java — lines 517-528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fcsJar/src/th/co/gosoft/fgi/dao/jdbc/ImportJdbc.java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517-528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Update verification flags, working days, growth-rate calculations, cleanup old files.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ab/>
        <w:tab/>
        <w:tab/>
        <w:t>public int[] updateTotalWorkingDayImpactStoreSales(List impactSaleList) {</w:t>
        <w:br/>
        <w:tab/>
        <w:tab/>
        <w:tab/>
        <w:tab/>
        <w:t>StringBuffer sql = new StringBuffer();</w:t>
        <w:br/>
        <w:tab/>
        <w:tab/>
        <w:tab/>
        <w:tab/>
        <w:t>try{</w:t>
        <w:br/>
        <w:tab/>
        <w:tab/>
        <w:tab/>
        <w:tab/>
        <w:tab/>
        <w:t>sql.append(" UPDATE FGI_IMPACT_STORE_SALES SET   ");</w:t>
        <w:br/>
        <w:tab/>
        <w:tab/>
        <w:tab/>
        <w:tab/>
        <w:tab/>
        <w:t>sql.append("     TOTAL_WORKING_DAY = ? ");</w:t>
        <w:br/>
        <w:tab/>
        <w:tab/>
        <w:tab/>
        <w:tab/>
        <w:tab/>
        <w:t>sql.append(" WHERE FLAG_VERIFY = '" + FgiConstant.FLAG_VERIFY_ON_PROCESS + "' ");</w:t>
        <w:br/>
        <w:tab/>
        <w:tab/>
        <w:tab/>
        <w:tab/>
        <w:tab/>
        <w:t>sql.append("     AND STORECODE_I = ? ");</w:t>
        <w:br/>
        <w:tab/>
        <w:tab/>
        <w:tab/>
        <w:tab/>
        <w:tab/>
        <w:t>sql.append("     AND MONTH = ? ");</w:t>
        <w:br/>
        <w:tab/>
        <w:tab/>
        <w:tab/>
        <w:tab/>
        <w:tab/>
        <w:t>sql.append("     AND YEAR = ? ");</w:t>
        <w:br/>
        <w:tab/>
        <w:tab/>
        <w:tab/>
        <w:tab/>
        <w:tab/>
        <w:t>int[] result = jdbcTemplate.batchUpdate(sql.toString(), new UpdateTotalWorkingDayImpactStoreSalesFromIASBatch(impactSaleList));</w:t>
        <w:br/>
        <w:tab/>
        <w:tab/>
        <w:tab/>
        <w:tab/>
        <w:tab/>
        <w:t>LogUtils.info(getClass(),"----- update FGI_IMPACT_STORE_SALES : " + result.length + " -----");</w:t>
        <w:br/>
        <w:tab/>
        <w:tab/>
        <w:tab/>
        <w:tab/>
        <w:tab/>
        <w:t>return result;</w:t>
      </w:r>
    </w:p>
    <w:p>
      <w:pPr>
        <w:pStyle w:val="Heading2"/>
        <w:keepNext/>
        <w:keepLines/>
        <w:pageBreakBefore/>
      </w:pPr>
      <w:r>
        <w:t>J3. ImportJdbc.java — lines 793-804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fcsJar/src/th/co/gosoft/fgi/dao/jdbc/ImportJdbc.java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793-804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Update verification flags, working days, growth-rate calculations, cleanup old files.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ab/>
        <w:tab/>
        <w:t xml:space="preserve">        sql.append("         and to_date(rd.year || rd.month, 'YYYYMM') = trunc(add_months(sysdate, -1), 'MM') ");</w:t>
        <w:br/>
        <w:tab/>
        <w:tab/>
        <w:t xml:space="preserve">        sql.append(" where fiss.flag_verify in ('Y', 'N')  ");</w:t>
        <w:br/>
        <w:tab/>
        <w:tab/>
        <w:t xml:space="preserve">        return jdbcTemplate.query(sql.toString(), new RowMapper() {</w:t>
        <w:br/>
        <w:tab/>
        <w:tab/>
        <w:tab/>
        <w:tab/>
        <w:tab/>
        <w:br/>
        <w:tab/>
        <w:tab/>
        <w:tab/>
        <w:tab/>
        <w:tab/>
        <w:t>@Override</w:t>
        <w:br/>
        <w:tab/>
        <w:tab/>
        <w:tab/>
        <w:tab/>
        <w:tab/>
        <w:t>public Object mapRow(ResultSet rs, int index) throws SQLException {</w:t>
        <w:br/>
        <w:tab/>
        <w:t xml:space="preserve">        </w:t>
        <w:tab/>
        <w:tab/>
        <w:t xml:space="preserve">    String result = rs.getString("INTERFACE_TYPE")+FILE_EXTENSION;</w:t>
        <w:br/>
        <w:tab/>
        <w:t xml:space="preserve">        </w:t>
        <w:tab/>
        <w:tab/>
        <w:t xml:space="preserve">    return result;</w:t>
        <w:br/>
        <w:tab/>
        <w:tab/>
        <w:tab/>
        <w:tab/>
        <w:tab/>
        <w:t>}</w:t>
        <w:br/>
        <w:tab/>
        <w:tab/>
        <w:tab/>
        <w:tab/>
        <w:t>});</w:t>
        <w:br/>
        <w:tab/>
        <w:tab/>
        <w:t xml:space="preserve">    }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66717F"/>
        <w:sz w:val="16"/>
      </w:rPr>
      <w:t>LLDD BE - Job 5 ImportImpactSaleFromIAS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