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BE - Workflow Engine and API Workflow Instances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32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24 + unit test 8 (30%)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Tunyatorn &lt;Vava&gt; Kiatkongphongsa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SBP/srm-sps-spsap-store-backend</w:t>
            </w:r>
            <w:r>
              <w:rPr>
                <w:rFonts w:ascii="Arial" w:hAnsi="Arial" w:eastAsia="Arial" w:cs="Tahoma"/>
                <w:sz w:val="18"/>
              </w:rPr>
              <w:t xml:space="preserve"> (NestJS + TypeORM · schema </w:t>
            </w:r>
            <w:r>
              <w:rPr>
                <w:rFonts w:ascii="Courier New" w:hAnsi="Courier New" w:eastAsia="Courier New" w:cs="Tahoma"/>
                <w:sz w:val="18"/>
              </w:rPr>
              <w:t>sps_store</w:t>
            </w:r>
            <w:r>
              <w:rPr>
                <w:rFonts w:ascii="Arial" w:hAnsi="Arial" w:eastAsia="Arial" w:cs="Tahoma"/>
                <w:sz w:val="18"/>
              </w:rPr>
              <w:t xml:space="preserve">) + </w:t>
            </w:r>
            <w:r>
              <w:rPr>
                <w:rFonts w:ascii="Courier New" w:hAnsi="Courier New" w:eastAsia="Courier New" w:cs="Tahoma"/>
                <w:sz w:val="18"/>
              </w:rPr>
              <w:t>SBP/srm-sps-spsap-sbp-bff</w:t>
            </w:r>
            <w:r>
              <w:rPr>
                <w:rFonts w:ascii="Arial" w:hAnsi="Arial" w:eastAsia="Arial" w:cs="Tahoma"/>
                <w:sz w:val="18"/>
              </w:rPr>
              <w:t xml:space="preserve"> (forward ผ่าน client service · ไม่มี DB) สำหรับเส้นที่ FE เรียก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ออกแบบ Workflow Engine ภายในและ POST /api/v1/sgi/workflow/instances สำหรับเปิด workflow จาก Job 8b แทน K2 REST StartInstance โดยเป็นเจ้าของ Gen Flow Gate W/Y/N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2"/>
        <w:keepNext/>
        <w:keepLines/>
        <w:pageBreakBefore w:val="0"/>
      </w:pPr>
      <w:r>
        <w:t>1.1 เอกสาร LLDD ที่เกี่ยวข้อง</w:t>
      </w:r>
    </w:p>
    <w:p>
      <w:pPr>
        <w:keepNext w:val="0"/>
      </w:pPr>
      <w:r>
        <w:t>ตารางนี้สร้างจาก endpoint และตารางที่เอกสารฉบับนี้ประกาศไว้จริง — อ่านฉบับที่อยู่ในตารางก่อนลงมือ เพื่อไม่ให้สัญญา request/response หรือชื่อคอลัมน์หลุดจากกัน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ความสัมพันธ์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เอกสาร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เกี่ยวข้องตรงไหน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สัญญากลาง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envelope </w:t>
            </w:r>
            <w:r>
              <w:rPr>
                <w:rFonts w:ascii="Courier New" w:hAnsi="Courier New" w:eastAsia="Courier New" w:cs="Tahoma"/>
                <w:sz w:val="18"/>
              </w:rPr>
              <w:t>{success,data}</w:t>
            </w:r>
            <w:r>
              <w:rPr>
                <w:rFonts w:ascii="Arial" w:hAnsi="Arial" w:eastAsia="Arial" w:cs="Tahoma"/>
                <w:sz w:val="18"/>
              </w:rPr>
              <w:t xml:space="preserve"> · error code · pagination · รูปแบบวันที่/เลขเอกสาร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โครงสร้างข้อมูล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LLDD-BE-Database-Structure.pdf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DDL ของตารางที่หัวข้อ Reference DB Mapping อ้างถึง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engine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LLDD-BE-Workflow-Engine-Definition.pdf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นิยาม state/route/event ที่หัวข้อ Workflow Trigger Event Contract เรียกใช้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แพลตฟอร์มระบบเดิม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LLDD-BE-Integration-SBP-Platform.pdf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header จาก BFF (</w:t>
            </w:r>
            <w:r>
              <w:rPr>
                <w:rFonts w:ascii="Courier New" w:hAnsi="Courier New" w:eastAsia="Courier New" w:cs="Tahoma"/>
                <w:sz w:val="18"/>
              </w:rPr>
              <w:t>x-api-key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x-user-*</w:t>
            </w:r>
            <w:r>
              <w:rPr>
                <w:rFonts w:ascii="Arial" w:hAnsi="Arial" w:eastAsia="Arial" w:cs="Tahoma"/>
                <w:sz w:val="18"/>
              </w:rPr>
              <w:t>) · การ reuse ตารางและ service ของระบบ SBP เดิม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LLDD-BE-API-Common-Contracts.pdf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ต้องจบก่อน (ลำดับงาน)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LLDD-BE-Database-Structure.pdf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เป็นฉบับต้นทางของสัญญา/โครงที่ฉบับนี้อ้าง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Internal Workflow Engine API only</w:t>
      </w:r>
    </w:p>
    <w:p>
      <w:pPr>
        <w:pStyle w:val="ListBullet"/>
        <w:keepLines/>
      </w:pPr>
      <w:r>
        <w:t>No FE screen and no Flow page work</w:t>
      </w:r>
    </w:p>
    <w:p>
      <w:pPr>
        <w:pStyle w:val="ListBullet"/>
        <w:keepLines/>
      </w:pPr>
      <w:r>
        <w:t>Gen Flow Gate W/Y/N owner</w:t>
      </w:r>
    </w:p>
    <w:p>
      <w:pPr>
        <w:pStyle w:val="ListBullet"/>
        <w:keepLines/>
      </w:pPr>
      <w:r>
        <w:t>Require compensation document created by Job 8</w:t>
      </w:r>
    </w:p>
    <w:p>
      <w:pPr>
        <w:pStyle w:val="ListBullet"/>
        <w:keepLines/>
      </w:pPr>
      <w:r>
        <w:t>Create workflow instance and first task section 06</w:t>
      </w:r>
    </w:p>
    <w:p>
      <w:pPr>
        <w:pStyle w:val="ListBullet"/>
        <w:keepLines/>
      </w:pPr>
      <w:r>
        <w:t>Idempotency and rerun behavior for Job 8b</w:t>
      </w:r>
    </w:p>
    <w:p>
      <w:pPr>
        <w:pStyle w:val="ListBullet"/>
        <w:keepLines/>
      </w:pPr>
      <w:r>
        <w:t>Proven against the dev database on 2026-09-22: service token guard (missing/wrong -&gt; 401), gate WAIT -&gt; 422 WORKFLOW_NOT_READY writing nothing, gate REJECT -&gt; 200 with skipReason and status N, gate PASS -&gt; 201 with a real instanceId, repeat -&gt; 200 with alreadyStarted and no second transaction, and the document then appears in the section inbox</w:t>
      </w:r>
    </w:p>
    <w:p>
      <w:pPr>
        <w:pStyle w:val="Heading1"/>
        <w:keepNext/>
        <w:keepLines/>
        <w:pageBreakBefore w:val="0"/>
      </w:pPr>
      <w:r>
        <w:t>3. Screenshot Reference</w:t>
      </w:r>
    </w:p>
    <w:p>
      <w:pPr>
        <w:keepNext w:val="0"/>
      </w:pPr>
      <w:r>
        <w:t>ไม่มีภาพหน้าจอสำหรับหัวข้อนี้ — เป็นเอกสารฝั่ง Backend/Batch ที่ไม่มี UI (ภาพหน้าจอทั้งหมดอยู่ในเอกสารชุด FE)</w:t>
      </w:r>
    </w:p>
    <w:p>
      <w:pPr>
        <w:pStyle w:val="Heading1"/>
        <w:keepNext/>
        <w:keepLines/>
        <w:pageBreakBefore w:val="0"/>
      </w:pPr>
      <w:r>
        <w:t>4. Implementation Flow &amp; Sequence Diagram (Reference)</w:t>
      </w:r>
    </w:p>
    <w:p>
      <w:pPr>
        <w:pStyle w:val="Heading2"/>
        <w:keepNext/>
        <w:keepLines/>
        <w:pageBreakBefore w:val="0"/>
      </w:pPr>
      <w:r>
        <w:t>4.1 Implementation Flow (ลำดับขั้นการทำงาน)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1952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LLDD-BE-API-Workflow-Instan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95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 reference: LLDD BE - Workflow Engine and API Workflow Instances</w:t>
      </w:r>
    </w:p>
    <w:p>
      <w:pPr>
        <w:pStyle w:val="Heading2"/>
        <w:keepNext/>
        <w:keepLines/>
        <w:pageBreakBefore w:val="0"/>
      </w:pPr>
      <w:r>
        <w:t>4.2 Sequence Diagram (ใครคุยกับใคร ลำดับไหน)</w:t>
      </w:r>
    </w:p>
    <w:p>
      <w:pPr>
        <w:keepNext w:val="0"/>
      </w:pPr>
      <w:r>
        <w:t>ผู้แสดงและลำดับข้อความในภาพนี้สร้างจาก endpoint ในหัวข้อ 7 และตารางในหัวข้อ Reference DB Mapping ของเอกสารฉบับนี้เอง จึงตรงกับสัญญาเสมอ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0118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LLDD-BE-API-Workflow-Instances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Sequence diagram: LLDD BE - Workflow Engine and API Workflow Instances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impactProcessId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integer/string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อ้าง sgi_fgi_impact_processes และ sgi_compensation_documents ที่ Job 8 สร้างแล้ว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sourceJobNo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fixed 8b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 trace รอบรันใน application log (structured) — ไม่มีตาราง job_run_histories แล้ว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requestId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string </w:t>
            </w:r>
            <w:r>
              <w:rPr>
                <w:rFonts w:ascii="Courier New" w:hAnsi="Courier New" w:eastAsia="Courier New" w:cs="Tahoma"/>
                <w:sz w:val="18"/>
              </w:rPr>
              <w:t>job8b:{impactProcessId}:{docNo}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idempotency key ต่อรอบ+เอกสาร — </w:t>
            </w:r>
            <w:r>
              <w:rPr>
                <w:rFonts w:ascii="Arial" w:hAnsi="Arial" w:eastAsia="Arial" w:cs="Tahoma"/>
                <w:b/>
                <w:sz w:val="18"/>
              </w:rPr>
              <w:t>ต้องเป็นค่าที่คำนวณซ้ำได้ ไม่ใช่ UUID สุ่ม</w:t>
            </w:r>
            <w:r>
              <w:rPr>
                <w:rFonts w:ascii="Arial" w:hAnsi="Arial" w:eastAsia="Arial" w:cs="Tahoma"/>
                <w:sz w:val="18"/>
              </w:rPr>
              <w:t xml:space="preserve"> เพราะถ้าสุ่มใหม่ทุกครั้งที่ retry จะกันซ้ำไม่ได้เลย · รูปแบบยึดตามที่ </w:t>
            </w:r>
            <w:r>
              <w:rPr>
                <w:rFonts w:ascii="Courier New" w:hAnsi="Courier New" w:eastAsia="Courier New" w:cs="Tahoma"/>
                <w:sz w:val="18"/>
              </w:rPr>
              <w:t>job-8b-start-internal-workflow.service.ts</w:t>
            </w:r>
            <w:r>
              <w:rPr>
                <w:rFonts w:ascii="Arial" w:hAnsi="Arial" w:eastAsia="Arial" w:cs="Tahoma"/>
                <w:sz w:val="18"/>
              </w:rPr>
              <w:t xml:space="preserve"> คำนวณจริง (แก้ 2026-09-21 จากเดิมที่เอกสารเขียน </w:t>
            </w:r>
            <w:r>
              <w:rPr>
                <w:rFonts w:ascii="Courier New" w:hAnsi="Courier New" w:eastAsia="Courier New" w:cs="Tahoma"/>
                <w:sz w:val="18"/>
              </w:rPr>
              <w:t>job8b-{id}-{YYYYMM}</w:t>
            </w:r>
            <w:r>
              <w:rPr>
                <w:rFonts w:ascii="Arial" w:hAnsi="Arial" w:eastAsia="Arial" w:cs="Tahoma"/>
                <w:sz w:val="18"/>
              </w:rPr>
              <w:t xml:space="preserve"> — งวดไม่เสถียรพอเพราะรอบเดียวมีได้หลายงวด)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entryStateCode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06</w:t>
            </w:r>
            <w:r>
              <w:rPr>
                <w:rFonts w:ascii="Arial" w:hAnsi="Arial" w:eastAsia="Arial" w:cs="Tahoma"/>
                <w:sz w:val="18"/>
              </w:rPr>
              <w:t>|</w:t>
            </w:r>
            <w:r>
              <w:rPr>
                <w:rFonts w:ascii="Courier New" w:hAnsi="Courier New" w:eastAsia="Courier New" w:cs="Tahoma"/>
                <w:sz w:val="18"/>
              </w:rPr>
              <w:t>08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optional (default </w:t>
            </w:r>
            <w:r>
              <w:rPr>
                <w:rFonts w:ascii="Courier New" w:hAnsi="Courier New" w:eastAsia="Courier New" w:cs="Tahoma"/>
                <w:sz w:val="18"/>
              </w:rPr>
              <w:t>06</w:t>
            </w:r>
            <w:r>
              <w:rPr>
                <w:rFonts w:ascii="Arial" w:hAnsi="Arial" w:eastAsia="Arial" w:cs="Tahoma"/>
                <w:sz w:val="18"/>
              </w:rPr>
              <w:t>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จุดเข้า flow ที่ Job 8b ตัดสินมาแล้วด้วย </w:t>
            </w:r>
            <w:r>
              <w:rPr>
                <w:rFonts w:ascii="Courier New" w:hAnsi="Courier New" w:eastAsia="Courier New" w:cs="Tahoma"/>
                <w:sz w:val="18"/>
              </w:rPr>
              <w:t>decideEntry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06</w:t>
            </w:r>
            <w:r>
              <w:rPr>
                <w:rFonts w:ascii="Arial" w:hAnsi="Arial" w:eastAsia="Arial" w:cs="Tahoma"/>
                <w:sz w:val="18"/>
              </w:rPr>
              <w:t xml:space="preserve"> เปิดเรื่องใหม่ · </w:t>
            </w:r>
            <w:r>
              <w:rPr>
                <w:rFonts w:ascii="Courier New" w:hAnsi="Courier New" w:eastAsia="Courier New" w:cs="Tahoma"/>
                <w:sz w:val="18"/>
              </w:rPr>
              <w:t>08</w:t>
            </w:r>
            <w:r>
              <w:rPr>
                <w:rFonts w:ascii="Arial" w:hAnsi="Arial" w:eastAsia="Arial" w:cs="Tahoma"/>
                <w:sz w:val="18"/>
              </w:rPr>
              <w:t xml:space="preserve"> เคสต่อเนื่อง · ไม่ส่ง = </w:t>
            </w:r>
            <w:r>
              <w:rPr>
                <w:rFonts w:ascii="Courier New" w:hAnsi="Courier New" w:eastAsia="Courier New" w:cs="Tahoma"/>
                <w:sz w:val="18"/>
              </w:rPr>
              <w:t>06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workflow_generation_status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W|Y|N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computed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W=ข้อมูลยังไม่พร้อมเพื่อ rerun, Y=เปิด workflow สำเร็จ, N=ไม่เข้าเกณฑ์ถาวร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branchType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enum|null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by gate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นอกชุด </w:t>
            </w:r>
            <w:r>
              <w:rPr>
                <w:rFonts w:ascii="Courier New" w:hAnsi="Courier New" w:eastAsia="Courier New" w:cs="Tahoma"/>
                <w:sz w:val="18"/>
              </w:rPr>
              <w:t>FAM,FB1,FC1,FB2,FVB,FVC</w:t>
            </w:r>
            <w:r>
              <w:rPr>
                <w:rFonts w:ascii="Arial" w:hAnsi="Arial" w:eastAsia="Arial" w:cs="Tahoma"/>
                <w:sz w:val="18"/>
              </w:rPr>
              <w:t xml:space="preserve"> ตั้ง N ทันที — </w:t>
            </w:r>
            <w:r>
              <w:rPr>
                <w:rFonts w:ascii="Arial" w:hAnsi="Arial" w:eastAsia="Arial" w:cs="Tahoma"/>
                <w:b/>
                <w:sz w:val="18"/>
              </w:rPr>
              <w:t>ชุดนี้แคบกว่า Job 2 โดยตั้งใจ</w:t>
            </w:r>
            <w:r>
              <w:rPr>
                <w:rFonts w:ascii="Arial" w:hAnsi="Arial" w:eastAsia="Arial" w:cs="Tahoma"/>
                <w:sz w:val="18"/>
              </w:rPr>
              <w:t xml:space="preserve"> (Job 2 รับ </w:t>
            </w:r>
            <w:r>
              <w:rPr>
                <w:rFonts w:ascii="Courier New" w:hAnsi="Courier New" w:eastAsia="Courier New" w:cs="Tahoma"/>
                <w:sz w:val="18"/>
              </w:rPr>
              <w:t>B</w:t>
            </w:r>
            <w:r>
              <w:rPr>
                <w:rFonts w:ascii="Arial" w:hAnsi="Arial" w:eastAsia="Arial" w:cs="Tahoma"/>
                <w:sz w:val="18"/>
              </w:rPr>
              <w:t xml:space="preserve"> และ </w:t>
            </w:r>
            <w:r>
              <w:rPr>
                <w:rFonts w:ascii="Courier New" w:hAnsi="Courier New" w:eastAsia="Courier New" w:cs="Tahoma"/>
                <w:sz w:val="18"/>
              </w:rPr>
              <w:t>FPT1</w:t>
            </w:r>
            <w:r>
              <w:rPr>
                <w:rFonts w:ascii="Arial" w:hAnsi="Arial" w:eastAsia="Arial" w:cs="Tahoma"/>
                <w:sz w:val="18"/>
              </w:rPr>
              <w:t xml:space="preserve"> ด้วย) · ระยะทางไม่ใช่เงื่อนไขของ gate นี้ ถูกกรองไปแล้วตอน Job 2 นำเข้าคู่ร้านตามรัศมี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growthRateDiff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number|null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&lt;= เกณฑ์จาก </w:t>
            </w:r>
            <w:r>
              <w:rPr>
                <w:rFonts w:ascii="Courier New" w:hAnsi="Courier New" w:eastAsia="Courier New" w:cs="Tahoma"/>
                <w:sz w:val="18"/>
              </w:rPr>
              <w:t>mas_param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NULL คง W; ค่ามากกว่าเกณฑ์ตั้ง N แบบถาวร · เกณฑ์อ่านสดจาก </w:t>
            </w:r>
            <w:r>
              <w:rPr>
                <w:rFonts w:ascii="Courier New" w:hAnsi="Courier New" w:eastAsia="Courier New" w:cs="Tahoma"/>
                <w:sz w:val="18"/>
              </w:rPr>
              <w:t>SGI_GROWTH_RATE_THRESHOLD</w:t>
            </w:r>
            <w:r>
              <w:rPr>
                <w:rFonts w:ascii="Arial" w:hAnsi="Arial" w:eastAsia="Arial" w:cs="Tahoma"/>
                <w:sz w:val="18"/>
              </w:rPr>
              <w:t xml:space="preserve"> (= -10) </w:t>
            </w:r>
            <w:r>
              <w:rPr>
                <w:rFonts w:ascii="Arial" w:hAnsi="Arial" w:eastAsia="Arial" w:cs="Tahoma"/>
                <w:b/>
                <w:sz w:val="18"/>
              </w:rPr>
              <w:t>ห้าม hardcode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dvUserId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string|null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by gate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ว่าง = </w:t>
            </w:r>
            <w:r>
              <w:rPr>
                <w:rFonts w:ascii="Arial" w:hAnsi="Arial" w:eastAsia="Arial" w:cs="Tahoma"/>
                <w:b/>
                <w:sz w:val="18"/>
              </w:rPr>
              <w:t>คง W</w:t>
            </w:r>
            <w:r>
              <w:rPr>
                <w:rFonts w:ascii="Arial" w:hAnsi="Arial" w:eastAsia="Arial" w:cs="Tahoma"/>
                <w:sz w:val="18"/>
              </w:rPr>
              <w:t xml:space="preserve"> ไม่ใช่ N (มติ 2026-09-13) — Job 8 เติมให้ได้รอบหน้า ตั้ง N แล้วเรื่องจะไม่มีวันกลับมา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juristic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string|null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ทั้งสองฝั่งต้องต่างกัน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เท่ากัน = ตั้ง N (เจ้าของเดียวกัน ไม่ถือว่ากระทบ) · </w:t>
            </w:r>
            <w:r>
              <w:rPr>
                <w:rFonts w:ascii="Arial" w:hAnsi="Arial" w:eastAsia="Arial" w:cs="Tahoma"/>
                <w:b/>
                <w:sz w:val="18"/>
              </w:rPr>
              <w:t>ว่างทั้งสองฝั่ง = เทียบไม่ได้ ไม่ใช่เจ้าของเดียวกัน</w:t>
            </w:r>
            <w:r>
              <w:rPr>
                <w:rFonts w:ascii="Arial" w:hAnsi="Arial" w:eastAsia="Arial" w:cs="Tahoma"/>
                <w:sz w:val="18"/>
              </w:rPr>
              <w:t xml:space="preserve"> จึงผ่านข้อนี้ไป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salesStatus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Y|N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required by gate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Y</w:t>
            </w:r>
            <w:r>
              <w:rPr>
                <w:rFonts w:ascii="Arial" w:hAnsi="Arial" w:eastAsia="Arial" w:cs="Tahoma"/>
                <w:sz w:val="18"/>
              </w:rPr>
              <w:t xml:space="preserve"> และ </w:t>
            </w:r>
            <w:r>
              <w:rPr>
                <w:rFonts w:ascii="Courier New" w:hAnsi="Courier New" w:eastAsia="Courier New" w:cs="Tahoma"/>
                <w:sz w:val="18"/>
              </w:rPr>
              <w:t>N</w:t>
            </w:r>
            <w:r>
              <w:rPr>
                <w:rFonts w:ascii="Arial" w:hAnsi="Arial" w:eastAsia="Arial" w:cs="Tahoma"/>
                <w:sz w:val="18"/>
              </w:rPr>
              <w:t xml:space="preserve"> </w:t>
            </w:r>
            <w:r>
              <w:rPr>
                <w:rFonts w:ascii="Arial" w:hAnsi="Arial" w:eastAsia="Arial" w:cs="Tahoma"/>
                <w:b/>
                <w:sz w:val="18"/>
              </w:rPr>
              <w:t>ผ่านทั้งคู่</w:t>
            </w:r>
            <w:r>
              <w:rPr>
                <w:rFonts w:ascii="Arial" w:hAnsi="Arial" w:eastAsia="Arial" w:cs="Tahoma"/>
                <w:sz w:val="18"/>
              </w:rPr>
              <w:t xml:space="preserve"> — ฟิลด์นี้บอกแค่ว่าประเมินเสร็จแล้ว ตัวตัดสินจริงคือ </w:t>
            </w:r>
            <w:r>
              <w:rPr>
                <w:rFonts w:ascii="Courier New" w:hAnsi="Courier New" w:eastAsia="Courier New" w:cs="Tahoma"/>
                <w:sz w:val="18"/>
              </w:rPr>
              <w:t>growthRateDiff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E</w:t>
            </w:r>
            <w:r>
              <w:rPr>
                <w:rFonts w:ascii="Arial" w:hAnsi="Arial" w:eastAsia="Arial" w:cs="Tahoma"/>
                <w:sz w:val="18"/>
              </w:rPr>
              <w:t xml:space="preserve"> = ประเมินผิดพลาด คง W แยกเหตุผล · ค่าอื่นคง W และคืน 422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/api/v1/sgi/workflow/instances; GET /api/v1/sgi/workflow/instances/{id}; GET /api/v1/sgi/workflow/summary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service token and idempotency key; Load impact process and current workflow_generation_status; Reject if status is already Y and return existing doc/instance idempotently; Evaluate Gen Flow Gate in one service: status W, branch type allowlist (FAM/FB1/FC1/FB2/FVB/FVC — deliberately narrower than Job 2, which also takes B and FPT1), juristic different, DV present, document exists, sales_status in Y/N, growth_rate_diff &lt;= threshold from mas_param SGI_GROWTH_RATE_THRESHOLD. The rule set is a line-by-line port of job-8b-gen-flow-gate.ts; check_docs.py guards the two against drifting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sgi_fgi_impact_processes / sgi_fgi_impact_stores; sgi_compensation_documents; sgi_interface_transactions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Endpoint Implementation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Endpoint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Use-case owner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Service/repository behavior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/api/v1/sgi/workflow/instances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 workflow ภายในจาก impact process; เรียกโดย Job 8b ผ่าน service token ไม่ใช่ FE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service token and idempotency key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 FE screen หรือ Flow page deliverable เพิ่มจาก LLDD นี้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/api/v1/sgi/workflow/instances/{id}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อ่านสถานะ workflow instance; id รับได้ทั้ง instanceId และเลขที่เอกสาร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 impact process and current workflow_generation_status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Job 8b ต้องเรียก API/service นี้และไม่ duplicate Gen Flow Gate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/api/v1/sgi/workflow/summary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สรุป W/Y/N และงานค้างต่อ section สำหรับ monitor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Reject if status is already Y and return existing doc/instance idempotently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ไม่เรียก K2 REST StartInstance และไม่สร้างไฟล์ BPM06001O/2O/3O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Backend Execution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 specific to this LLDD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Failure/test evidence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service token and idempotency key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gate pass creates workflow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 impact process and current workflow_generation_status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branch type outside allowlist sets 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Reject if status is already Y and return existing doc/instance idempotently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same juristic sets 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Evaluate Gen Flow Gate in one service: status W, branch type allowlist (FAM/FB1/FC1/FB2/FVB/FVC — deliberately narrower than Job 2, which also takes B and FPT1), juristic different, DV present, document exists, sales_status in Y/N, growth_rate_diff &lt;= threshold from mas_param SGI_GROWTH_RATE_THRESHOLD. The rule set is a line-by-line port of job-8b-gen-flow-gate.ts; check_docs.py guards the two against drifting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growth above threshold sets 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Permanent reject (branch type outside allowlist, same juristic on both sides, or growth_rate_diff above threshold): update workflow_generation_status=N and return 200 with skipReason so Job 8b counts it as a skip, not an error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missing DV keeps W and returns 422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Not ready (DV missing, document not created yet, sales_status not in Y/N, or growth_rate_diff NULL): keep workflow_generation_status=W, write nothing at all, and return 422 WORKFLOW_NOT_READY so Job 8b reruns next round. Missing DV is WAIT, not N (decided 2026-09-13) — Job 8 can fill it later and an N would never come back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missing document keeps W and returns 422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If gate passes, require sgi_compensation_documents from Job 8, open workflow via @srm/glb-workflow (initializeWorkflow + addPreApprover at state 06 — function names confirmed 2026-08-14 from the library's own LLDD, sheet Detail), then update sgi_fgi_impact_processes.workflow_generation_status=Y in one transaction. initializeWorkflow always opens at workflow_version.initial_state_id (06) and takes no state parameter, so entryStateCode=08 is honoured by walking route 06 -&gt; 08 in the same request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growth NULL keeps 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Confirm the instance with getTransaction, then answer 201 only when a new instance was opened. A permanent gate skip (N) and an idempotent repeat both answer 200 because nothing was created — a fixed @HttpCode(201) reports 'created' for cases that create nothing. Notification of the DV stays with Job 8b, outside this transaction. Verified end to end against the dev database on 2026-09-22: gate WAIT returns 422 and writes nothing, gate REJECT returns 200 with skipReason and sets N, gate PASS returns 201, and a repeat returns 200 with alreadyStarted.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sales status not Y/N keeps W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5.92 Workflow Trigger Event Contract</w:t>
      </w:r>
    </w:p>
    <w:p>
      <w:pPr>
        <w:keepNext w:val="0"/>
      </w:pPr>
      <w:r>
        <w:t xml:space="preserve">งานชิ้นนี้ </w:t>
      </w:r>
      <w:r>
        <w:rPr>
          <w:b/>
        </w:rPr>
        <w:t>ต้องเรียก workflow engine</w:t>
      </w:r>
      <w:r>
        <w:t xml:space="preserve"> ตามตารางด้านล่าง · ชื่อ function ยึด API 8 ตัวของ </w:t>
      </w:r>
      <w:r>
        <w:rPr>
          <w:rFonts w:ascii="Courier New" w:hAnsi="Courier New" w:eastAsia="Courier New" w:cs="Tahoma"/>
        </w:rPr>
        <w:t>@srm/glb-workflow</w:t>
      </w:r>
      <w:r>
        <w:t xml:space="preserve"> ตามชีต </w:t>
      </w:r>
      <w:r>
        <w:rPr>
          <w:rFonts w:ascii="Courier New" w:hAnsi="Courier New" w:eastAsia="Courier New" w:cs="Tahoma"/>
        </w:rPr>
        <w:t>Detail</w:t>
      </w:r>
      <w:r>
        <w:t xml:space="preserve"> ของ </w:t>
      </w:r>
      <w:r>
        <w:rPr>
          <w:color w:val="8A3324"/>
        </w:rPr>
        <w:t>TSM SRM LLDD SBP workflow ไฟล์1.2</w:t>
      </w:r>
      <w:r>
        <w:t xml:space="preserve"> — รายละเอียด signature และตารางที่ engine เขียน ดู </w:t>
      </w:r>
      <w:r>
        <w:rPr>
          <w:b/>
        </w:rPr>
        <w:t>LLDD-BE-Workflow-Engine-Definition.pdf</w:t>
      </w:r>
      <w:r>
        <w:t xml:space="preserve"> หัวข้อ 5.3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จุดที่เรียก (call site)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Engine function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พารามิเตอร์หลัก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กติกา / transaction boundary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 instance ให้เอกสาร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initializeWorkflow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versionId, userId, referenceId = </w:t>
            </w:r>
            <w:r>
              <w:rPr>
                <w:rFonts w:ascii="Courier New" w:hAnsi="Courier New" w:eastAsia="Courier New" w:cs="Tahoma"/>
                <w:sz w:val="18"/>
              </w:rPr>
              <w:t>sgi_compensation_documents.id</w:t>
            </w:r>
            <w:r>
              <w:rPr>
                <w:rFonts w:ascii="Arial" w:hAnsi="Arial" w:eastAsia="Arial" w:cs="Tahoma"/>
                <w:sz w:val="18"/>
              </w:rPr>
              <w:t xml:space="preserve"> (DP-1 ปิดแล้ว)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idempotent — referenceId เดิมต้องไม่เกิด workflow_transaction ที่สอง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ระบุผู้อนุมัติล่วงหน้า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addPreApprover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versionId, referenceId, stateId, approver, seq, userId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เรียกต่อทันทีหลัง initialize ภายใน transaction เดียว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อ่านสถานะ instance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getTransaction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versionId, referenceId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ใช้ยืนยันว่า initialize สำเร็จจริงก่อนคืน 201</w:t>
            </w:r>
          </w:p>
        </w:tc>
      </w:tr>
    </w:tbl>
    <w:p/>
    <w:p>
      <w:pPr>
        <w:pStyle w:val="ListBullet"/>
        <w:keepLines/>
      </w:pPr>
      <w:r>
        <w:t xml:space="preserve">🔴 กติกาเหล็ก: ตาราง </w:t>
      </w:r>
      <w:r>
        <w:rPr>
          <w:rFonts w:ascii="Courier New" w:hAnsi="Courier New" w:eastAsia="Courier New" w:cs="Tahoma"/>
        </w:rPr>
        <w:t>sps_store.workflow_*</w:t>
      </w:r>
      <w:r>
        <w:t xml:space="preserve"> (13 ตาราง) เป็นของ lib — SGI </w:t>
      </w:r>
      <w:r>
        <w:rPr>
          <w:b/>
        </w:rPr>
        <w:t>R เท่านั้น</w:t>
      </w:r>
      <w:r>
        <w:t xml:space="preserve"> ห้าม INSERT/UPDATE/DELETE ตรงในทุกกรณี</w:t>
      </w:r>
    </w:p>
    <w:p>
      <w:pPr>
        <w:pStyle w:val="ListBullet"/>
        <w:keepLines/>
      </w:pPr>
      <w:r>
        <w:t xml:space="preserve">ทุกการเรียก engine ต้องผ่านตัวห่อกลาง </w:t>
      </w:r>
      <w:r>
        <w:rPr>
          <w:rFonts w:ascii="Courier New" w:hAnsi="Courier New" w:eastAsia="Courier New" w:cs="Tahoma"/>
        </w:rPr>
        <w:t>WorkflowGateway</w:t>
      </w:r>
      <w:r>
        <w:t xml:space="preserve"> ที่นิยามใน </w:t>
      </w:r>
      <w:r>
        <w:rPr>
          <w:b/>
        </w:rPr>
        <w:t>LLDD-BE-API-Common-Contracts.pdf</w:t>
      </w:r>
      <w:r>
        <w:t xml:space="preserve"> (timeout · retry · map error เข้า envelope) ห้าม import lib ตรงจาก service</w:t>
      </w:r>
    </w:p>
    <w:p>
      <w:pPr>
        <w:pStyle w:val="ListBullet"/>
        <w:keepLines/>
      </w:pPr>
      <w:r>
        <w:t>unit test ต้อง mock engine และครอบอย่างน้อย: เรียกสำเร็จ · engine โยน error แล้ว rollback ฝั่ง SGI ครบ · เรียกซ้ำด้วย referenceId เดิมไม่เกิดผลซ้ำ</w:t>
      </w:r>
    </w:p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Open workflow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workflowInstance.service.openFromImpact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 gate แล้วสร้าง/คืน instance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Check 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/api/v1/sgi/workflow/instances/{id}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 instance status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Summary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/api/v1/sgi/workflow/summary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ตัวเลข W/Y/N และงานค้างต่อ section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pStyle w:val="Heading2"/>
        <w:keepNext/>
        <w:keepLines/>
        <w:pageBreakBefore w:val="0"/>
      </w:pPr>
      <w:r>
        <w:t>POST /api/v1/sgi/workflow/instances</w:t>
      </w:r>
    </w:p>
    <w:p>
      <w:pPr>
        <w:keepNext w:val="0"/>
      </w:pPr>
      <w:r>
        <w:t>เปิด workflow ภายในจาก impact process; เรียกโดย Job 8b ผ่าน service token ไม่ใช่ 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"impactProcessId": 901234,</w:t>
              <w:br/>
              <w:t xml:space="preserve">  "sourceJobNo": "8b",</w:t>
              <w:br/>
              <w:t xml:space="preserve">  "requestId": "job8b:901234:2026/00123",</w:t>
              <w:br/>
              <w:t xml:space="preserve">  "entryStateCode": "06"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impactProcessId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sourceJobNo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requestId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entryStateCode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"docNo": "2026/00123",</w:t>
              <w:br/>
              <w:t xml:space="preserve">  "instanceId": "4242",</w:t>
              <w:br/>
              <w:t xml:space="preserve">  "workflowGenerationStatus": "Y",</w:t>
              <w:br/>
              <w:t xml:space="preserve">  "firstSection": "06",</w:t>
              <w:br/>
              <w:t xml:space="preserve">  "statusCode": "06",</w:t>
              <w:br/>
              <w:t xml:space="preserve">  "status": "รอฝ่าย SBP DSA ดำเนินการ",</w:t>
              <w:br/>
              <w:t xml:space="preserve">  "alreadyStarted": false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ค.ศ. YYYY/xxxxx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instanceId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workflowGenerationStatus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firstSection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alreadyStarted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/api/v1/sgi/workflow/instances/{id}</w:t>
      </w:r>
    </w:p>
    <w:p>
      <w:pPr>
        <w:keepNext w:val="0"/>
      </w:pPr>
      <w:r>
        <w:t>อ่านสถานะ workflow instance; id รับได้ทั้ง instanceId และเลขที่เอกสาร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"id": "4242"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id ของแถวเดิม — </w:t>
            </w:r>
            <w:r>
              <w:rPr>
                <w:rFonts w:ascii="Arial" w:hAnsi="Arial" w:eastAsia="Arial" w:cs="Tahoma"/>
                <w:b/>
                <w:sz w:val="18"/>
              </w:rPr>
              <w:t>ไม่ส่ง = แถวที่ผู้ใช้เพิ่มใหม่ (INSERT)</w:t>
            </w:r>
            <w:r>
              <w:rPr>
                <w:rFonts w:ascii="Arial" w:hAnsi="Arial" w:eastAsia="Arial" w:cs="Tahoma"/>
                <w:sz w:val="18"/>
              </w:rPr>
              <w:t xml:space="preserve"> · แถวเดิมที่ไม่ถูกส่งมาถือว่าถูกลบ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"instanceId": "4242",</w:t>
              <w:br/>
              <w:t xml:space="preserve">  "docNo": "2026/00123",</w:t>
              <w:br/>
              <w:t xml:space="preserve">  "status": "รอฝ่าย SBP DSA ดำเนินการ",</w:t>
              <w:br/>
              <w:t xml:space="preserve">  "currentSection": "06"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instanceId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docNo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ค.ศ. YYYY/xxxxx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currentSection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/api/v1/sgi/workflow/summary</w:t>
      </w:r>
    </w:p>
    <w:p>
      <w:pPr>
        <w:keepNext w:val="0"/>
      </w:pPr>
      <w:r>
        <w:t>สรุป W/Y/N และงานค้างต่อ section สำหรับ monitor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"period": "2026-07"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period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 w:cs="Tahoma"/>
                <w:sz w:val="16"/>
              </w:rPr>
              <w:t>{</w:t>
              <w:br/>
              <w:t xml:space="preserve">  "workflowGeneration": {</w:t>
              <w:br/>
              <w:t xml:space="preserve">    "W": 12,</w:t>
              <w:br/>
              <w:t xml:space="preserve">    "Y": 342,</w:t>
              <w:br/>
              <w:t xml:space="preserve">    "N": 8</w:t>
              <w:br/>
              <w:t xml:space="preserve">  },</w:t>
              <w:br/>
              <w:t xml:space="preserve">  "openTasksBySection": [</w:t>
              <w:br/>
              <w:t xml:space="preserve">    {</w:t>
              <w:br/>
              <w:t xml:space="preserve">      "sectionCode": "06",</w:t>
              <w:br/>
              <w:t xml:space="preserve">      "count": 24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workflowGeneration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object; nested fields listed below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workflowGeneration.W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workflowGeneration.Y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workflowGeneration.N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openTasksBySection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openTasksBySection[].sectionCode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openTasksBySection[].count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8. Reference DB Mapping (No Database Page Work)</w:t>
      </w:r>
    </w:p>
    <w:p>
      <w:pPr>
        <w:keepNext w:val="0"/>
      </w:pPr>
      <w:r>
        <w:t>ส่วนนี้เป็นข้อมูลอ้างอิงสำหรับการ implement API/Job เท่านั้น ไม่ใช่งานสร้างหน้า Database, ไม่ใช่งานออกแบบ DB page และไม่ถูกนับเป็น deliverable แยกของ FE/BE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sgi_fgi_impact_processes / sgi_fgi_impact_stores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อ่านข้อมูล impact และอัปเดต workflow_generation_status W/Y/N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sgi_fgi_impact_sales_summaries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growth_rate_diff / sales_status ที่ Gen Flow Gate ใช้ตัดสิน (เพิ่ม 2026-09-02 — SQL แตะอยู่แล้วแต่ไม่ได้ประกาศ)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sgi_impacted_stores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opt_dv_user_id = ผู้รับงานขั้น 06 ลำดับแรก </w:t>
            </w:r>
            <w:r>
              <w:rPr>
                <w:rFonts w:ascii="Arial" w:hAnsi="Arial" w:eastAsia="Arial" w:cs="Tahoma"/>
                <w:b/>
                <w:sz w:val="18"/>
              </w:rPr>
              <w:t>ถ้าเป็นคนในกลุ่มขั้น 06</w:t>
            </w:r>
            <w:r>
              <w:rPr>
                <w:rFonts w:ascii="Arial" w:hAnsi="Arial" w:eastAsia="Arial" w:cs="Tahoma"/>
                <w:sz w:val="18"/>
              </w:rPr>
              <w:t xml:space="preserve"> (ตรวจกับ </w:t>
            </w:r>
            <w:r>
              <w:rPr>
                <w:rFonts w:ascii="Courier New" w:hAnsi="Courier New" w:eastAsia="Courier New" w:cs="Tahoma"/>
                <w:sz w:val="18"/>
              </w:rPr>
              <w:t>sgi_wf_section_member</w:t>
            </w:r>
            <w:r>
              <w:rPr>
                <w:rFonts w:ascii="Arial" w:hAnsi="Arial" w:eastAsia="Arial" w:cs="Tahoma"/>
                <w:sz w:val="18"/>
              </w:rPr>
              <w:t>) · ไม่ใช่/ไม่มีในระบบ/ว่าง → คนเดิมของร้าน → ภาค/ประเภทร้าน (</w:t>
            </w:r>
            <w:r>
              <w:rPr>
                <w:rFonts w:ascii="Courier New" w:hAnsi="Courier New" w:eastAsia="Courier New" w:cs="Tahoma"/>
                <w:sz w:val="18"/>
              </w:rPr>
              <w:t>sgi_section_owners</w:t>
            </w:r>
            <w:r>
              <w:rPr>
                <w:rFonts w:ascii="Arial" w:hAnsi="Arial" w:eastAsia="Arial" w:cs="Tahoma"/>
                <w:sz w:val="18"/>
              </w:rPr>
              <w:t xml:space="preserve">) → งานน้อยสุด เหมือนขั้นอื่น · ด่าน "ต้องมี opt_dv_user_id" (NO_DV_USER) ถอดแล้ว 2026-10-12 · response คืน </w:t>
            </w:r>
            <w:r>
              <w:rPr>
                <w:rFonts w:ascii="Courier New" w:hAnsi="Courier New" w:eastAsia="Courier New" w:cs="Tahoma"/>
                <w:sz w:val="18"/>
              </w:rPr>
              <w:t>assigneeUserId</w:t>
            </w:r>
            <w:r>
              <w:rPr>
                <w:rFonts w:ascii="Arial" w:hAnsi="Arial" w:eastAsia="Arial" w:cs="Tahoma"/>
                <w:sz w:val="18"/>
              </w:rPr>
              <w:t xml:space="preserve"> ให้ Job 8b แจ้งคนที่ได้งานจริง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sgi_fgi_impact_compensations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คัดงวดล่าสุดของรอบ (LATERAL + LIMIT 1) เพื่อหาเอกสารที่ผูกกับงวดนั้น — เพิ่ม 2026-09-21 ตอน implement 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mas_store / fr_store / juristic (ระบบเดิม)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ประเภทร้าน (</w:t>
            </w:r>
            <w:r>
              <w:rPr>
                <w:rFonts w:ascii="Courier New" w:hAnsi="Courier New" w:eastAsia="Courier New" w:cs="Tahoma"/>
                <w:sz w:val="18"/>
              </w:rPr>
              <w:t>mas_store.status_type</w:t>
            </w:r>
            <w:r>
              <w:rPr>
                <w:rFonts w:ascii="Arial" w:hAnsi="Arial" w:eastAsia="Arial" w:cs="Tahoma"/>
                <w:sz w:val="18"/>
              </w:rPr>
              <w:t xml:space="preserve">) และนิติบุคคลสองฝั่ง — </w:t>
            </w:r>
            <w:r>
              <w:rPr>
                <w:rFonts w:ascii="Arial" w:hAnsi="Arial" w:eastAsia="Arial" w:cs="Tahoma"/>
                <w:b/>
                <w:sz w:val="18"/>
              </w:rPr>
              <w:t>นิติบุคคลผูกกับสัญญา `fr_store.juristic_id` ไม่ใช่กับสาขา</w:t>
            </w:r>
            <w:r>
              <w:rPr>
                <w:rFonts w:ascii="Arial" w:hAnsi="Arial" w:eastAsia="Arial" w:cs="Tahoma"/>
                <w:sz w:val="18"/>
              </w:rPr>
              <w:t xml:space="preserve"> · อ่านอย่างเดียว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mas_param (ระบบเดิม)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เกณฑ์ </w:t>
            </w:r>
            <w:r>
              <w:rPr>
                <w:rFonts w:ascii="Courier New" w:hAnsi="Courier New" w:eastAsia="Courier New" w:cs="Tahoma"/>
                <w:sz w:val="18"/>
              </w:rPr>
              <w:t>SGI_GROWTH_RATE_THRESHOLD</w:t>
            </w:r>
            <w:r>
              <w:rPr>
                <w:rFonts w:ascii="Arial" w:hAnsi="Arial" w:eastAsia="Arial" w:cs="Tahoma"/>
                <w:sz w:val="18"/>
              </w:rPr>
              <w:t xml:space="preserve"> — คีย์คือ </w:t>
            </w:r>
            <w:r>
              <w:rPr>
                <w:rFonts w:ascii="Courier New" w:hAnsi="Courier New" w:eastAsia="Courier New" w:cs="Tahoma"/>
                <w:sz w:val="18"/>
              </w:rPr>
              <w:t>param_name</w:t>
            </w:r>
            <w:r>
              <w:rPr>
                <w:rFonts w:ascii="Arial" w:hAnsi="Arial" w:eastAsia="Arial" w:cs="Tahoma"/>
                <w:sz w:val="18"/>
              </w:rPr>
              <w:t xml:space="preserve"> ไม่ใช่ </w:t>
            </w:r>
            <w:r>
              <w:rPr>
                <w:rFonts w:ascii="Courier New" w:hAnsi="Courier New" w:eastAsia="Courier New" w:cs="Tahoma"/>
                <w:sz w:val="18"/>
              </w:rPr>
              <w:t>param_code</w:t>
            </w:r>
            <w:r>
              <w:rPr>
                <w:rFonts w:ascii="Arial" w:hAnsi="Arial" w:eastAsia="Arial" w:cs="Tahoma"/>
                <w:sz w:val="18"/>
              </w:rPr>
              <w:t xml:space="preserve"> · ห้าม hardcode -10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sgi_consideration_logs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เจ้าของงานคนเดิมของขั้นที่จะมอบหมาย ตอน entryStateCode = 08 (auto-assign ตาม SDD GI)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sgi_section_owners / sgi_wf_section_member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หาเจ้าของงานคนเดิมไม่เจอ → ทะเบียนผู้รับผิดชอบ + เฉลี่ยงาน (คิวรีชุดเดียวกับเส้นกดพิจารณา </w:t>
            </w:r>
            <w:r>
              <w:rPr>
                <w:rFonts w:ascii="Courier New" w:hAnsi="Courier New" w:eastAsia="Courier New" w:cs="Tahoma"/>
                <w:sz w:val="18"/>
              </w:rPr>
              <w:t>SGI_ACTION_SQL.sectionOwner</w:t>
            </w:r>
            <w:r>
              <w:rPr>
                <w:rFonts w:ascii="Arial" w:hAnsi="Arial" w:eastAsia="Arial" w:cs="Tahoma"/>
                <w:sz w:val="18"/>
              </w:rPr>
              <w:t xml:space="preserve"> · 2026-10-07) · ต้องเป็นสมาชิกกลุ่ม ABS ของขั้นนั้น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create-if-missing จาก impact process และผูก docNo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workflow_transaction (@srm/glb-workflow)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 (โดย lib)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initializeWorkflow() แทน K2 StartInstance — ห้าม INSERT ตรง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workflow_approver (@srm/glb-workflow)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 (ผ่าน lib)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addPreApprover() ปักผู้รับงาน state 06 — </w:t>
            </w:r>
            <w:r>
              <w:rPr>
                <w:rFonts w:ascii="Arial" w:hAnsi="Arial" w:eastAsia="Arial" w:cs="Tahoma"/>
                <w:b/>
                <w:sz w:val="18"/>
              </w:rPr>
              <w:t>ห้าม INSERT ตรง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workflow_history (@srm/glb-workflow · sps_store)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ตรวจว่ารอบก่อนเดินออกจากขั้น 06 แล้วหรือยัง ก่อนเปิดต่อ (งานต่อเนื่องที่ engine ค้าง 06) · อ่านอย่างเดียว (เพิ่ม 2026-10-27 — SQL แตะอยู่แล้วแต่ §8 ไม่ได้ประกาศ)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workflow_status / workflow_state (@srm/glb-workflow · sps_store)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lookup statusCode/status และ state แรก — ตาราง document_statuses/workflow_sections ของ SGI ถูกตัดแล้ว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sgi_interface_transactions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บันทึกผลเรียกจาก Job 8b · ตาราง job_run_histories ถูกตัด 2026-08-06 — ผลการรันไปที่ application log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business_user (ระบบ SBP เดิม)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แปลง </w:t>
            </w:r>
            <w:r>
              <w:rPr>
                <w:rFonts w:ascii="Courier New" w:hAnsi="Courier New" w:eastAsia="Courier New" w:cs="Tahoma"/>
                <w:sz w:val="18"/>
              </w:rPr>
              <w:t>opt_dv_user_id</w:t>
            </w:r>
            <w:r>
              <w:rPr>
                <w:rFonts w:ascii="Arial" w:hAnsi="Arial" w:eastAsia="Arial" w:cs="Tahoma"/>
                <w:sz w:val="18"/>
              </w:rPr>
              <w:t xml:space="preserve"> (รหัส business_user ที่ Job 8 เติม) เป็นรหัส sps_auth ของคนในกลุ่มขั้น 06 </w:t>
            </w:r>
            <w:r>
              <w:rPr>
                <w:rFonts w:ascii="Arial" w:hAnsi="Arial" w:eastAsia="Arial" w:cs="Tahoma"/>
                <w:b/>
                <w:sz w:val="18"/>
              </w:rPr>
              <w:t>ผ่านอีเมล</w:t>
            </w:r>
            <w:r>
              <w:rPr>
                <w:rFonts w:ascii="Arial" w:hAnsi="Arial" w:eastAsia="Arial" w:cs="Tahoma"/>
                <w:sz w:val="18"/>
              </w:rPr>
              <w:t xml:space="preserve"> — สองชุดเลขคนละ space ห้ามเทียบตรง · ไม่เจอ = ใช้ลำดับจ่ายงานปกติ (เพิ่ม 2026-10-16)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9. Skeleton Code (store-backend + BFF)</w:t>
      </w:r>
    </w:p>
    <w:p>
      <w:pPr>
        <w:keepNext w:val="0"/>
      </w:pPr>
      <w:r>
        <w:t xml:space="preserve">โครงโค้ดตั้งต้นของเอกสารฉบับนี้ ยึด convention จริงของ </w:t>
      </w:r>
      <w:r>
        <w:rPr>
          <w:rFonts w:ascii="Courier New" w:hAnsi="Courier New" w:eastAsia="Courier New" w:cs="Tahoma"/>
        </w:rPr>
        <w:t>srm-sps-spsap-store-backend</w:t>
      </w:r>
      <w:r>
        <w:t xml:space="preserve"> (NestJS 11 + TypeORM, schema </w:t>
      </w:r>
      <w:r>
        <w:rPr>
          <w:rFonts w:ascii="Courier New" w:hAnsi="Courier New" w:eastAsia="Courier New" w:cs="Tahoma"/>
        </w:rPr>
        <w:t>sps_store</w:t>
      </w:r>
      <w:r>
        <w:t xml:space="preserve">, custom provider </w:t>
      </w:r>
      <w:r>
        <w:rPr>
          <w:rFonts w:ascii="Courier New" w:hAnsi="Courier New" w:eastAsia="Courier New" w:cs="Tahoma"/>
        </w:rPr>
        <w:t>DATA_SOURCE</w:t>
      </w:r>
      <w:r>
        <w:t xml:space="preserve"> ที่ route SELECT ไป slave pool) และ </w:t>
      </w:r>
      <w:r>
        <w:rPr>
          <w:rFonts w:ascii="Courier New" w:hAnsi="Courier New" w:eastAsia="Courier New" w:cs="Tahoma"/>
        </w:rPr>
        <w:t>srm-sps-spsap-sbp-bff</w:t>
      </w:r>
      <w:r>
        <w:t xml:space="preserve"> (ไม่มี DB, forward ผ่าน client service). ทุกจุดที่ต้องเติมกำกับด้วย </w:t>
      </w:r>
      <w:r>
        <w:rPr>
          <w:rFonts w:ascii="Courier New" w:hAnsi="Courier New" w:eastAsia="Courier New" w:cs="Tahoma"/>
        </w:rPr>
        <w:t>// TODO:</w:t>
      </w:r>
      <w:r>
        <w:t xml:space="preserve"> และ response ทุกเส้นถูกห่อเป็น </w:t>
      </w:r>
      <w:r>
        <w:rPr>
          <w:rFonts w:ascii="Courier New" w:hAnsi="Courier New" w:eastAsia="Courier New" w:cs="Tahoma"/>
        </w:rPr>
        <w:t>{success, data}</w:t>
      </w:r>
      <w:r>
        <w:t xml:space="preserve"> โดย ResponseInterceptor อยู่แล้ว จึงห้าม service ห่อซ้ำ</w:t>
      </w:r>
    </w:p>
    <w:p>
      <w:pPr>
        <w:pStyle w:val="Heading2"/>
        <w:keepNext/>
        <w:keepLines/>
        <w:pageBreakBefore w:val="0"/>
      </w:pPr>
      <w:r>
        <w:t>9.1 ผังไฟล์ที่ต้องสร้าง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Path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src/modules/sgi-workflow-instances/sgi-workflow-instances.controller.ts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route ทั้งหมดของเอกสารนี้ (3 เส้น) + </w:t>
            </w:r>
            <w:r>
              <w:rPr>
                <w:rFonts w:ascii="Courier New" w:hAnsi="Courier New" w:eastAsia="Courier New" w:cs="Tahoma"/>
                <w:sz w:val="18"/>
              </w:rPr>
              <w:t>@UseGuards(HttpHeaderGuard)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@UserId()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src/modules/sgi-workflow-instances/sgi-workflow-instances.service.ts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business logic — inject </w:t>
            </w:r>
            <w:r>
              <w:rPr>
                <w:rFonts w:ascii="Courier New" w:hAnsi="Courier New" w:eastAsia="Courier New" w:cs="Tahoma"/>
                <w:sz w:val="18"/>
              </w:rPr>
              <w:t>'DATA_SOURCE'</w:t>
            </w:r>
            <w:r>
              <w:rPr>
                <w:rFonts w:ascii="Arial" w:hAnsi="Arial" w:eastAsia="Arial" w:cs="Tahoma"/>
                <w:sz w:val="18"/>
              </w:rPr>
              <w:t xml:space="preserve"> แล้วยิง raw SQL, mutation ใช้ QueryRunner transaction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src/modules/sgi-workflow-instances/sgi-workflow-instances.sql.ts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เก็บ SQL ต่อ endpoint (คัดจากหัวข้อ 10) แยกออกจาก service ให้ทดสอบ/รีวิวง่าย · </w:t>
            </w:r>
            <w:r>
              <w:rPr>
                <w:rFonts w:ascii="Arial" w:hAnsi="Arial" w:eastAsia="Arial" w:cs="Tahoma"/>
                <w:b/>
                <w:sz w:val="18"/>
              </w:rPr>
              <w:t>คีย์ = ชื่อ handler</w:t>
            </w:r>
            <w:r>
              <w:rPr>
                <w:rFonts w:ascii="Arial" w:hAnsi="Arial" w:eastAsia="Arial" w:cs="Tahoma"/>
                <w:sz w:val="18"/>
              </w:rPr>
              <w:t xml:space="preserve"> เช่น </w:t>
            </w:r>
            <w:r>
              <w:rPr>
                <w:rFonts w:ascii="Courier New" w:hAnsi="Courier New" w:eastAsia="Courier New" w:cs="Tahoma"/>
                <w:sz w:val="18"/>
              </w:rPr>
              <w:t>getSgiMasterFactors</w:t>
            </w:r>
            <w:r>
              <w:rPr>
                <w:rFonts w:ascii="Arial" w:hAnsi="Arial" w:eastAsia="Arial" w:cs="Tahoma"/>
                <w:sz w:val="18"/>
              </w:rPr>
              <w:t xml:space="preserve"> · บล็อกที่มีหลาย statement ให้แยกเป็นหลายคีย์ โดยเติมท้ายชื่อให้สื่อความ เช่น DELETE master ที่มี 2 statement → </w:t>
            </w:r>
            <w:r>
              <w:rPr>
                <w:rFonts w:ascii="Courier New" w:hAnsi="Courier New" w:eastAsia="Courier New" w:cs="Tahoma"/>
                <w:sz w:val="18"/>
              </w:rPr>
              <w:t>removeSgiMasterFactorsByCodeInUse</w:t>
            </w:r>
            <w:r>
              <w:rPr>
                <w:rFonts w:ascii="Arial" w:hAnsi="Arial" w:eastAsia="Arial" w:cs="Tahoma"/>
                <w:sz w:val="18"/>
              </w:rPr>
              <w:t xml:space="preserve"> (SELECT ตรวจการใช้งาน) + </w:t>
            </w:r>
            <w:r>
              <w:rPr>
                <w:rFonts w:ascii="Courier New" w:hAnsi="Courier New" w:eastAsia="Courier New" w:cs="Tahoma"/>
                <w:sz w:val="18"/>
              </w:rPr>
              <w:t>removeSgiMasterFactorsByCode</w:t>
            </w:r>
            <w:r>
              <w:rPr>
                <w:rFonts w:ascii="Arial" w:hAnsi="Arial" w:eastAsia="Arial" w:cs="Tahoma"/>
                <w:sz w:val="18"/>
              </w:rPr>
              <w:t xml:space="preserve"> (DELETE)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src/modules/sgi-workflow-instances/dto/sgi-workflow-instances.dto.ts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DTO + class-validator ตาม validation ในหัวข้อฟิลด์ของเอกสารนี้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src/modules/sgi-workflow-instances/sgi-workflow-instances.module.ts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ประกอบ controller/service/providers แล้ว register ที่ </w:t>
            </w:r>
            <w:r>
              <w:rPr>
                <w:rFonts w:ascii="Courier New" w:hAnsi="Courier New" w:eastAsia="Courier New" w:cs="Tahoma"/>
                <w:sz w:val="18"/>
              </w:rPr>
              <w:t>app.module.ts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src/entitys/sgi-fgi-impact-processes.entity.ts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entity ของ </w:t>
            </w:r>
            <w:r>
              <w:rPr>
                <w:rFonts w:ascii="Courier New" w:hAnsi="Courier New" w:eastAsia="Courier New" w:cs="Tahoma"/>
                <w:sz w:val="18"/>
              </w:rPr>
              <w:t>sgi_fgi_impact_processes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@Entity({schema: process.env.DB_SCHEMA})</w:t>
            </w:r>
            <w:r>
              <w:rPr>
                <w:rFonts w:ascii="Arial" w:hAnsi="Arial" w:eastAsia="Arial" w:cs="Tahoma"/>
                <w:sz w:val="18"/>
              </w:rPr>
              <w:t>, ไม่ประกาศ relation)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src/entitys/sgi-fgi-impact-stores.entity.ts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entity ของ </w:t>
            </w:r>
            <w:r>
              <w:rPr>
                <w:rFonts w:ascii="Courier New" w:hAnsi="Courier New" w:eastAsia="Courier New" w:cs="Tahoma"/>
                <w:sz w:val="18"/>
              </w:rPr>
              <w:t>sgi_fgi_impact_stores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@Entity({schema: process.env.DB_SCHEMA})</w:t>
            </w:r>
            <w:r>
              <w:rPr>
                <w:rFonts w:ascii="Arial" w:hAnsi="Arial" w:eastAsia="Arial" w:cs="Tahoma"/>
                <w:sz w:val="18"/>
              </w:rPr>
              <w:t>, ไม่ประกาศ relation)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src/entitys/sgi-fgi-impact-sales-summaries.entity.ts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entity ของ </w:t>
            </w:r>
            <w:r>
              <w:rPr>
                <w:rFonts w:ascii="Courier New" w:hAnsi="Courier New" w:eastAsia="Courier New" w:cs="Tahoma"/>
                <w:sz w:val="18"/>
              </w:rPr>
              <w:t>sgi_fgi_impact_sales_summaries</w:t>
            </w:r>
            <w:r>
              <w:rPr>
                <w:rFonts w:ascii="Arial" w:hAnsi="Arial" w:eastAsia="Arial" w:cs="Tahoma"/>
                <w:sz w:val="18"/>
              </w:rPr>
              <w:t xml:space="preserve"> (</w:t>
            </w:r>
            <w:r>
              <w:rPr>
                <w:rFonts w:ascii="Courier New" w:hAnsi="Courier New" w:eastAsia="Courier New" w:cs="Tahoma"/>
                <w:sz w:val="18"/>
              </w:rPr>
              <w:t>@Entity({schema: process.env.DB_SCHEMA})</w:t>
            </w:r>
            <w:r>
              <w:rPr>
                <w:rFonts w:ascii="Arial" w:hAnsi="Arial" w:eastAsia="Arial" w:cs="Tahoma"/>
                <w:sz w:val="18"/>
              </w:rPr>
              <w:t>, ไม่ประกาศ relation)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src/providers/sgi/sgi.ts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repository provider แบบ factory ผูก token string กับ </w:t>
            </w:r>
            <w:r>
              <w:rPr>
                <w:rFonts w:ascii="Courier New" w:hAnsi="Courier New" w:eastAsia="Courier New" w:cs="Tahoma"/>
                <w:sz w:val="18"/>
              </w:rPr>
              <w:t>DATA_SOURCE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Arial" w:hAnsi="Arial" w:eastAsia="Arial" w:cs="Tahoma"/>
                <w:b/>
                <w:sz w:val="18"/>
              </w:rPr>
              <w:t>ไฟล์ร่วมของทุกเอกสาร BE ให้ merge array เพิ่ม ห้ามเขียนทับ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store-backend · sql/deploy-sgi-workflow-instances.sql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DDL production แบบ idempotent (ทีมนี้ไม่ใช้ migration เป็นหลัก)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BFF · src/common/client-services/sgi-client.service.ts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client ต่อจาก </w:t>
            </w:r>
            <w:r>
              <w:rPr>
                <w:rFonts w:ascii="Courier New" w:hAnsi="Courier New" w:eastAsia="Courier New" w:cs="Tahoma"/>
                <w:sz w:val="18"/>
              </w:rPr>
              <w:t>BaseClientService</w:t>
            </w:r>
            <w:r>
              <w:rPr>
                <w:rFonts w:ascii="Arial" w:hAnsi="Arial" w:eastAsia="Arial" w:cs="Tahoma"/>
                <w:sz w:val="18"/>
              </w:rPr>
              <w:t xml:space="preserve"> ตั้ง baseUrl + </w:t>
            </w:r>
            <w:r>
              <w:rPr>
                <w:rFonts w:ascii="Courier New" w:hAnsi="Courier New" w:eastAsia="Courier New" w:cs="Tahoma"/>
                <w:sz w:val="18"/>
              </w:rPr>
              <w:t>x-api-key</w:t>
            </w:r>
            <w:r>
              <w:rPr>
                <w:rFonts w:ascii="Arial" w:hAnsi="Arial" w:eastAsia="Arial" w:cs="Tahoma"/>
                <w:sz w:val="18"/>
              </w:rPr>
              <w:t xml:space="preserve"> ตอน </w:t>
            </w:r>
            <w:r>
              <w:rPr>
                <w:rFonts w:ascii="Courier New" w:hAnsi="Courier New" w:eastAsia="Courier New" w:cs="Tahoma"/>
                <w:sz w:val="18"/>
              </w:rPr>
              <w:t>onModuleInit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BFF · src/modules/sgi-workflow-instances/sgi-workflow-instances.controller.ts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route ฝั่ง BFF prefix </w:t>
            </w:r>
            <w:r>
              <w:rPr>
                <w:rFonts w:ascii="Arial" w:hAnsi="Arial" w:eastAsia="Arial" w:cs="Tahoma"/>
                <w:color w:val="8A3324"/>
                <w:sz w:val="18"/>
              </w:rPr>
              <w:t>/bff/sgi/…</w:t>
            </w:r>
            <w:r>
              <w:rPr>
                <w:rFonts w:ascii="Arial" w:hAnsi="Arial" w:eastAsia="Arial" w:cs="Tahoma"/>
                <w:sz w:val="18"/>
              </w:rPr>
              <w:t xml:space="preserve"> + </w:t>
            </w:r>
            <w:r>
              <w:rPr>
                <w:rFonts w:ascii="Courier New" w:hAnsi="Courier New" w:eastAsia="Courier New" w:cs="Tahoma"/>
                <w:sz w:val="18"/>
              </w:rPr>
              <w:t>@UseGuards(AuthGuard('jwt'))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BFF · src/modules/sgi-workflow-instances/sgi-workflow-instances.service.ts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แนบ </w:t>
            </w:r>
            <w:r>
              <w:rPr>
                <w:rFonts w:ascii="Courier New" w:hAnsi="Courier New" w:eastAsia="Courier New" w:cs="Tahoma"/>
                <w:sz w:val="18"/>
              </w:rPr>
              <w:t>x-user-id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x-user-group-id</w:t>
            </w:r>
            <w:r>
              <w:rPr>
                <w:rFonts w:ascii="Arial" w:hAnsi="Arial" w:eastAsia="Arial" w:cs="Tahoma"/>
                <w:sz w:val="18"/>
              </w:rPr>
              <w:t xml:space="preserve"> / </w:t>
            </w:r>
            <w:r>
              <w:rPr>
                <w:rFonts w:ascii="Courier New" w:hAnsi="Courier New" w:eastAsia="Courier New" w:cs="Tahoma"/>
                <w:sz w:val="18"/>
              </w:rPr>
              <w:t>x-user-permissions</w:t>
            </w:r>
            <w:r>
              <w:rPr>
                <w:rFonts w:ascii="Arial" w:hAnsi="Arial" w:eastAsia="Arial" w:cs="Tahoma"/>
                <w:sz w:val="18"/>
              </w:rPr>
              <w:t xml:space="preserve"> แล้ว forward ไป backend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9.2 Controller (store-backend)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src/modules/sgi-workflow-instances/sgi-workflow-instances.controller.ts</w:t>
        <w:br/>
        <w:t>import { Body, Controller, Get, Param, Post, Query, UseGuards } from '@nestjs/common';</w:t>
        <w:br/>
        <w:t>import { HttpHeaderGuard } from '../../guards/http-header.guard';</w:t>
        <w:br/>
        <w:t>import { UserId } from '../../common/decorators/user-id.decorator';</w:t>
        <w:br/>
        <w:t>import { SgiWorkflowInstancesService } from './sgi-workflow-instances.service';</w:t>
        <w:br/>
        <w:t>import { WorkflowInstancesQueryDto, CreateSgiWorkflowInstancesBodyDto } from './dto/sgi-workflow-instances.dto';</w:t>
        <w:br/>
        <w:br/>
        <w:t>// LLDD BE - Workflow Engine and API Workflow Instances</w:t>
        <w:br/>
        <w:t>// BFF เรียกด้วย x-api-key และแนบ x-user-id / x-user-group-id / x-user-permissions มาให้</w:t>
        <w:br/>
        <w:t>@Controller('workflow')</w:t>
        <w:br/>
        <w:t>@UseGuards(HttpHeaderGuard)</w:t>
        <w:br/>
        <w:t>export class SgiWorkflowInstancesController {</w:t>
        <w:br/>
        <w:t xml:space="preserve">  constructor(private readonly service: SgiWorkflowInstancesService) {}</w:t>
        <w:br/>
        <w:br/>
        <w:t xml:space="preserve">  // POST /api/v1/sgi/workflow/instances — เปิด workflow ภายในจาก impact process; เรียกโดย Job 8b ผ่าน service t…</w:t>
        <w:br/>
        <w:t xml:space="preserve">  @Post('instances')</w:t>
        <w:br/>
        <w:t xml:space="preserve">  createSgiWorkflowInstances(</w:t>
        <w:br/>
        <w:t xml:space="preserve">    @Body() body: CreateSgiWorkflowInstancesBodyDto,</w:t>
        <w:br/>
        <w:t xml:space="preserve">    @UserId() userId: string,</w:t>
        <w:br/>
        <w:t xml:space="preserve">  ) {</w:t>
        <w:br/>
        <w:t xml:space="preserve">    // TODO: ตรวจ x-user-permissions ก่อนเรียก service ถ้า endpoint นี้จำกัดสิทธิ์เมนู</w:t>
        <w:br/>
        <w:t xml:space="preserve">    return this.service.createSgiWorkflowInstances(body, userId);</w:t>
        <w:br/>
        <w:t xml:space="preserve">  }</w:t>
        <w:br/>
        <w:br/>
        <w:t xml:space="preserve">  // GET /api/v1/sgi/workflow/instances/{id} — อ่านสถานะ workflow instance; id รับได้ทั้ง instanceId และเลขที่เอกสาร</w:t>
        <w:br/>
        <w:t xml:space="preserve">  @Get('instances/:id')</w:t>
        <w:br/>
        <w:t xml:space="preserve">  getSgiWorkflowInstancesById(@Param('id') id: string, @UserId() userId: string) {</w:t>
        <w:br/>
        <w:t xml:space="preserve">    // TODO: ตรวจ x-user-permissions ก่อนเรียก service ถ้า endpoint นี้จำกัดสิทธิ์เมนู</w:t>
        <w:br/>
        <w:t xml:space="preserve">    return this.service.getSgiWorkflowInstancesById(id, userId);</w:t>
        <w:br/>
        <w:t xml:space="preserve">  }</w:t>
        <w:br/>
        <w:br/>
        <w:t xml:space="preserve">  // GET /api/v1/sgi/workflow/summary — สรุป W/Y/N และงานค้างต่อ section สำหรับ monitor</w:t>
        <w:br/>
        <w:t xml:space="preserve">  @Get('summary')</w:t>
        <w:br/>
        <w:t xml:space="preserve">  getWorkflowSummary(@Query() query: WorkflowInstancesQueryDto, @UserId() userId: string) {</w:t>
        <w:br/>
        <w:t xml:space="preserve">    // TODO: ตรวจ x-user-permissions ก่อนเรียก service ถ้า endpoint นี้จำกัดสิทธิ์เมนู</w:t>
        <w:br/>
        <w:t xml:space="preserve">    return this.service.getWorkflowSummary(query, userId);</w:t>
        <w:br/>
        <w:t xml:space="preserve">  }</w:t>
        <w:br/>
        <w:t>}</w:t>
      </w:r>
    </w:p>
    <w:p>
      <w:pPr>
        <w:pStyle w:val="Heading2"/>
        <w:keepNext/>
        <w:keepLines/>
        <w:pageBreakBefore w:val="0"/>
      </w:pPr>
      <w:r>
        <w:t>9.3 DTO + Validation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src/modules/sgi-workflow-instances/dto/sgi-workflow-instances.dto.ts</w:t>
        <w:br/>
        <w:t>import { Type } from 'class-transformer';</w:t>
        <w:br/>
        <w:t>import {</w:t>
        <w:br/>
        <w:t xml:space="preserve">  IsArray, IsBoolean, IsIn, IsInt, IsNotEmpty, IsNumber, IsObject, IsOptional,</w:t>
        <w:br/>
        <w:t xml:space="preserve">  IsString, Matches, Max, MaxLength, Min, ValidateNested,</w:t>
        <w:br/>
        <w:t>} from 'class-validator';</w:t>
        <w:br/>
        <w:br/>
        <w:t>// ValidationPipe ระดับ global ตั้ง whitelist + forbidNonWhitelisted + transform ไว้แล้ว (main.ts)</w:t>
        <w:br/>
        <w:t>// property ที่ไม่ประกาศที่นี่จะถูก reject เป็น 400 อัตโนมัติ</w:t>
        <w:br/>
        <w:br/>
        <w:t>// query ร่วมของ GET ทุกเส้นในโมดูลนี้ (path param ใช้ @Param แยก)</w:t>
        <w:br/>
        <w:t>export class WorkflowInstancesQueryDto {</w:t>
        <w:br/>
        <w:t xml:space="preserve">  /** required เฉพาะบาง endpoint — ตรวจซ้ำใน service */</w:t>
        <w:br/>
        <w:t xml:space="preserve">  @IsOptional()</w:t>
        <w:br/>
        <w:t xml:space="preserve">  @IsString()</w:t>
        <w:br/>
        <w:t xml:space="preserve">  period?: string;</w:t>
        <w:br/>
        <w:t>}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body ของ POST /api/v1/sgi/workflow/instances</w:t>
        <w:br/>
        <w:t>export class CreateSgiWorkflowInstancesBodyDto {</w:t>
        <w:br/>
        <w:t xml:space="preserve">  /** อ้าง sgi_fgi_impact_processes และ sgi_compensation_documents ที่ Job 8 สร้างแล้ว */</w:t>
        <w:br/>
        <w:t xml:space="preserve">  @IsNotEmpty()</w:t>
        <w:br/>
        <w:t xml:space="preserve">  @Type(() =&gt; Number)</w:t>
        <w:br/>
        <w:t xml:space="preserve">  @IsInt()</w:t>
        <w:br/>
        <w:t xml:space="preserve">  impactProcessId: number;</w:t>
        <w:br/>
        <w:br/>
        <w:t xml:space="preserve">  /** ใช้ trace รอบรันใน application log (structured) — ไม่มีตาราง job_run_histories แล้ว */</w:t>
        <w:br/>
        <w:t xml:space="preserve">  @IsNotEmpty()</w:t>
        <w:br/>
        <w:t xml:space="preserve">  @IsString()</w:t>
        <w:br/>
        <w:t xml:space="preserve">  sourceJobNo: string;</w:t>
        <w:br/>
        <w:br/>
        <w:t xml:space="preserve">  /** idempotency key ต่อรอบ+เอกสาร — **ต้องเป็นค่าที่คำนวณซ้ำได้ ไม่ใช่ UUID สุ่ม** เพราะถ้าสุ… */</w:t>
        <w:br/>
        <w:t xml:space="preserve">  @IsNotEmpty()</w:t>
        <w:br/>
        <w:t xml:space="preserve">  @IsString()</w:t>
        <w:br/>
        <w:t xml:space="preserve">  requestId: string;</w:t>
        <w:br/>
        <w:br/>
        <w:t xml:space="preserve">  /** จุดเข้า flow ที่ Job 8b ตัดสินมาแล้วด้วย `decideEntry` — `06` เปิดเรื่องใหม่ · `08` เคสต่… */</w:t>
        <w:br/>
        <w:t xml:space="preserve">  @IsOptional()</w:t>
        <w:br/>
        <w:t xml:space="preserve">  @IsString()</w:t>
        <w:br/>
        <w:t xml:space="preserve">  entryStateCode?: string;</w:t>
        <w:br/>
        <w:t>}</w:t>
      </w:r>
    </w:p>
    <w:p>
      <w:pPr>
        <w:pStyle w:val="Heading2"/>
        <w:keepNext/>
        <w:keepLines/>
        <w:pageBreakBefore w:val="0"/>
      </w:pPr>
      <w:r>
        <w:t>9.4 Service (inject `DATA_SOURCE` + raw SQL)</w:t>
      </w:r>
    </w:p>
    <w:p>
      <w:pPr>
        <w:keepNext w:val="0"/>
      </w:pPr>
      <w:r>
        <w:t xml:space="preserve">service ประกาศ method ครบทุกเส้นที่ controller เรียก และ </w:t>
      </w:r>
      <w:r>
        <w:rPr>
          <w:b/>
        </w:rPr>
        <w:t>signature มาจากแหล่งเดียวกับ controller</w:t>
      </w:r>
      <w:r>
        <w:t xml:space="preserve"> (จำนวน/ลำดับพารามิเตอร์จึงตรงกันเสมอ) — เส้นที่ยังไม่ได้ implement เป็น stub ที่ </w:t>
      </w:r>
      <w:r>
        <w:rPr>
          <w:rFonts w:ascii="Courier New" w:hAnsi="Courier New" w:eastAsia="Courier New" w:cs="Tahoma"/>
        </w:rPr>
        <w:t>throw new NotImplementedException(...)</w:t>
      </w:r>
      <w:r>
        <w:t xml:space="preserve"> ให้ TypeScript compile ผ่านตั้งแต่วันแรก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src/modules/sgi-workflow-instances/sgi-workflow-instances.service.ts</w:t>
        <w:br/>
        <w:t>import { Inject, Injectable, Logger, NotImplementedException } from '@nestjs/common';</w:t>
        <w:br/>
        <w:t>import { DataSource } from 'typeorm';</w:t>
        <w:br/>
        <w:t>import { SgiException } from '../sgi/exceptions/sgi.exception';</w:t>
        <w:br/>
        <w:t>import { WorkflowService } from '../workflow/workflow.service';</w:t>
        <w:br/>
        <w:t>import { SGI_SQL } from './sgi-workflow-instances.sql';</w:t>
        <w:br/>
        <w:br/>
        <w:t>@Injectable()</w:t>
        <w:br/>
        <w:t>export class SgiWorkflowInstancesService {</w:t>
        <w:br/>
        <w:t xml:space="preserve">  private readonly logger = new Logger(SgiWorkflowInstancesService.name);</w:t>
        <w:br/>
        <w:t xml:space="preserve">  // versionId ของ workflow ประกันรายได้ (ตั้งใน env เหมือน COOPERATION_WORKFLOW_VERSION_ID)</w:t>
        <w:br/>
        <w:t xml:space="preserve">  private readonly versionId = Number(process.env.SGI_WORKFLOW_VERSION_ID);</w:t>
        <w:br/>
        <w:br/>
        <w:t xml:space="preserve">  constructor(</w:t>
        <w:br/>
        <w:t xml:space="preserve">    // DATA_SOURCE override query(): SELECT/WITH ไป slave pool, write ไป master</w:t>
        <w:br/>
        <w:t xml:space="preserve">    @Inject('DATA_SOURCE') private readonly dataSource: DataSource,</w:t>
        <w:br/>
        <w:t xml:space="preserve">    private readonly workflow: WorkflowService,</w:t>
        <w:br/>
        <w:t xml:space="preserve">  ) {}</w:t>
        <w:br/>
        <w:br/>
        <w:t xml:space="preserve">  // POST /api/v1/sgi/workflow/instances — เปิด workflow ภายในจาก impact process; เรียกโดย Job 8b ผ่าน service t…</w:t>
        <w:br/>
        <w:t xml:space="preserve">  // mutation ต้องอยู่ใน transaction เดียว (ไม่มี audit ของ master แล้ว · 2026-08-07)</w:t>
        <w:br/>
        <w:t xml:space="preserve">  async createSgiWorkflowInstances(body: CreateSgiWorkflowInstancesBodyDto, userId: string) {</w:t>
        <w:br/>
        <w:t xml:space="preserve">    const runner = this.dataSource.createQueryRunner();</w:t>
        <w:br/>
        <w:t xml:space="preserve">    await runner.connect();</w:t>
        <w:br/>
        <w:t xml:space="preserve">    await runner.startTransaction();</w:t>
        <w:br/>
        <w:t xml:space="preserve">    try {</w:t>
        <w:br/>
        <w:t xml:space="preserve">      // TODO: lock แถวเป้าหมายของ sgi_fgi_impact_processes ด้วย SELECT ... FOR UPDATE ก่อนเขียน</w:t>
        <w:br/>
        <w:t xml:space="preserve">      const [current] = await runner.query(SGI_SQL.createSgiWorkflowInstancesLock, [body.entryStateCode]);</w:t>
        <w:br/>
        <w:t xml:space="preserve">      if (!current) {</w:t>
        <w:br/>
        <w:t xml:space="preserve">        throw new SgiException('NOT_FOUND', 'ไม่พบข้อมูลที่ต้องการ');</w:t>
        <w:br/>
        <w:t xml:space="preserve">      }</w:t>
        <w:br/>
        <w:t xml:space="preserve">      await runner.query(SGI_SQL.createSgiWorkflowInstances, [/* TODO: ผูกค่าจาก body */]);</w:t>
        <w:br/>
        <w:t xml:space="preserve">      await runner.commitTransaction();</w:t>
        <w:br/>
        <w:t xml:space="preserve">      // ⚠️ workflow engine อยู่คนละ DataSource ('workflow-connection' ของ @srm/glb-workflow)</w:t>
        <w:br/>
        <w:t xml:space="preserve">      //    จึง **atomic ร่วมกับ transaction ข้างบนไม่ได้** — ต้อง commit ฝั่ง SGI ให้เสร็จก่อน</w:t>
        <w:br/>
        <w:t xml:space="preserve">      //    แล้วค่อย eventWorkflow (idempotency key = referenceId = docNo)</w:t>
        <w:br/>
        <w:t xml:space="preserve">      // TODO: เรียก workflow use case ตามตารางหัวข้อ Workflow ด้านล่าง + retry</w:t>
        <w:br/>
        <w:t xml:space="preserve">      // TODO: ถ้า eventWorkflow ล้มเหลว ต้องมี compensating action และบันทึกผลลง</w:t>
        <w:br/>
        <w:t xml:space="preserve">      //       sgi_consideration_logs เพื่อให้ job reconcile ตามเก็บได้</w:t>
        <w:br/>
        <w:t xml:space="preserve">      return { message: 'saved' };</w:t>
        <w:br/>
        <w:t xml:space="preserve">    } catch (error) {</w:t>
        <w:br/>
        <w:t xml:space="preserve">      await runner.rollbackTransaction();</w:t>
        <w:br/>
        <w:t xml:space="preserve">      this.logger.error(error);</w:t>
        <w:br/>
        <w:t xml:space="preserve">      throw error;</w:t>
        <w:br/>
        <w:t xml:space="preserve">    } finally {</w:t>
        <w:br/>
        <w:t xml:space="preserve">      await runner.release();</w:t>
        <w:br/>
        <w:t xml:space="preserve">    }</w:t>
        <w:br/>
        <w:t xml:space="preserve">  }</w:t>
        <w:br/>
        <w:br/>
        <w:t xml:space="preserve">  // GET /api/v1/sgi/workflow/instances/{id} — อ่านสถานะ workflow instance; id รับได้ทั้ง instanceId และเลขที่เอกสาร</w:t>
        <w:br/>
        <w:t xml:space="preserve">  async getSgiWorkflowInstancesById(id: string, userId: string) {</w:t>
        <w:br/>
        <w:t xml:space="preserve">    const page = 1;</w:t>
        <w:br/>
        <w:t xml:space="preserve">    // DTO ของเส้นนี้ไม่มี page/size (ดูหัวข้อ DTO) — ไม่แบ่งหน้า</w:t>
        <w:br/>
        <w:t xml:space="preserve">    const size = 100;</w:t>
        <w:br/>
        <w:t xml:space="preserve">    // SQL เต็มอยู่ในหัวข้อ Database SQL ของเอกสารนี้ (คีย์ 'GET /api/v1/sgi/workflow/instances/{id}')</w:t>
        <w:br/>
        <w:t xml:space="preserve">    // SQL ในเอกสารเป็น positional $1..$n อยู่แล้ว (ตัวสร้างแปลงให้ตั้งแต่ 2026-09-04)</w:t>
        <w:br/>
        <w:t xml:space="preserve">    //   บรรทัดแรกของบล็อก SQL คือ `-- bind ตามลำดับ: $1=... · $2=...` ให้เรียงอาร์กิวเมนต์ตามนั้น</w:t>
        <w:br/>
        <w:t xml:space="preserve">    const rows = await this.dataSource.query(SGI_SQL.getSgiWorkflowInstancesById, [</w:t>
        <w:br/>
        <w:t xml:space="preserve">      // เรียงให้ตรงกับบรรทัด `-- bind ตามลำดับ:` ของ SQL เส้นนี้</w:t>
        <w:br/>
        <w:t xml:space="preserve">      userId, (page - 1) * size, size,</w:t>
        <w:br/>
        <w:t xml:space="preserve">    ]);</w:t>
        <w:br/>
        <w:t xml:space="preserve">    // TODO: total ต้องมาจาก COUNT(*) แยก query หรือ window function ไม่ใช่ rows.length</w:t>
        <w:br/>
        <w:t xml:space="preserve">    return { page, size, total: rows.length, items: rows };</w:t>
        <w:br/>
        <w:t xml:space="preserve">  }</w:t>
        <w:br/>
        <w:br/>
        <w:t xml:space="preserve">  // GET /api/v1/sgi/workflow/summary — สรุป W/Y/N และงานค้างต่อ section สำหรับ monitor</w:t>
        <w:br/>
        <w:t xml:space="preserve">  async getWorkflowSummary(query: WorkflowInstancesQueryDto, userId: string) {</w:t>
        <w:br/>
        <w:t xml:space="preserve">    // TODO: implement ตาม business rule ของ GET /api/v1/sgi/workflow/summary</w:t>
        <w:br/>
        <w:t xml:space="preserve">    //       (SQL อยู่ในหัวข้อ Database SQL คีย์ 'GET /api/v1/sgi/workflow/summary')</w:t>
        <w:br/>
        <w:t xml:space="preserve">    throw new NotImplementedException('getWorkflowSummary ยังไม่ implement');</w:t>
        <w:br/>
        <w:t xml:space="preserve">  }</w:t>
        <w:br/>
        <w:t>}</w:t>
      </w:r>
    </w:p>
    <w:p>
      <w:pPr>
        <w:pStyle w:val="Heading2"/>
        <w:keepNext/>
        <w:keepLines/>
        <w:pageBreakBefore w:val="0"/>
      </w:pPr>
      <w:r>
        <w:t>9.5 Workflow (`@srm/glb-workflow`)</w:t>
      </w:r>
    </w:p>
    <w:p>
      <w:pPr>
        <w:keepNext w:val="0"/>
      </w:pPr>
      <w:r>
        <w:t xml:space="preserve">✅ </w:t>
      </w:r>
      <w:r>
        <w:rPr>
          <w:b/>
        </w:rPr>
        <w:t>ชื่อ function ของ engine — ยึด LLDD ของ lib (ยืนยันแล้ว 2026-08-14)</w:t>
      </w:r>
      <w:r>
        <w:t xml:space="preserve"> · API จริงคือ 8 ตัวตามชีต </w:t>
      </w:r>
      <w:r>
        <w:rPr>
          <w:rFonts w:ascii="Courier New" w:hAnsi="Courier New" w:eastAsia="Courier New" w:cs="Tahoma"/>
        </w:rPr>
        <w:t>Detail</w:t>
      </w:r>
      <w:r>
        <w:t xml:space="preserve"> ของ </w:t>
      </w:r>
      <w:r>
        <w:rPr>
          <w:rFonts w:ascii="Courier New" w:hAnsi="Courier New" w:eastAsia="Courier New" w:cs="Tahoma"/>
        </w:rPr>
        <w:t>SBP/TSM-SRM-LLDD SBP workflow 1.2.xlsx</w:t>
      </w:r>
      <w:r>
        <w:t xml:space="preserve"> (เอกสารของ lib เอง): </w:t>
      </w:r>
      <w:r>
        <w:rPr>
          <w:rFonts w:ascii="Courier New" w:hAnsi="Courier New" w:eastAsia="Courier New" w:cs="Tahoma"/>
        </w:rPr>
        <w:t>initializeWorkflow</w:t>
      </w:r>
      <w:r>
        <w:t xml:space="preserve"> · </w:t>
      </w:r>
      <w:r>
        <w:rPr>
          <w:rFonts w:ascii="Courier New" w:hAnsi="Courier New" w:eastAsia="Courier New" w:cs="Tahoma"/>
        </w:rPr>
        <w:t>eventWorkflow</w:t>
      </w:r>
      <w:r>
        <w:t xml:space="preserve"> · </w:t>
      </w:r>
      <w:r>
        <w:rPr>
          <w:rFonts w:ascii="Courier New" w:hAnsi="Courier New" w:eastAsia="Courier New" w:cs="Tahoma"/>
        </w:rPr>
        <w:t>getPermissionEvents</w:t>
      </w:r>
      <w:r>
        <w:t xml:space="preserve"> · </w:t>
      </w:r>
      <w:r>
        <w:rPr>
          <w:rFonts w:ascii="Courier New" w:hAnsi="Courier New" w:eastAsia="Courier New" w:cs="Tahoma"/>
        </w:rPr>
        <w:t>getHistory</w:t>
      </w:r>
      <w:r>
        <w:t xml:space="preserve"> · </w:t>
      </w:r>
      <w:r>
        <w:rPr>
          <w:rFonts w:ascii="Courier New" w:hAnsi="Courier New" w:eastAsia="Courier New" w:cs="Tahoma"/>
        </w:rPr>
        <w:t>getTransaction</w:t>
      </w:r>
      <w:r>
        <w:t xml:space="preserve"> · </w:t>
      </w:r>
      <w:r>
        <w:rPr>
          <w:rFonts w:ascii="Courier New" w:hAnsi="Courier New" w:eastAsia="Courier New" w:cs="Tahoma"/>
        </w:rPr>
        <w:t>getPendingFlowByUser</w:t>
      </w:r>
      <w:r>
        <w:t xml:space="preserve"> · </w:t>
      </w:r>
      <w:r>
        <w:rPr>
          <w:rFonts w:ascii="Courier New" w:hAnsi="Courier New" w:eastAsia="Courier New" w:cs="Tahoma"/>
        </w:rPr>
        <w:t>getWorkflowsByUser</w:t>
      </w:r>
      <w:r>
        <w:t xml:space="preserve"> · </w:t>
      </w:r>
      <w:r>
        <w:rPr>
          <w:rFonts w:ascii="Courier New" w:hAnsi="Courier New" w:eastAsia="Courier New" w:cs="Tahoma"/>
        </w:rPr>
        <w:t>addPreApprover</w:t>
      </w:r>
      <w:r>
        <w:t xml:space="preserve"> · ชื่อที่เคยขัดกันไม่ใช่ชื่อ API — *Trigger Event* เป็นชื่อหัวข้อขั้นตอนภายใน </w:t>
      </w:r>
      <w:r>
        <w:rPr>
          <w:rFonts w:ascii="Courier New" w:hAnsi="Courier New" w:eastAsia="Courier New" w:cs="Tahoma"/>
        </w:rPr>
        <w:t>eventWorkflow</w:t>
      </w:r>
      <w:r>
        <w:t xml:space="preserve"> และ </w:t>
      </w:r>
      <w:r>
        <w:rPr>
          <w:rFonts w:ascii="Courier New" w:hAnsi="Courier New" w:eastAsia="Courier New" w:cs="Tahoma"/>
        </w:rPr>
        <w:t>*UseCase</w:t>
      </w:r>
      <w:r>
        <w:t xml:space="preserve"> เป็น class ที่ store-backend ห่อไว้ใช้เอง (ดู </w:t>
      </w:r>
      <w:r>
        <w:rPr>
          <w:rFonts w:ascii="Courier New" w:hAnsi="Courier New" w:eastAsia="Courier New" w:cs="Tahoma"/>
        </w:rPr>
        <w:t>LLDD-BE-Workflow-Engine-Definition.pdf</w:t>
      </w:r>
      <w:r>
        <w:t xml:space="preserve"> หัวข้อ 5.3)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Endpoint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Use case ที่ต้องเรียก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เหตุผล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POST /api/v1/sgi/workflow/instances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initializeWorkflow() → addPreApprover()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เปิด transaction ใหม่ (referenceId = docNo) แล้วผูกผู้อนุมัติ state 06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/api/v1/sgi/workflow/instances/{id}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getTransaction()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 currentState ของ instance ตาม referenceId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 /api/v1/sgi/workflow/summary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getPendingFlowByUser() (aggregate)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นับงานค้างต่อ state แล้วรวมกับ workflow_generation_status W/Y/N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src/modules/sgi-workflow-instances/sgi-workflow-instances.workflow.ts (หรือรวมไว้ใน service เดียวกัน)</w:t>
        <w:br/>
        <w:t>// WorkflowService = wrapper ของ @srm/glb-workflow ที่ store-backend มีอยู่แล้ว</w:t>
        <w:br/>
        <w:t>// (DataSource แยกชื่อ 'workflow-connection', ทุก use case ห่อด้วย TypeOrmUnitOfWork)</w:t>
        <w:br/>
        <w:br/>
        <w:t xml:space="preserve">  // เปิด workflow ใหม่แทน K2 REST StartInstance — referenceId = docNo</w:t>
        <w:br/>
        <w:t xml:space="preserve">  const transactionId = await this.workflow.initializeWorkflow({</w:t>
        <w:br/>
        <w:t xml:space="preserve">    versionId: this.versionId,</w:t>
        <w:br/>
        <w:t xml:space="preserve">    referenceId: docNo,</w:t>
        <w:br/>
        <w:t xml:space="preserve">    userId: Number(userId),</w:t>
        <w:br/>
        <w:t xml:space="preserve">  });</w:t>
        <w:br/>
        <w:t xml:space="preserve">  // ผูกผู้อนุมัติล่วงหน้าของ section 06 (prepared approver)</w:t>
        <w:br/>
        <w:t xml:space="preserve">  await this.workflow.addPreApprover({</w:t>
        <w:br/>
        <w:t xml:space="preserve">    versionId: this.versionId,</w:t>
        <w:br/>
        <w:t xml:space="preserve">    referenceId: docNo,</w:t>
        <w:br/>
        <w:t xml:space="preserve">    stateId: SECTION_STATE_ID['06'], // TODO: map section 06/08/01/02/03 -&gt; stateId ของ workflow version</w:t>
        <w:br/>
        <w:t xml:space="preserve">    approver: Number(approverUserId), // TODO: resolve จาก auth-backend group ตามโซน/ฝ่าย</w:t>
        <w:br/>
        <w:t xml:space="preserve">    seq: 1,</w:t>
        <w:br/>
        <w:t xml:space="preserve">    userId: Number(userId),</w:t>
        <w:br/>
        <w:t xml:space="preserve">  });</w:t>
        <w:br/>
        <w:br/>
        <w:t xml:space="preserve">  // inbox งานค้าง — ใช้ร่วมกับ /api/workflow/pending ของ backlog เดิมได้</w:t>
        <w:br/>
        <w:t xml:space="preserve">  const pending = await this.workflow.getPendingFlowByUser({</w:t>
        <w:br/>
        <w:t xml:space="preserve">    userData: { userId: Number(userId), groupId: Number(groupId) },</w:t>
        <w:br/>
        <w:t xml:space="preserve">    versionId: this.versionId,</w:t>
        <w:br/>
        <w:t xml:space="preserve">  });</w:t>
        <w:br/>
        <w:t xml:space="preserve">  // referenceId = sgi_compensation_documents.id (surrogate · DP-1 ปิดแล้ว 2026-08-17) **ไม่ใช่ doc_no**</w:t>
        <w:br/>
        <w:t xml:space="preserve">  // เอาไป join ต่อเพื่อเติมรายละเอียดเอกสาร แล้วแปลง currentApprover เป็นชื่อเจ้าของงาน</w:t>
        <w:br/>
        <w:t xml:space="preserve">  // (engine คืนเป็นตัวเลข และไม่บอก approverType — group -&gt; workflow_group · user -&gt; business_user</w:t>
        <w:br/>
        <w:t xml:space="preserve">  //  และ business_user.user_id ไม่ unique ต้อง LATERAL ... LIMIT 1 กันแถวงอก)</w:t>
        <w:br/>
        <w:br/>
        <w:t xml:space="preserve">  // สถานะปัจจุบันของเอกสาร</w:t>
        <w:br/>
        <w:t xml:space="preserve">  const trx = await this.workflow.getTransaction({ versionId: this.versionId, referenceId: docNo });</w:t>
        <w:br/>
        <w:t xml:space="preserve">  // TODO: map currentState -&gt; statusCode/statusName ที่ FE ใช้</w:t>
      </w:r>
    </w:p>
    <w:p>
      <w:pPr>
        <w:pStyle w:val="Heading2"/>
        <w:keepNext/>
        <w:keepLines/>
        <w:pageBreakBefore w:val="0"/>
      </w:pPr>
      <w:r>
        <w:t>9.6 Entity (TypeORM)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src/entitys/sgi-fgi-impact-processes.entity.ts</w:t>
        <w:br/>
        <w:t>import { Column, Entity, PrimaryColumn } from 'typeorm';</w:t>
        <w:br/>
        <w:br/>
        <w:t>@Entity({ name: 'sgi_fgi_impact_processes', schema: process.env.DB_SCHEMA })</w:t>
        <w:br/>
        <w:t>export class FgiImpactProcess {</w:t>
        <w:br/>
        <w:t xml:space="preserve">  @PrimaryColumn({ name: 'id', type: 'bigint' })</w:t>
        <w:br/>
        <w:t xml:space="preserve">  id: number;</w:t>
        <w:br/>
        <w:br/>
        <w:t xml:space="preserve">  @Column({ name: 'impacted_store_code', type: 'varchar', length: 5 })</w:t>
        <w:br/>
        <w:t xml:space="preserve">  impactedStoreCode: string;</w:t>
        <w:br/>
        <w:br/>
        <w:t xml:space="preserve">  @Column({ name: 'impact_month', type: 'char', length: 7 })</w:t>
        <w:br/>
        <w:t xml:space="preserve">  impactMonth: string;</w:t>
        <w:br/>
        <w:br/>
        <w:t xml:space="preserve">  @Column({ name: 'impact_year', type: 'int' })</w:t>
        <w:br/>
        <w:t xml:space="preserve">  impactYear: number;</w:t>
        <w:br/>
        <w:br/>
        <w:t xml:space="preserve">  @Column({ name: 'process_status', type: 'varchar', length: 30, default: 'IMPORTED' })</w:t>
        <w:br/>
        <w:t xml:space="preserve">  processStatus: string;</w:t>
        <w:br/>
        <w:br/>
        <w:t xml:space="preserve">  @Column({ name: 'action_status', type: 'varchar', length: 30, nullable: true })</w:t>
        <w:br/>
        <w:t xml:space="preserve">  actionStatus?: string;</w:t>
        <w:br/>
        <w:br/>
        <w:t xml:space="preserve">  @Column({ name: 'last_compensation_amount', type: 'numeric', precision: 14, scale: 2, nullable: true })</w:t>
        <w:br/>
        <w:t xml:space="preserve">  lastCompensationAmount?: string;</w:t>
        <w:br/>
        <w:br/>
        <w:t xml:space="preserve">  @Column({ name: 'workflow_generation_status', type: 'char', length: 1, default: 'W' })</w:t>
        <w:br/>
        <w:t xml:space="preserve">  workflowGenerationStatus: string;</w:t>
        <w:br/>
        <w:br/>
        <w:t xml:space="preserve">  @Column({ name: 'last_compensate_seq', type: 'int', default: 1 })</w:t>
        <w:br/>
        <w:t xml:space="preserve">  lastCompensateSeq: number;</w:t>
        <w:br/>
        <w:br/>
        <w:t xml:space="preserve">  @Column({ name: 'last_compensate_seq_no', type: 'int', default: 1 })</w:t>
        <w:br/>
        <w:t xml:space="preserve">  lastCompensateSeqNo: number;</w:t>
        <w:br/>
        <w:br/>
        <w:t xml:space="preserve">  @Column({ name: 'start_compensate_month', type: 'char', length: 7, nullable: true })</w:t>
        <w:br/>
        <w:t xml:space="preserve">  startCompensateMonth?: string;</w:t>
        <w:br/>
        <w:br/>
        <w:t xml:space="preserve">  @Column({ name: 'start_compensate_year', type: 'int', nullable: true })</w:t>
        <w:br/>
        <w:t xml:space="preserve">  startCompensateYear?: number;</w:t>
        <w:br/>
        <w:br/>
        <w:t xml:space="preserve">  @Column({ name: 'end_compensate_month', type: 'char', length: 7, nullable: true })</w:t>
        <w:br/>
        <w:t xml:space="preserve">  endCompensateMonth?: string;</w:t>
        <w:br/>
        <w:br/>
        <w:t xml:space="preserve">  @Column({ name: 'end_compensate_year', type: 'int', nullable: true })</w:t>
        <w:br/>
        <w:t xml:space="preserve">  endCompensateYear?: number;</w:t>
        <w:br/>
        <w:br/>
        <w:t xml:space="preserve">  @Column({ name: 'flag_action', type: 'char', length: 1, default: 'Y' })</w:t>
        <w:br/>
        <w:t xml:space="preserve">  flagAction: string;</w:t>
        <w:br/>
        <w:br/>
        <w:t xml:space="preserve">  @Column({ name: 'datasource', type: 'varchar', length: 5, nullable: true })</w:t>
        <w:br/>
        <w:t xml:space="preserve">  datasource?: string;</w:t>
        <w:br/>
        <w:br/>
        <w:t xml:space="preserve">  @Column({ name: 'created_at', type: 'timestamp' })</w:t>
        <w:br/>
        <w:t xml:space="preserve">  createdAt: Date;</w:t>
        <w:br/>
        <w:br/>
        <w:t xml:space="preserve">  @Column({ name: 'updated_by', type: 'varchar', length: 30, nullable: true })</w:t>
        <w:br/>
        <w:t xml:space="preserve">  updatedBy?: string;</w:t>
        <w:br/>
        <w:br/>
        <w:t xml:space="preserve">  @Column({ name: 'updated_at', type: 'timestamp' })</w:t>
        <w:br/>
        <w:t xml:space="preserve">  updatedAt: Date;</w:t>
        <w:br/>
        <w:br/>
        <w:t xml:space="preserve">  // entity ชุดนี้ generate จาก DDL ใน LLDD-Database.pdf §5.2–5.4 โดยตรง — คอลัมน์/ชนิด/nullable ตรงกันเสมอ</w:t>
        <w:br/>
        <w:t xml:space="preserve">  // ไม่ประกาศ relation ตาม convention ของทีม (join ด้วย raw SQL)</w:t>
        <w:br/>
        <w:t>}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src/entitys/sgi-fgi-impact-stores.entity.ts</w:t>
        <w:br/>
        <w:t>import { Column, Entity, PrimaryColumn } from 'typeorm';</w:t>
        <w:br/>
        <w:br/>
        <w:t>@Entity({ name: 'sgi_fgi_impact_stores', schema: process.env.DB_SCHEMA })</w:t>
        <w:br/>
        <w:t>export class FgiImpactStore {</w:t>
        <w:br/>
        <w:t xml:space="preserve">  @PrimaryColumn({ name: 'id', type: 'bigint' })</w:t>
        <w:br/>
        <w:t xml:space="preserve">  id: number;</w:t>
        <w:br/>
        <w:br/>
        <w:t xml:space="preserve">  @Column({ name: 'impact_process_id', type: 'bigint' })</w:t>
        <w:br/>
        <w:t xml:space="preserve">  impactProcessId: number;</w:t>
        <w:br/>
        <w:br/>
        <w:t xml:space="preserve">  @Column({ name: 'impacted_store_code', type: 'varchar', length: 5 })</w:t>
        <w:br/>
        <w:t xml:space="preserve">  impactedStoreCode: string;</w:t>
        <w:br/>
        <w:br/>
        <w:t xml:space="preserve">  @Column({ name: 'new_store_code', type: 'varchar', length: 5 })</w:t>
        <w:br/>
        <w:t xml:space="preserve">  newStoreCode: string;</w:t>
        <w:br/>
        <w:br/>
        <w:t xml:space="preserve">  @Column({ name: 'impact_month', type: 'char', length: 7 })</w:t>
        <w:br/>
        <w:t xml:space="preserve">  impactMonth: string;</w:t>
        <w:br/>
        <w:br/>
        <w:t xml:space="preserve">  @Column({ name: 'distance_km', type: 'numeric', precision: 8, scale: 3, nullable: true })</w:t>
        <w:br/>
        <w:t xml:space="preserve">  distanceKm?: string;</w:t>
        <w:br/>
        <w:br/>
        <w:t xml:space="preserve">  @Column({ name: 'allmap_url', type: 'varchar', length: 500, nullable: true })</w:t>
        <w:br/>
        <w:t xml:space="preserve">  allmapUrl?: string;</w:t>
        <w:br/>
        <w:br/>
        <w:t xml:space="preserve">  @Column({ name: 'branchtype_i', type: 'varchar', length: 10, nullable: true })</w:t>
        <w:br/>
        <w:t xml:space="preserve">  branchtypeI?: string;</w:t>
        <w:br/>
        <w:br/>
        <w:t xml:space="preserve">  @Column({ name: 'branchtype_n', type: 'varchar', length: 10, nullable: true })</w:t>
        <w:br/>
        <w:t xml:space="preserve">  branchtypeN?: string;</w:t>
        <w:br/>
        <w:br/>
        <w:t xml:space="preserve">  @Column({ name: 'opendate_i', type: 'date', nullable: true })</w:t>
        <w:br/>
        <w:t xml:space="preserve">  opendateI?: Date;</w:t>
        <w:br/>
        <w:br/>
        <w:t xml:space="preserve">  @Column({ name: 'opendate_n', type: 'date', nullable: true })</w:t>
        <w:br/>
        <w:t xml:space="preserve">  opendateN?: Date;</w:t>
        <w:br/>
        <w:br/>
        <w:t xml:space="preserve">  @Column({ name: 'verify_status', type: 'char', length: 1, default: 'W' })</w:t>
        <w:br/>
        <w:t xml:space="preserve">  verifyStatus: string;</w:t>
        <w:br/>
        <w:br/>
        <w:t xml:space="preserve">  @Column({ name: 'created_by', type: 'varchar', length: 10, default: 'ALM' })</w:t>
        <w:br/>
        <w:t xml:space="preserve">  createdBy: string;</w:t>
        <w:br/>
        <w:br/>
        <w:t xml:space="preserve">  @Column({ name: 'updated_by', type: 'varchar', length: 10, nullable: true })</w:t>
        <w:br/>
        <w:t xml:space="preserve">  updatedBy?: string;</w:t>
        <w:br/>
        <w:br/>
        <w:t xml:space="preserve">  @Column({ name: 'created_at', type: 'timestamp' })</w:t>
        <w:br/>
        <w:t xml:space="preserve">  createdAt: Date;</w:t>
        <w:br/>
        <w:br/>
        <w:t xml:space="preserve">  @Column({ name: 'sales_request_status', type: 'char', length: 1, default: 'W' })</w:t>
        <w:br/>
        <w:t xml:space="preserve">  salesRequestStatus: string;</w:t>
        <w:br/>
        <w:br/>
        <w:t xml:space="preserve">  @Column({ name: 'forecast_compensate_percent', type: 'numeric', precision: 7, scale: 4, nullable: true })</w:t>
        <w:br/>
        <w:t xml:space="preserve">  forecastCompensatePercent?: string;</w:t>
        <w:br/>
        <w:br/>
        <w:t xml:space="preserve">  @Column({ name: 'adjust_compensate_percent', type: 'numeric', precision: 7, scale: 4, nullable: true })</w:t>
        <w:br/>
        <w:t xml:space="preserve">  adjustCompensatePercent?: string;</w:t>
        <w:br/>
        <w:br/>
        <w:t xml:space="preserve">  @Column({ name: 'forecast_compensation_amount', type: 'numeric', precision: 14, scale: 2, nullable: true })</w:t>
        <w:br/>
        <w:t xml:space="preserve">  forecastCompensationAmount?: string;</w:t>
        <w:br/>
        <w:br/>
        <w:t xml:space="preserve">  @Column({ name: 'adjust_compensation_amount', type: 'numeric', precision: 14, scale: 2, nullable: true })</w:t>
        <w:br/>
        <w:t xml:space="preserve">  adjustCompensationAmount?: string;</w:t>
        <w:br/>
        <w:br/>
        <w:t xml:space="preserve">  @Column({ name: 'updated_at', type: 'timestamp' })</w:t>
        <w:br/>
        <w:t xml:space="preserve">  updatedAt: Date;</w:t>
        <w:br/>
        <w:br/>
        <w:t xml:space="preserve">  // entity ชุดนี้ generate จาก DDL ใน LLDD-Database.pdf §5.2–5.4 โดยตรง — คอลัมน์/ชนิด/nullable ตรงกันเสมอ</w:t>
        <w:br/>
        <w:t xml:space="preserve">  // ไม่ประกาศ relation ตาม convention ของทีม (join ด้วย raw SQL)</w:t>
        <w:br/>
        <w:t>}</w:t>
      </w:r>
    </w:p>
    <w:p>
      <w:r>
        <w:t>ตารางที่เหลือของเอกสารนี้ (</w:t>
      </w:r>
      <w:r>
        <w:rPr>
          <w:rFonts w:ascii="Courier New" w:hAnsi="Courier New" w:eastAsia="Courier New" w:cs="Tahoma"/>
        </w:rPr>
        <w:t>sgi_fgi_impact_sales_summaries</w:t>
      </w:r>
      <w:r>
        <w:t xml:space="preserve">, </w:t>
      </w:r>
      <w:r>
        <w:rPr>
          <w:rFonts w:ascii="Courier New" w:hAnsi="Courier New" w:eastAsia="Courier New" w:cs="Tahoma"/>
        </w:rPr>
        <w:t>sgi_impacted_stores</w:t>
      </w:r>
      <w:r>
        <w:t xml:space="preserve">, </w:t>
      </w:r>
      <w:r>
        <w:rPr>
          <w:rFonts w:ascii="Courier New" w:hAnsi="Courier New" w:eastAsia="Courier New" w:cs="Tahoma"/>
        </w:rPr>
        <w:t>sgi_fgi_impact_compensations</w:t>
      </w:r>
      <w:r>
        <w:t xml:space="preserve">, </w:t>
      </w:r>
      <w:r>
        <w:rPr>
          <w:rFonts w:ascii="Courier New" w:hAnsi="Courier New" w:eastAsia="Courier New" w:cs="Tahoma"/>
        </w:rPr>
        <w:t>mas_store</w:t>
      </w:r>
      <w:r>
        <w:t xml:space="preserve">, </w:t>
      </w:r>
      <w:r>
        <w:rPr>
          <w:rFonts w:ascii="Courier New" w:hAnsi="Courier New" w:eastAsia="Courier New" w:cs="Tahoma"/>
        </w:rPr>
        <w:t>fr_store</w:t>
      </w:r>
      <w:r>
        <w:t xml:space="preserve">, </w:t>
      </w:r>
      <w:r>
        <w:rPr>
          <w:rFonts w:ascii="Courier New" w:hAnsi="Courier New" w:eastAsia="Courier New" w:cs="Tahoma"/>
        </w:rPr>
        <w:t>juristic</w:t>
      </w:r>
      <w:r>
        <w:t xml:space="preserve">, </w:t>
      </w:r>
      <w:r>
        <w:rPr>
          <w:rFonts w:ascii="Courier New" w:hAnsi="Courier New" w:eastAsia="Courier New" w:cs="Tahoma"/>
        </w:rPr>
        <w:t>sgi_consideration_logs</w:t>
      </w:r>
      <w:r>
        <w:t xml:space="preserve">, </w:t>
      </w:r>
      <w:r>
        <w:rPr>
          <w:rFonts w:ascii="Courier New" w:hAnsi="Courier New" w:eastAsia="Courier New" w:cs="Tahoma"/>
        </w:rPr>
        <w:t>sgi_section_owners</w:t>
      </w:r>
      <w:r>
        <w:t xml:space="preserve">, </w:t>
      </w:r>
      <w:r>
        <w:rPr>
          <w:rFonts w:ascii="Courier New" w:hAnsi="Courier New" w:eastAsia="Courier New" w:cs="Tahoma"/>
        </w:rPr>
        <w:t>sgi_wf_section_member</w:t>
      </w:r>
      <w:r>
        <w:t xml:space="preserve">, </w:t>
      </w:r>
      <w:r>
        <w:rPr>
          <w:rFonts w:ascii="Courier New" w:hAnsi="Courier New" w:eastAsia="Courier New" w:cs="Tahoma"/>
        </w:rPr>
        <w:t>sgi_compensation_documents</w:t>
      </w:r>
      <w:r>
        <w:t xml:space="preserve">, </w:t>
      </w:r>
      <w:r>
        <w:rPr>
          <w:rFonts w:ascii="Courier New" w:hAnsi="Courier New" w:eastAsia="Courier New" w:cs="Tahoma"/>
        </w:rPr>
        <w:t>sgi_interface_transactions</w:t>
      </w:r>
      <w:r>
        <w:t xml:space="preserve">, </w:t>
      </w:r>
      <w:r>
        <w:rPr>
          <w:rFonts w:ascii="Courier New" w:hAnsi="Courier New" w:eastAsia="Courier New" w:cs="Tahoma"/>
        </w:rPr>
        <w:t>business_user</w:t>
      </w:r>
      <w:r>
        <w:t xml:space="preserve">) ใช้รูปแบบ entity เดียวกัน — คอลัมน์อ้างจาก </w:t>
      </w:r>
      <w:r>
        <w:rPr>
          <w:rFonts w:ascii="Courier New" w:hAnsi="Courier New" w:eastAsia="Courier New" w:cs="Tahoma"/>
        </w:rPr>
        <w:t>Database design</w:t>
      </w:r>
    </w:p>
    <w:p>
      <w:r>
        <w:t xml:space="preserve">ตารางที่ </w:t>
      </w:r>
      <w:r>
        <w:rPr>
          <w:b/>
        </w:rPr>
        <w:t>ไม่ต้องสร้าง entity</w:t>
      </w:r>
      <w:r>
        <w:t xml:space="preserve"> เพราะใช้ของระบบเดิม/workflow engine: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ใช้ของระบบเดิมตัวไหน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mas_param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mas_param (store-backend)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workflow_transaction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 (โดย lib)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engine @srm/glb-workflow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workflow_approver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 (ผ่าน lib)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engine @srm/glb-workflow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workflow_history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engine @srm/glb-workflow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workflow_status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engine @srm/glb-workflow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workflow_state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 engine @srm/glb-workflow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9.7 Repository Providers + Module wiring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src/providers/sgi/sgi.ts — repository provider แบบ factory (ไม่ใช้ TypeOrmModule.forFeature)</w:t>
        <w:br/>
        <w:t>// convention ของโฟลเดอร์ providers คือ 1 ไฟล์ต่อโดเมน ตั้งชื่อตามโดเมน (business_user/business_user.ts,</w:t>
        <w:br/>
        <w:t>// common_code/common_code.ts …) ไม่ใช่ index.ts</w:t>
        <w:br/>
        <w:t>//</w:t>
        <w:br/>
        <w:t>// ⚠️ ไฟล์นี้ใช้ร่วมกันทุกเอกสาร BE ของ SGI — ให้ **merge array เพิ่ม** เข้าไฟล์เดิม ห้ามเขียนทับ</w:t>
        <w:br/>
        <w:t>//    (ชื่อ const แยกต่อเอกสารไว้แล้วเพื่อไม่ให้ชนกัน)</w:t>
        <w:br/>
        <w:t>import { DataSource } from 'typeorm';</w:t>
        <w:br/>
        <w:t>import { FgiImpactProcess } from '../../entitys/sgi-fgi-impact-processes.entity';</w:t>
        <w:br/>
        <w:t>import { FgiImpactStore } from '../../entitys/sgi-fgi-impact-stores.entity';</w:t>
        <w:br/>
        <w:t>import { FgiImpactSalesSummary } from '../../entitys/sgi-fgi-impact-sales-summaries.entity';</w:t>
        <w:br/>
        <w:br/>
        <w:t>export const sgiWorkflowInstancesProviders = [</w:t>
        <w:br/>
        <w:t xml:space="preserve">  {</w:t>
        <w:br/>
        <w:t xml:space="preserve">    provide: 'SGI_FGI_IMPACT_PROCESSE_REPOSITORY',</w:t>
        <w:br/>
        <w:t xml:space="preserve">    useFactory: (dataSource: DataSource) =&gt; dataSource.getRepository(FgiImpactProcess),</w:t>
        <w:br/>
        <w:t xml:space="preserve">    inject: ['DATA_SOURCE'],</w:t>
        <w:br/>
        <w:t xml:space="preserve">  },</w:t>
        <w:br/>
        <w:t xml:space="preserve">  {</w:t>
        <w:br/>
        <w:t xml:space="preserve">    provide: 'SGI_FGI_IMPACT_STORE_REPOSITORY',</w:t>
        <w:br/>
        <w:t xml:space="preserve">    useFactory: (dataSource: DataSource) =&gt; dataSource.getRepository(FgiImpactStore),</w:t>
        <w:br/>
        <w:t xml:space="preserve">    inject: ['DATA_SOURCE'],</w:t>
        <w:br/>
        <w:t xml:space="preserve">  },</w:t>
        <w:br/>
        <w:t xml:space="preserve">  {</w:t>
        <w:br/>
        <w:t xml:space="preserve">    provide: 'SGI_FGI_IMPACT_SALES_SUMMARIES_REPOSITORY',</w:t>
        <w:br/>
        <w:t xml:space="preserve">    useFactory: (dataSource: DataSource) =&gt; dataSource.getRepository(FgiImpactSalesSummary),</w:t>
        <w:br/>
        <w:t xml:space="preserve">    inject: ['DATA_SOURCE'],</w:t>
        <w:br/>
        <w:t xml:space="preserve">  },</w:t>
        <w:br/>
        <w:t>];</w:t>
        <w:br/>
        <w:br/>
        <w:t>// src/modules/sgi-workflow-instances/sgi-workflow-instances.module.ts</w:t>
        <w:br/>
        <w:t>import { MiddlewareConsumer, Module, NestModule } from '@nestjs/common';</w:t>
        <w:br/>
        <w:t>import { DatabaseModule } from '../../database/database.module';</w:t>
        <w:br/>
        <w:t>// UserContextMiddleware อ่าน header x-user-id แล้วเซ็ต request.userId ที่ @UserId() ใช้</w:t>
        <w:br/>
        <w:t>// — app.module.ts **ไม่ได้** apply แบบ global (มีแค่ HttpContext/LoggerContext) แต่ละโมดูลต้อง apply เอง</w:t>
        <w:br/>
        <w:t>// (ดู evaluation-process.module.ts / inform-evaluate.module.ts / cooperation-request.module.ts)</w:t>
        <w:br/>
        <w:t>import { UserContextMiddleware } from '../../common/middleware/user-context.middleware';</w:t>
        <w:br/>
        <w:t>import { WorkflowModule } from '../workflow/workflow.module';</w:t>
        <w:br/>
        <w:t>import { sgiWorkflowInstancesProviders } from '../../providers/sgi/sgi';</w:t>
        <w:br/>
        <w:t>import { SgiWorkflowInstancesController } from './sgi-workflow-instances.controller';</w:t>
        <w:br/>
        <w:t>import { SgiWorkflowInstancesService } from './sgi-workflow-instances.service';</w:t>
        <w:br/>
        <w:br/>
        <w:t>@Module({</w:t>
        <w:br/>
        <w:t xml:space="preserve">  imports: [DatabaseModule, WorkflowModule],</w:t>
        <w:br/>
        <w:t xml:space="preserve">  controllers: [SgiWorkflowInstancesController],</w:t>
        <w:br/>
        <w:t xml:space="preserve">  providers: [SgiWorkflowInstancesService, ...sgiWorkflowInstancesProviders],</w:t>
        <w:br/>
        <w:t xml:space="preserve">  exports: [SgiWorkflowInstancesService],</w:t>
        <w:br/>
        <w:t>})</w:t>
        <w:br/>
        <w:t>export class SgiWorkflowInstancesModule implements NestModule {</w:t>
        <w:br/>
        <w:t xml:space="preserve">  configure(consumer: MiddlewareConsumer) {</w:t>
        <w:br/>
        <w:t xml:space="preserve">    // ถ้าไม่ apply ตรงนี้ userId จะเป็น undefined เงียบ ๆ ทุก endpoint</w:t>
        <w:br/>
        <w:t xml:space="preserve">    consumer.apply(UserContextMiddleware).forRoutes(SgiWorkflowInstancesController);</w:t>
        <w:br/>
        <w:t xml:space="preserve">  }</w:t>
        <w:br/>
        <w:t>}</w:t>
        <w:br/>
        <w:t>// TODO: register module นี้ใน app.module.ts (imports) พร้อมกับโมดูล SGI ตัวอื่น</w:t>
      </w:r>
    </w:p>
    <w:p>
      <w:pPr>
        <w:pStyle w:val="Heading2"/>
        <w:keepNext/>
        <w:keepLines/>
        <w:pageBreakBefore w:val="0"/>
      </w:pPr>
      <w:r>
        <w:t>9.8 BFF Proxy (module + controller + client service)</w:t>
      </w:r>
    </w:p>
    <w:p>
      <w:pPr>
        <w:keepNext w:val="0"/>
      </w:pPr>
      <w:r>
        <w:t xml:space="preserve">BFF ยังไม่มีฟีเจอร์ประกันรายได้เลย จึงต้องสร้าง module ใหม่ + client service ใหม่ทั้งชุด และเลือก prefix แบบเดียวทั้งโมดูล (ที่นี่ใช้ </w:t>
      </w:r>
      <w:r>
        <w:rPr>
          <w:color w:val="8A3324"/>
        </w:rPr>
        <w:t>/bff/sgi/…</w:t>
      </w:r>
      <w:r>
        <w:t xml:space="preserve">) เพื่อไม่ให้ปนแบบที่มี/ไม่มี </w:t>
      </w:r>
      <w:r>
        <w:rPr>
          <w:rFonts w:ascii="Courier New" w:hAnsi="Courier New" w:eastAsia="Courier New" w:cs="Tahoma"/>
        </w:rPr>
        <w:t>/bff</w:t>
      </w:r>
      <w:r>
        <w:t xml:space="preserve"> เหมือนโมดูลเดิม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BFF — ไม่ต้องมี client ของ SGI แยก</w:t>
        <w:br/>
        <w:t>//</w:t>
        <w:br/>
        <w:t>// 🔴 แก้ 2026-09-22 — skeleton เดิมเสนอ `SgiClientService` เป็น class แยกที่ *ชี้ไป store backend*</w:t>
        <w:br/>
        <w:t>//    ของจริงในรีโปกลับชี้ `config.api.sgi.url` (ค่าตั้งต้น http://localhost:3010)</w:t>
        <w:br/>
        <w:t>//    ซึ่ง **ไม่มี backend นั้นอยู่จริง** และ `API_SGI_BACKEND_URL` ไม่ได้ตั้งไว้ที่ไหนเลย</w:t>
        <w:br/>
        <w:t>//    → 12 เส้น (รวม 5 เส้นที่ FE เรียกจริง) ยิงไม่ถึงปลายทาง (พบตอนรันจริง)</w:t>
        <w:br/>
        <w:t>//    มติ DP-10 ระบุว่า SGI **ไม่แยก backend** — อยู่ใน srm-sps-spsap-store-backend</w:t>
        <w:br/>
        <w:t>//    จึงใช้ `StoreClientService` ที่มีอยู่แล้วตรง ๆ ไม่สร้าง client ตัวที่สอง</w:t>
        <w:br/>
        <w:t>//    (`tools/check_docs.py` มีกฎห้ามโมดูล SGI ของ BFF ใช้ SgiClientService)</w:t>
        <w:br/>
        <w:t>//</w:t>
        <w:br/>
        <w:t>// header: ใช้ `OperatingManagementService.header(req)` ชุดกลางเท่านั้น ห้ามประกอบเอง</w:t>
        <w:br/>
        <w:t>//    ตัวประกอบที่เขียนเองในโมดูลส่ง header ไม่ครบ (ขาด x-user-full-name / accept-language)</w:t>
        <w:br/>
        <w:t>//    และ serialize x-user-permissions คนละรูปแบบกับฝั่งรับที่ใช้จริง (JSON.parse)</w:t>
        <w:br/>
        <w:t>//</w:t>
        <w:br/>
        <w:t>// path ที่ forward ให้ใช้ `/api/v1/sgi/...` เสมอ — controller ฝั่ง BE บางตัวประกาศ base path</w:t>
        <w:br/>
        <w:t>// เป็น array 2 ค่า แต่บางตัวมีเฉพาะ canonical</w:t>
        <w:br/>
        <w:t>// BaseClientService แกะ { success, data } ให้แล้ว — service ฝั่ง BFF จึงได้ data ตรง ๆ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src/modules/sgi-workflow-instances/sgi-workflow-instances.service.ts (BFF)</w:t>
        <w:br/>
        <w:t>import { Injectable } from '@nestjs/common';</w:t>
        <w:br/>
        <w:t>import { StoreClientService } from '@common/client-services/store-client.service';</w:t>
        <w:br/>
        <w:t>import { OperatingManagementService } from '@modules/operating-management/operating-management.service';</w:t>
        <w:br/>
        <w:br/>
        <w:t>@Injectable()</w:t>
        <w:br/>
        <w:t>export class SgiWorkflowInstancesBffService {</w:t>
        <w:br/>
        <w:t xml:space="preserve">  constructor(</w:t>
        <w:br/>
        <w:t xml:space="preserve">    private readonly client: StoreClientService,</w:t>
        <w:br/>
        <w:t xml:space="preserve">    private readonly operatingManagementService: OperatingManagementService,</w:t>
        <w:br/>
        <w:t xml:space="preserve">  ) {}</w:t>
        <w:br/>
        <w:br/>
        <w:t xml:space="preserve">  // BFF ไม่มี DB — หน้าที่เดียวคือแนบ user context แล้ว forward</w:t>
        <w:br/>
        <w:t xml:space="preserve">  // ⚠️ ต้อง unwrap envelope ของ store-backend 1 ชั้นก่อนคืน (ยืนยันจากโค้ดจริง 2026-09-04):</w:t>
        <w:br/>
        <w:t xml:space="preserve">  //    ResponseInterceptor ระดับ global ของ BFF ห่อผลลัพธ์เป็น { success, data, requestId } อีกที</w:t>
        <w:br/>
        <w:t xml:space="preserve">  //    ถ้าคืน { success, data } ดิบมา FE จะได้ data.data.data — BaseClientService จึงต้องคืน .data.data</w:t>
        <w:br/>
        <w:t xml:space="preserve">  //</w:t>
        <w:br/>
        <w:t xml:space="preserve">  // 🔴 แก้ 2026-09-22 — เดิม skeleton ให้ประกอบ header เองด้วย `userHeaders(user)` 3 ตัว</w:t>
        <w:br/>
        <w:t xml:space="preserve">  //    ส่งไม่ครบตาม LLDD-BE-Integration-SBP-Platform.pdf §5.1 (ขาด x-user-full-name · accept-language)</w:t>
        <w:br/>
        <w:t xml:space="preserve">  //    และ serialize x-user-permissions เป็น comma-separated ขณะที่ฝั่งรับที่ใช้จริง</w:t>
        <w:br/>
        <w:t xml:space="preserve">  //    (OperatingManagementHeaderGuard.parsePermissions) ทำ JSON.parse — คนละรูปแบบกัน</w:t>
        <w:br/>
        <w:t xml:space="preserve">  //    ให้ใช้ตัวประกอบกลางตัวเดียวทั้งระบบ และรับ `req` ไม่ใช่ `req.user`</w:t>
        <w:br/>
        <w:t xml:space="preserve">  async createSgiWorkflowInstances(body: any, req: any) {</w:t>
        <w:br/>
        <w:t xml:space="preserve">    return this.client.post('/api/v1/sgi/workflow/instances', body, { headers: await this.operatingManagementService.header(req) });</w:t>
        <w:br/>
        <w:t xml:space="preserve">  }</w:t>
        <w:br/>
        <w:br/>
        <w:t xml:space="preserve">  async getSgiWorkflowInstancesById(id: string, params: any, req: any) {</w:t>
        <w:br/>
        <w:t xml:space="preserve">    return this.client.get(`/api/v1/sgi/workflow/instances/${id}`, { params, headers: await this.operatingManagementService.header(req) });</w:t>
        <w:br/>
        <w:t xml:space="preserve">  }</w:t>
        <w:br/>
        <w:br/>
        <w:t xml:space="preserve">  async getWorkflowSummary(params: any, req: any) {</w:t>
        <w:br/>
        <w:t xml:space="preserve">    return this.client.get('/api/v1/sgi/workflow/summary', { params, headers: await this.operatingManagementService.header(req) });</w:t>
        <w:br/>
        <w:t xml:space="preserve">  }</w:t>
        <w:br/>
        <w:t>}</w:t>
        <w:br/>
        <w:br/>
        <w:t>// ---------- src/modules/sgi-workflow-instances/sgi-workflow-instances.controller.ts (BFF) ----------</w:t>
        <w:br/>
        <w:t>import { Body, Controller, Delete, Get, Param, Post, Put, Query, Req, UseGuards } from '@nestjs/common';</w:t>
        <w:br/>
        <w:t>import { AuthGuard } from '@nestjs/passport';</w:t>
        <w:br/>
        <w:br/>
        <w:t>// path เดียวกับที่ FE เรียก (apiClient baseURL รวม /api/v1 แล้ว) — ห้ามตั้งตามชื่อเอกสาร LLDD</w:t>
        <w:br/>
        <w:t>@Controller('sgi/workflow')</w:t>
        <w:br/>
        <w:t>@UseGuards(AuthGuard('jwt'))</w:t>
        <w:br/>
        <w:t>export class SgiWorkflowInstancesBffController {</w:t>
        <w:br/>
        <w:t xml:space="preserve">  constructor(private readonly service: SgiWorkflowInstancesBffService) {}</w:t>
        <w:br/>
        <w:br/>
        <w:t xml:space="preserve">  // proxy ของ POST /api/v1/sgi/workflow/instances</w:t>
        <w:br/>
        <w:t xml:space="preserve">  @Post('instances')</w:t>
        <w:br/>
        <w:t xml:space="preserve">  createSgiWorkflowInstances(@Body() body: any, @Req() req: any) {</w:t>
        <w:br/>
        <w:t xml:space="preserve">    return this.service.createSgiWorkflowInstances(body, req);</w:t>
        <w:br/>
        <w:t xml:space="preserve">  }</w:t>
        <w:br/>
        <w:br/>
        <w:t xml:space="preserve">  // proxy ของ GET /api/v1/sgi/workflow/instances/{id}</w:t>
        <w:br/>
        <w:t xml:space="preserve">  @Get('instances/:id')</w:t>
        <w:br/>
        <w:t xml:space="preserve">  getSgiWorkflowInstancesById(@Param('id') id: string, @Query() query: any, @Req() req: any) {</w:t>
        <w:br/>
        <w:t xml:space="preserve">    return this.service.getSgiWorkflowInstancesById(id, query, req);</w:t>
        <w:br/>
        <w:t xml:space="preserve">  }</w:t>
        <w:br/>
        <w:t>}</w:t>
        <w:br/>
        <w:t>// TODO: register module ใน app.module.ts ของ BFF · imports ต้องมี ClientServiceModule + OperatingManagementModule</w:t>
      </w:r>
    </w:p>
    <w:p>
      <w:pPr>
        <w:pStyle w:val="Heading1"/>
        <w:keepNext/>
        <w:keepLines/>
        <w:pageBreakBefore w:val="0"/>
      </w:pPr>
      <w:r>
        <w:t>10. Database SQL</w:t>
      </w:r>
    </w:p>
    <w:p>
      <w:pPr>
        <w:pStyle w:val="Heading2"/>
        <w:keepNext/>
        <w:keepLines/>
        <w:pageBreakBefore w:val="0"/>
      </w:pPr>
      <w:r>
        <w:t>10.1 ตารางที่อ่าน/เขียน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sgi_fgi_impact_processes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อ่านข้อมูล impact และอัปเดต workflow_generation_status W/Y/N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อ่านข้อมูล impact และอัปเดต workflow_generation_status W/Y/N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sgi_fgi_impact_sales_summaries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growth_rate_diff / sales_status ที่ Gen Flow Gate ใช้ตัดสิน (เพิ่ม 2026-09-02 — SQL แตะอยู่แล้วแต่ไม่ได้ประกาศ)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sgi_impacted_stores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opt_dv_user_id = ผู้รับงานขั้น 06 ลำดับแรก </w:t>
            </w:r>
            <w:r>
              <w:rPr>
                <w:rFonts w:ascii="Arial" w:hAnsi="Arial" w:eastAsia="Arial" w:cs="Tahoma"/>
                <w:b/>
                <w:sz w:val="18"/>
              </w:rPr>
              <w:t>ถ้าเป็นคนในกลุ่มขั้น 06</w:t>
            </w:r>
            <w:r>
              <w:rPr>
                <w:rFonts w:ascii="Arial" w:hAnsi="Arial" w:eastAsia="Arial" w:cs="Tahoma"/>
                <w:sz w:val="18"/>
              </w:rPr>
              <w:t xml:space="preserve"> (ตรวจกับ </w:t>
            </w:r>
            <w:r>
              <w:rPr>
                <w:rFonts w:ascii="Courier New" w:hAnsi="Courier New" w:eastAsia="Courier New" w:cs="Tahoma"/>
                <w:sz w:val="18"/>
              </w:rPr>
              <w:t>sgi_wf_section_member</w:t>
            </w:r>
            <w:r>
              <w:rPr>
                <w:rFonts w:ascii="Arial" w:hAnsi="Arial" w:eastAsia="Arial" w:cs="Tahoma"/>
                <w:sz w:val="18"/>
              </w:rPr>
              <w:t>) · ไม่ใช่/ไม่มีในระบบ/ว่าง → คนเดิมของร้าน → ภาค/ประเภทร้าน (</w:t>
            </w:r>
            <w:r>
              <w:rPr>
                <w:rFonts w:ascii="Courier New" w:hAnsi="Courier New" w:eastAsia="Courier New" w:cs="Tahoma"/>
                <w:sz w:val="18"/>
              </w:rPr>
              <w:t>sgi_section_owners</w:t>
            </w:r>
            <w:r>
              <w:rPr>
                <w:rFonts w:ascii="Arial" w:hAnsi="Arial" w:eastAsia="Arial" w:cs="Tahoma"/>
                <w:sz w:val="18"/>
              </w:rPr>
              <w:t xml:space="preserve">) → งานน้อยสุด เหมือนขั้นอื่น · ด่าน "ต้องมี opt_dv_user_id" (NO_DV_USER) ถอดแล้ว 2026-10-12 · response คืน </w:t>
            </w:r>
            <w:r>
              <w:rPr>
                <w:rFonts w:ascii="Courier New" w:hAnsi="Courier New" w:eastAsia="Courier New" w:cs="Tahoma"/>
                <w:sz w:val="18"/>
              </w:rPr>
              <w:t>assigneeUserId</w:t>
            </w:r>
            <w:r>
              <w:rPr>
                <w:rFonts w:ascii="Arial" w:hAnsi="Arial" w:eastAsia="Arial" w:cs="Tahoma"/>
                <w:sz w:val="18"/>
              </w:rPr>
              <w:t xml:space="preserve"> ให้ Job 8b แจ้งคนที่ได้งานจริง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sgi_fgi_impact_compensations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คัดงวดล่าสุดของรอบ (LATERAL + LIMIT 1) เพื่อหาเอกสารที่ผูกกับงวดนั้น — เพิ่ม 2026-09-21 ตอน implement 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mas_store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ประเภทร้าน (</w:t>
            </w:r>
            <w:r>
              <w:rPr>
                <w:rFonts w:ascii="Courier New" w:hAnsi="Courier New" w:eastAsia="Courier New" w:cs="Tahoma"/>
                <w:sz w:val="18"/>
              </w:rPr>
              <w:t>mas_store.status_type</w:t>
            </w:r>
            <w:r>
              <w:rPr>
                <w:rFonts w:ascii="Arial" w:hAnsi="Arial" w:eastAsia="Arial" w:cs="Tahoma"/>
                <w:sz w:val="18"/>
              </w:rPr>
              <w:t xml:space="preserve">) และนิติบุคคลสองฝั่ง — </w:t>
            </w:r>
            <w:r>
              <w:rPr>
                <w:rFonts w:ascii="Arial" w:hAnsi="Arial" w:eastAsia="Arial" w:cs="Tahoma"/>
                <w:b/>
                <w:sz w:val="18"/>
              </w:rPr>
              <w:t>นิติบุคคลผูกกับสัญญา `fr_store.juristic_id` ไม่ใช่กับสาขา</w:t>
            </w:r>
            <w:r>
              <w:rPr>
                <w:rFonts w:ascii="Arial" w:hAnsi="Arial" w:eastAsia="Arial" w:cs="Tahoma"/>
                <w:sz w:val="18"/>
              </w:rPr>
              <w:t xml:space="preserve"> · อ่านอย่างเดียว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fr_store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ประเภทร้าน (</w:t>
            </w:r>
            <w:r>
              <w:rPr>
                <w:rFonts w:ascii="Courier New" w:hAnsi="Courier New" w:eastAsia="Courier New" w:cs="Tahoma"/>
                <w:sz w:val="18"/>
              </w:rPr>
              <w:t>mas_store.status_type</w:t>
            </w:r>
            <w:r>
              <w:rPr>
                <w:rFonts w:ascii="Arial" w:hAnsi="Arial" w:eastAsia="Arial" w:cs="Tahoma"/>
                <w:sz w:val="18"/>
              </w:rPr>
              <w:t xml:space="preserve">) และนิติบุคคลสองฝั่ง — </w:t>
            </w:r>
            <w:r>
              <w:rPr>
                <w:rFonts w:ascii="Arial" w:hAnsi="Arial" w:eastAsia="Arial" w:cs="Tahoma"/>
                <w:b/>
                <w:sz w:val="18"/>
              </w:rPr>
              <w:t>นิติบุคคลผูกกับสัญญา `fr_store.juristic_id` ไม่ใช่กับสาขา</w:t>
            </w:r>
            <w:r>
              <w:rPr>
                <w:rFonts w:ascii="Arial" w:hAnsi="Arial" w:eastAsia="Arial" w:cs="Tahoma"/>
                <w:sz w:val="18"/>
              </w:rPr>
              <w:t xml:space="preserve"> · อ่านอย่างเดียว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juristic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ประเภทร้าน (</w:t>
            </w:r>
            <w:r>
              <w:rPr>
                <w:rFonts w:ascii="Courier New" w:hAnsi="Courier New" w:eastAsia="Courier New" w:cs="Tahoma"/>
                <w:sz w:val="18"/>
              </w:rPr>
              <w:t>mas_store.status_type</w:t>
            </w:r>
            <w:r>
              <w:rPr>
                <w:rFonts w:ascii="Arial" w:hAnsi="Arial" w:eastAsia="Arial" w:cs="Tahoma"/>
                <w:sz w:val="18"/>
              </w:rPr>
              <w:t xml:space="preserve">) และนิติบุคคลสองฝั่ง — </w:t>
            </w:r>
            <w:r>
              <w:rPr>
                <w:rFonts w:ascii="Arial" w:hAnsi="Arial" w:eastAsia="Arial" w:cs="Tahoma"/>
                <w:b/>
                <w:sz w:val="18"/>
              </w:rPr>
              <w:t>นิติบุคคลผูกกับสัญญา `fr_store.juristic_id` ไม่ใช่กับสาขา</w:t>
            </w:r>
            <w:r>
              <w:rPr>
                <w:rFonts w:ascii="Arial" w:hAnsi="Arial" w:eastAsia="Arial" w:cs="Tahoma"/>
                <w:sz w:val="18"/>
              </w:rPr>
              <w:t xml:space="preserve"> · อ่านอย่างเดียว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sgi_consideration_logs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เจ้าของงานคนเดิมของขั้นที่จะมอบหมาย ตอน entryStateCode = 08 (auto-assign ตาม SDD GI)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sgi_section_owners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หาเจ้าของงานคนเดิมไม่เจอ → ทะเบียนผู้รับผิดชอบ + เฉลี่ยงาน (คิวรีชุดเดียวกับเส้นกดพิจารณา </w:t>
            </w:r>
            <w:r>
              <w:rPr>
                <w:rFonts w:ascii="Courier New" w:hAnsi="Courier New" w:eastAsia="Courier New" w:cs="Tahoma"/>
                <w:sz w:val="18"/>
              </w:rPr>
              <w:t>SGI_ACTION_SQL.sectionOwner</w:t>
            </w:r>
            <w:r>
              <w:rPr>
                <w:rFonts w:ascii="Arial" w:hAnsi="Arial" w:eastAsia="Arial" w:cs="Tahoma"/>
                <w:sz w:val="18"/>
              </w:rPr>
              <w:t xml:space="preserve"> · 2026-10-07) · ต้องเป็นสมาชิกกลุ่ม ABS ของขั้นนั้น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sgi_wf_section_member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หาเจ้าของงานคนเดิมไม่เจอ → ทะเบียนผู้รับผิดชอบ + เฉลี่ยงาน (คิวรีชุดเดียวกับเส้นกดพิจารณา </w:t>
            </w:r>
            <w:r>
              <w:rPr>
                <w:rFonts w:ascii="Courier New" w:hAnsi="Courier New" w:eastAsia="Courier New" w:cs="Tahoma"/>
                <w:sz w:val="18"/>
              </w:rPr>
              <w:t>SGI_ACTION_SQL.sectionOwner</w:t>
            </w:r>
            <w:r>
              <w:rPr>
                <w:rFonts w:ascii="Arial" w:hAnsi="Arial" w:eastAsia="Arial" w:cs="Tahoma"/>
                <w:sz w:val="18"/>
              </w:rPr>
              <w:t xml:space="preserve"> · 2026-10-07) · ต้องเป็นสมาชิกกลุ่ม ABS ของขั้นนั้น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R/W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create-if-missing จาก impact process และผูก docNo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sgi_interface_transactions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บันทึกผลเรียกจาก Job 8b · ตาราง job_run_histories ถูกตัด 2026-08-06 — ผลการรันไปที่ application log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business_user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แปลง </w:t>
            </w:r>
            <w:r>
              <w:rPr>
                <w:rFonts w:ascii="Courier New" w:hAnsi="Courier New" w:eastAsia="Courier New" w:cs="Tahoma"/>
                <w:sz w:val="18"/>
              </w:rPr>
              <w:t>opt_dv_user_id</w:t>
            </w:r>
            <w:r>
              <w:rPr>
                <w:rFonts w:ascii="Arial" w:hAnsi="Arial" w:eastAsia="Arial" w:cs="Tahoma"/>
                <w:sz w:val="18"/>
              </w:rPr>
              <w:t xml:space="preserve"> (รหัส business_user ที่ Job 8 เติม) เป็นรหัส sps_auth ของคนในกลุ่มขั้น 06 </w:t>
            </w:r>
            <w:r>
              <w:rPr>
                <w:rFonts w:ascii="Arial" w:hAnsi="Arial" w:eastAsia="Arial" w:cs="Tahoma"/>
                <w:b/>
                <w:sz w:val="18"/>
              </w:rPr>
              <w:t>ผ่านอีเมล</w:t>
            </w:r>
            <w:r>
              <w:rPr>
                <w:rFonts w:ascii="Arial" w:hAnsi="Arial" w:eastAsia="Arial" w:cs="Tahoma"/>
                <w:sz w:val="18"/>
              </w:rPr>
              <w:t xml:space="preserve"> — สองชุดเลขคนละ space ห้ามเทียบตรง · ไม่เจอ = ใช้ลำดับจ่ายงานปกติ (เพิ่ม 2026-10-16)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mas_param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ใช้ของระบบเดิม: mas_param (store-backend)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workflow_transaction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 (โดย lib)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ใช้ของระบบเดิม: workflow engine @srm/glb-workflow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workflow_approver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 (ผ่าน lib)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ใช้ของระบบเดิม: workflow engine @srm/glb-workflow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workflow_history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ใช้ของระบบเดิม: workflow engine @srm/glb-workflow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workflow_status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ใช้ของระบบเดิม: workflow engine @srm/glb-workflow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workflow_state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ใช้ของระบบเดิม: workflow engine @srm/glb-workflow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10.2 SQL จริงต่อ Endpoint</w:t>
      </w:r>
    </w:p>
    <w:p>
      <w:pPr>
        <w:keepNext w:val="0"/>
      </w:pPr>
      <w:r>
        <w:rPr>
          <w:b/>
        </w:rPr>
        <w:t>POST /api/v1/sgi/workflow/instances</w:t>
      </w:r>
      <w:r>
        <w:t xml:space="preserve"> — เปิด workflow ภายในจาก impact process; เรียกโดย Job 8b ผ่าน service token ไม่ใช่ FE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$1=impactProcessId · $2=actor · $3=firstSection · $4=docNo · $5=versionNo</w:t>
        <w:br/>
        <w:t>-- Gen Flow Gate — ข้อมูลทุกช่องที่ gate ต้องใช้ ของ impact process หนึ่งรอบ</w:t>
        <w:br/>
        <w:t>-- โครง join ยกมาจากคิวรีของ Job 8b ตรง ๆ เพื่อให้สองฝั่งเห็นข้อมูลชุดเดียวกัน</w:t>
        <w:br/>
        <w:t>--   · ประเภทร้านอยู่ที่ mas_store.status_type ไม่ใช่คอลัมน์ใน sgi_*</w:t>
        <w:br/>
        <w:t>--   · นิติบุคคลผูกกับ **สัญญา** (fr_store.juristic_id) ไม่ใช่กับสาขา — mas_store ไม่มีคอลัมน์นี้</w:t>
        <w:br/>
        <w:t>--   · ทุก join ที่อาจคืนหลายแถวครอบด้วย LATERAL + LIMIT 1 กันแถวคูณ</w:t>
        <w:br/>
        <w:t>--   · ระยะทางไม่ใช่เงื่อนไขของ gate นี้ — กรองตามรัศมีไปแล้วตั้งแต่ Job 2</w:t>
        <w:br/>
        <w:t>SELECT p.id, p.impacted_store_code, p.workflow_generation_status, p.flag_action,</w:t>
        <w:br/>
        <w:t xml:space="preserve">       d.id AS document_id, d.doc_no, d.status_code, d.current_section_code, d.version_no,</w:t>
        <w:br/>
        <w:t xml:space="preserve">       msi.status_type AS branch_type_code, ist.opt_dv_user_id,</w:t>
        <w:br/>
        <w:t xml:space="preserve">       ji.juristic_name AS juristic_impacted, jn.juristic_name AS juristic_new,</w:t>
        <w:br/>
        <w:t xml:space="preserve">       s.growth_rate_diff, s.sales_status</w:t>
        <w:br/>
        <w:t>FROM sgi_fgi_impact_processes p</w:t>
        <w:br/>
        <w:t>LEFT JOIN LATERAL (SELECT c.id FROM sgi_fgi_impact_compensations c</w:t>
        <w:br/>
        <w:t xml:space="preserve">                    WHERE c.impact_process_id = p.id</w:t>
        <w:br/>
        <w:t xml:space="preserve">                    ORDER BY c.compensate_year DESC, c.compensate_month DESC, c.id DESC</w:t>
        <w:br/>
        <w:t xml:space="preserve">                    LIMIT 1) lc ON TRUE</w:t>
        <w:br/>
        <w:t>LEFT JOIN sgi_compensation_documents d ON d.impact_compensation_id = lc.id</w:t>
        <w:br/>
        <w:t>LEFT JOIN sgi_impacted_stores ist ON ist.store_code = p.impacted_store_code</w:t>
        <w:br/>
        <w:t>LEFT JOIN sgi_fgi_impact_sales_summaries s ON s.impact_process_id = p.id</w:t>
        <w:br/>
        <w:t>LEFT JOIN mas_store msi ON msi.branch_id = p.impacted_store_code</w:t>
        <w:br/>
        <w:t>LEFT JOIN LATERAL (SELECT fs.juristic_id FROM fr_store fs</w:t>
        <w:br/>
        <w:t xml:space="preserve">                    WHERE fs.store_id = p.impacted_store_code AND COALESCE(fs.status,'-') &lt;&gt; 'D'</w:t>
        <w:br/>
        <w:t xml:space="preserve">                    ORDER BY fs.start_date DESC, fs.cancel_type, fs.order_id DESC LIMIT 1) ci ON TRUE</w:t>
        <w:br/>
        <w:t>LEFT JOIN juristic ji ON ji.juristic_id = ci.juristic_id</w:t>
        <w:br/>
        <w:t>LEFT JOIN LATERAL (SELECT fs.juristic_id FROM fr_store fs</w:t>
        <w:br/>
        <w:t xml:space="preserve">                    WHERE fs.store_id = d.new_store_code AND COALESCE(fs.status,'-') &lt;&gt; 'D'</w:t>
        <w:br/>
        <w:t xml:space="preserve">                    ORDER BY fs.start_date DESC, fs.cancel_type, fs.order_id DESC LIMIT 1) cn ON TRUE</w:t>
        <w:br/>
        <w:t>LEFT JOIN juristic jn ON jn.juristic_id = cn.juristic_id</w:t>
        <w:br/>
        <w:t>WHERE p.id = $1 /* impactProcessId */</w:t>
        <w:br/>
        <w:t>FOR UPDATE OF p;</w:t>
        <w:br/>
        <w:br/>
        <w:t>-- เกณฑ์ growth อ่านสดจาก mas_param **ห้าม hardcode -10** (คีย์คือ param_name ไม่ใช่ param_code)</w:t>
        <w:br/>
        <w:t>SELECT param_value FROM mas_param WHERE param_name = 'SGI_GROWTH_RATE_THRESHOLD' AND active_flag = 'Y' LIMIT 1;</w:t>
        <w:br/>
        <w:br/>
        <w:t>-- ไม่ผ่านถาวร (branch type นอกชุด · นิติบุคคลเดียวกัน · growth เกินเกณฑ์) → N แล้วคืน 200 + skipReason</w:t>
        <w:br/>
        <w:t>UPDATE sgi_fgi_impact_processes SET workflow_generation_status = 'N', updated_by = $2 /* actor */, updated_at = CURRENT_TIMESTAMP</w:t>
        <w:br/>
        <w:t>WHERE id = $1 /* impactProcessId */ AND workflow_generation_status = 'W';</w:t>
        <w:br/>
        <w:br/>
        <w:t>-- ข้อมูลยังไม่พร้อม (DV ว่าง · ไม่มีเอกสาร · sales_status ไม่ใช่ Y/N · growth NULL)</w:t>
        <w:br/>
        <w:t>--   → คง W **ไม่รัน UPDATE ใด ๆ** แล้ว rollback ทั้ง transaction ก่อนคืน 422 WORKFLOW_NOT_READY</w:t>
        <w:br/>
        <w:br/>
        <w:t>-- ผ่าน gate → เปิด instance ผ่าน @srm/glb-workflow (ห้าม INSERT sps_store.workflow_* เอง)</w:t>
        <w:br/>
        <w:t>--   initializeWorkflow(versionId, referenceId = sgi_compensation_documents.id, userId = opt_dv_user_id)</w:t>
        <w:br/>
        <w:t>--   addPreApprover(versionId, referenceId, stateId = 1000001 (ขั้น 06), approver = opt_dv_user_id, seq = 1)</w:t>
        <w:br/>
        <w:t>--   entryStateCode = '08' → eventWorkflow(event='submit', eventParam={ result: 'ส่งเจ้าหน้าที่ SBP DSA ดำเนินการ' }) ต่อทันที</w:t>
        <w:br/>
        <w:t>--     เพราะ initializeWorkflow เปิดที่ workflow_version.initial_state_id เสมอ รับ state เป็นพารามิเตอร์ไม่ได้</w:t>
        <w:br/>
        <w:t>--   getTransaction(versionId, referenceId) ยืนยันว่าเปิดสำเร็จจริงก่อนคืน 201</w:t>
        <w:br/>
        <w:t>UPDATE sgi_compensation_documents</w:t>
        <w:br/>
        <w:t xml:space="preserve">   SET status_code = $3 /* firstSection */, current_section_code = $3 /* firstSection */,</w:t>
        <w:br/>
        <w:t xml:space="preserve">       version_no = version_no + 1, updated_by = $2 /* actor */, updated_at = CURRENT_TIMESTAMP</w:t>
        <w:br/>
        <w:t>WHERE doc_no = $4 /* docNo */ AND version_no = $5 /* versionNo */;   -- optimistic lock</w:t>
        <w:br/>
        <w:br/>
        <w:t>UPDATE sgi_fgi_impact_processes SET workflow_generation_status = 'Y', updated_by = $2 /* actor */, updated_at = CURRENT_TIMESTAMP</w:t>
        <w:br/>
        <w:t>WHERE id = $1 /* impactProcessId */ AND workflow_generation_status = 'W';</w:t>
      </w:r>
    </w:p>
    <w:p>
      <w:r>
        <w:rPr>
          <w:b/>
        </w:rPr>
        <w:t>GET /api/v1/sgi/workflow/instances/{id}</w:t>
      </w:r>
      <w:r>
        <w:t xml:space="preserve"> — อ่านสถานะ workflow instance; id รับได้ทั้ง instanceId และเลขที่เอกสาร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$1=sgiVersionId · $2=id</w:t>
        <w:br/>
        <w:t>-- {id} รับได้ทั้ง transaction_id และเลขที่เอกสาร YYYY/xxxxx → คิวรีคนละตัว</w:t>
        <w:br/>
        <w:t>-- ✅ DP-1: reference_id = sgi_compensation_documents.id (surrogate) เก็บเป็น varchar จึง join ด้วย id::text</w:t>
        <w:br/>
        <w:t>-- ⚠️ DP-2: sps_store.workflow_transaction ไม่มี PK/index (19,327 แถว) → จำกัดด้วย version_id เสมอ</w:t>
        <w:br/>
        <w:t>SELECT t.transaction_id AS instance_id, t.reference_id,</w:t>
        <w:br/>
        <w:t xml:space="preserve">       d.doc_no, d.status_code, d.current_section_code, st.status_name</w:t>
        <w:br/>
        <w:t>FROM sps_store.workflow_transaction t</w:t>
        <w:br/>
        <w:t>LEFT JOIN sps_store.workflow_status st ON st.status_id = t.current_status_id</w:t>
        <w:br/>
        <w:t>LEFT JOIN sgi_compensation_documents d ON d.id::text = t.reference_id</w:t>
        <w:br/>
        <w:t>WHERE t.version_id = $1 /* sgiVersionId */ AND t.transaction_id = $2 /* id */;</w:t>
        <w:br/>
        <w:br/>
        <w:t>-- ถามด้วยเลขที่เอกสาร — เริ่มจากฝั่งเอกสารเพื่อให้ใช้ index ของ doc_no</w:t>
        <w:br/>
        <w:t>SELECT t.transaction_id AS instance_id, t.reference_id,</w:t>
        <w:br/>
        <w:t xml:space="preserve">       d.doc_no, d.status_code, d.current_section_code, st.status_name</w:t>
        <w:br/>
        <w:t>FROM sgi_compensation_documents d</w:t>
        <w:br/>
        <w:t>LEFT JOIN sps_store.workflow_transaction t ON t.reference_id = d.id::text AND t.version_id = $1 /* sgiVersionId */</w:t>
        <w:br/>
        <w:t>LEFT JOIN sps_store.workflow_status st ON st.status_id = t.current_status_id</w:t>
        <w:br/>
        <w:t>WHERE d.doc_no = $2 /* id */;   -- {id} ที่ส่งมาเป็นเลขที่เอกสาร</w:t>
      </w:r>
    </w:p>
    <w:p>
      <w:r>
        <w:rPr>
          <w:b/>
        </w:rPr>
        <w:t>GET /api/v1/sgi/workflow/summary</w:t>
      </w:r>
      <w:r>
        <w:t xml:space="preserve"> — สรุป W/Y/N และงานค้างต่อ section สำหรับ monitor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bind ตามลำดับ: $1=period</w:t>
        <w:br/>
        <w:t>-- นับ W/Y/N ต่องวด — เติมให้ครบสามค่าเสมอในชั้น service (สถานะที่ไม่มีแถวต้องเป็น 0 ไม่ใช่หายไป)</w:t>
        <w:br/>
        <w:t>SELECT p.workflow_generation_status AS status, COUNT(*)::int AS count</w:t>
        <w:br/>
        <w:t>FROM sgi_fgi_impact_processes p</w:t>
        <w:br/>
        <w:t>WHERE ($1 /* period */::text IS NULL OR p.impact_month = $1 /* period */::text)   -- YYYY-MM (ค.ศ.) · ไม่ระบุ = ทุกงวด</w:t>
        <w:br/>
        <w:t>GROUP BY p.workflow_generation_status;</w:t>
        <w:br/>
        <w:br/>
        <w:t>-- งานค้างต่อขั้น — นับจากหัวเอกสารของ SGI **ไม่ aggregate จาก sps_store.workflow_***</w:t>
        <w:br/>
        <w:t>-- เอกสารที่จบแล้วตั้ง current_section_code = NULL ตาม contract ของ DDL จึงไม่ถูกนับเอง</w:t>
        <w:br/>
        <w:t>-- 🔴 เลือกทางนี้เพราะ workflow_transaction ไม่มี PK/index (DP-2) ส่วนหัวเอกสารมี index อยู่แล้ว</w:t>
        <w:br/>
        <w:t>SELECT d.current_section_code AS section_code, COUNT(*)::int AS count</w:t>
        <w:br/>
        <w:t>FROM sgi_compensation_documents d</w:t>
        <w:br/>
        <w:t>WHERE d.current_section_code IS NOT NULL</w:t>
        <w:br/>
        <w:t xml:space="preserve">  -- 🔴 แก้ 2026-09-22 (เจอตอนยิงจริง) — ห้ามใช้ account_month กรองงวด</w:t>
        <w:br/>
        <w:t xml:space="preserve">  --    คอลัมน์นั้นเป็น **INTEGER 1-12** ไม่ใช่ YYYY-MM → operator does not exist: integer = text</w:t>
        <w:br/>
        <w:t xml:space="preserve">  --    และ postgres type-check ทั้งนิพจน์ตอน parse การ short-circuit :period IS NULL ไม่ช่วย</w:t>
        <w:br/>
        <w:t xml:space="preserve">  --    ใช้ impact_month (CHAR(7)) ซึ่งเป็นมิติงวดเดียวกับ generationSummary ด้านบน</w:t>
        <w:br/>
        <w:t xml:space="preserve">  AND ($1 /* period */::text IS NULL OR d.impact_month = $1 /* period */::text)</w:t>
        <w:br/>
        <w:t>GROUP BY d.current_section_code</w:t>
        <w:br/>
        <w:t>ORDER BY d.current_section_code;</w:t>
      </w:r>
    </w:p>
    <w:p>
      <w:pPr>
        <w:pStyle w:val="Heading2"/>
        <w:keepNext/>
        <w:keepLines/>
        <w:pageBreakBefore w:val="0"/>
      </w:pPr>
      <w:r>
        <w:t>10.3 Index / Constraint ที่ควรมี (ข้อเสนอ)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DDL ที่เสนอ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ที่มา / หมายเหตุ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sgi_fgi_impact_compensations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INDEX idx_sgi_fgi_impact_compensations_impact_process_id ON sgi_fgi_impact_compensations (impact_process_id);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ข้อเสนอ — อนุมานจากคอลัมน์ที่ปรากฏใน WHERE/JOIN ของ SQL ด้านบน ต้องวัด EXPLAIN ก่อนใช้จริง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INDEX idx_sgi_compensation_documents_impact_compensation_id_doc_no_im ON sgi_compensation_documents (impact_compensation_id, doc_no, impact_month);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ข้อเสนอ — อนุมานจากคอลัมน์ที่ปรากฏใน WHERE/JOIN ของ SQL ด้านบน ต้องวัด EXPLAIN ก่อนใช้จริง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sgi_impacted_stores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INDEX idx_sgi_impacted_stores_store_code ON sgi_impacted_stores (store_code);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ข้อเสนอ — อนุมานจากคอลัมน์ที่ปรากฏใน WHERE/JOIN ของ SQL ด้านบน ต้องวัด EXPLAIN ก่อนใช้จริง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sgi_fgi_impact_sales_summaries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INDEX idx_sgi_fgi_impact_sales_summaries_impact_process_id ON sgi_fgi_impact_sales_summaries (impact_process_id);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ข้อเสนอ — อนุมานจากคอลัมน์ที่ปรากฏใน WHERE/JOIN ของ SQL ด้านบน ต้องวัด EXPLAIN ก่อนใช้จริง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mas_store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INDEX idx_mas_store_branch_id ON mas_store (branch_id);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ข้อเสนอ — อนุมานจากคอลัมน์ที่ปรากฏใน WHERE/JOIN ของ SQL ด้านบน ต้องวัด EXPLAIN ก่อนใช้จริง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fr_store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INDEX idx_fr_store_store_id ON fr_store (store_id);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ข้อเสนอ — อนุมานจากคอลัมน์ที่ปรากฏใน WHERE/JOIN ของ SQL ด้านบน ต้องวัด EXPLAIN ก่อนใช้จริง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juristic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INDEX idx_juristic_juristic_id ON juristic (juristic_id);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ข้อเสนอ — อนุมานจากคอลัมน์ที่ปรากฏใน WHERE/JOIN ของ SQL ด้านบน ต้องวัด EXPLAIN ก่อนใช้จริง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sgi_fgi_impact_processes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 INDEX idx_sgi_fgi_impact_processes_impact_month ON sgi_fgi_impact_processes (impact_month);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ข้อเสนอ — อนุมานจากคอลัมน์ที่ปรากฏใน WHERE/JOIN ของ SQL ด้านบน ต้องวัด EXPLAIN ก่อนใช้จริง</w:t>
            </w:r>
          </w:p>
        </w:tc>
      </w:tr>
    </w:tbl>
    <w:p/>
    <w:p>
      <w:r>
        <w:t xml:space="preserve">ทั้งหมดเป็น </w:t>
      </w:r>
      <w:r>
        <w:rPr>
          <w:b/>
        </w:rPr>
        <w:t>ข้อเสนอ</w:t>
      </w:r>
      <w:r>
        <w:t xml:space="preserve"> ไม่ใช่ข้อกำหนดจาก ข้อกำหนดทางธุรกิจ — ให้ตรวจกับ </w:t>
      </w:r>
      <w:r>
        <w:rPr>
          <w:rFonts w:ascii="Courier New" w:hAnsi="Courier New" w:eastAsia="Courier New" w:cs="Tahoma"/>
        </w:rPr>
        <w:t>EXPLAIN ANALYZE</w:t>
      </w:r>
      <w:r>
        <w:t xml:space="preserve"> บนข้อมูลจริง และรวมเข้าไฟล์ </w:t>
      </w:r>
      <w:r>
        <w:rPr>
          <w:rFonts w:ascii="Courier New" w:hAnsi="Courier New" w:eastAsia="Courier New" w:cs="Tahoma"/>
        </w:rPr>
        <w:t>sql/deploy-sgi-*.sql</w:t>
      </w:r>
      <w:r>
        <w:t xml:space="preserve"> แบบ idempotent (</w:t>
      </w:r>
      <w:r>
        <w:rPr>
          <w:rFonts w:ascii="Courier New" w:hAnsi="Courier New" w:eastAsia="Courier New" w:cs="Tahoma"/>
        </w:rPr>
        <w:t>CREATE INDEX IF NOT EXISTS</w:t>
      </w:r>
      <w:r>
        <w:t>) ตาม pattern ที่ทีมใช้อยู่</w:t>
      </w:r>
    </w:p>
    <w:p>
      <w:pPr>
        <w:pStyle w:val="Heading1"/>
        <w:keepNext/>
        <w:keepLines/>
        <w:pageBreakBefore w:val="0"/>
      </w:pPr>
      <w:r>
        <w:t>11.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service token and idempotency key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 impact process and current workflow_generation_status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Reject if status is already Y and return existing doc/instance idempotently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Evaluate Gen Flow Gate in one service: status W, branch type allowlist (FAM/FB1/FC1/FB2/FVB/FVC — deliberately narrower than Job 2, which also takes B and FPT1), juristic different, DV present, document exists, sales_status in Y/N, growth_rate_diff &lt;= threshold from mas_param SGI_GROWTH_RATE_THRESHOLD. The rule set is a line-by-line port of job-8b-gen-flow-gate.ts; check_docs.py guards the two against drifting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Permanent reject (branch type outside allowlist, same juristic on both sides, or growth_rate_diff above threshold): update workflow_generation_status=N and return 200 with skipReason so Job 8b counts it as a skip, not an error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Not ready (DV missing, document not created yet, sales_status not in Y/N, or growth_rate_diff NULL): keep workflow_generation_status=W, write nothing at all, and return 422 WORKFLOW_NOT_READY so Job 8b reruns next round. Missing DV is WAIT, not N (decided 2026-09-13) — Job 8 can fill it later and an N would never come back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If gate passes, require sgi_compensation_documents from Job 8, open workflow via @srm/glb-workflow (initializeWorkflow + addPreApprover at state 06 — function names confirmed 2026-08-14 from the library's own LLDD, sheet Detail), then update sgi_fgi_impact_processes.workflow_generation_status=Y in one transaction. initializeWorkflow always opens at workflow_version.initial_state_id (06) and takes no state parameter, so entryStateCode=08 is honoured by walking route 06 -&gt; 08 in the same request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Confirm the instance with getTransaction, then answer 201 only when a new instance was opened. A permanent gate skip (N) and an idempotent repeat both answer 200 because nothing was created — a fixed @HttpCode(201) reports 'created' for cases that create nothing. Notification of the DV stays with Job 8b, outside this transaction. Verified end to end against the dev database on 2026-09-22: gate WAIT returns 422 and writes nothing, gate REJECT returns 200 with skipReason and sets N, gate PASS returns 201, and a repeat returns 200 with alreadyStarted.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12. Acceptance Criteria</w:t>
      </w:r>
    </w:p>
    <w:p>
      <w:pPr>
        <w:pStyle w:val="ListBullet"/>
        <w:keepLines/>
      </w:pPr>
      <w:r>
        <w:t>ไม่มี FE screen หรือ Flow page deliverable เพิ่มจาก LLDD นี้</w:t>
      </w:r>
    </w:p>
    <w:p>
      <w:pPr>
        <w:pStyle w:val="ListBullet"/>
        <w:keepLines/>
      </w:pPr>
      <w:r>
        <w:t>Job 8b ต้องเรียก API/service นี้และไม่ duplicate Gen Flow Gate</w:t>
      </w:r>
    </w:p>
    <w:p>
      <w:pPr>
        <w:pStyle w:val="ListBullet"/>
        <w:keepLines/>
      </w:pPr>
      <w:r>
        <w:t>ไม่เรียก K2 REST StartInstance และไม่สร้างไฟล์ BPM06001O/2O/3O</w:t>
      </w:r>
    </w:p>
    <w:p>
      <w:pPr>
        <w:pStyle w:val="ListBullet"/>
        <w:keepLines/>
      </w:pPr>
      <w:r>
        <w:t>ผ่าน gate แล้ว transaction ต้องมี document + instance + first task + Y ครบ หรือ rollback ทั้งหมด</w:t>
      </w:r>
    </w:p>
    <w:p>
      <w:pPr>
        <w:pStyle w:val="ListBullet"/>
        <w:keepLines/>
      </w:pPr>
      <w:r>
        <w:t xml:space="preserve">fail ถาวร (branch type นอก allowlist, นิติบุคคลเดียวกัน, growth ไม่ถึงเกณฑ์) ต้องตั้ง N; ข้อมูลยังไม่พร้อม (DV ว่าง, ยังไม่มีเอกสาร, sales_status ยังไม่ใช่ Y/N, growth NULL) คง W และ </w:t>
      </w:r>
      <w:r>
        <w:rPr>
          <w:b/>
        </w:rPr>
        <w:t>ห้ามเขียนอะไรลงฐาน</w:t>
      </w:r>
    </w:p>
    <w:p>
      <w:pPr>
        <w:pStyle w:val="ListBullet"/>
        <w:keepLines/>
      </w:pPr>
      <w:r>
        <w:t>idempotent rerun ไม่สร้าง docNo/instance/task ซ้ำ</w:t>
      </w:r>
    </w:p>
    <w:p>
      <w:pPr>
        <w:pStyle w:val="ListBullet"/>
        <w:keepLines/>
      </w:pPr>
      <w:r>
        <w:t xml:space="preserve">เคสต่อเนื่องที่เข้า 08 เขียน </w:t>
      </w:r>
      <w:r>
        <w:rPr>
          <w:rFonts w:ascii="Courier New" w:hAnsi="Courier New" w:eastAsia="Courier New" w:cs="Tahoma"/>
        </w:rPr>
        <w:t>sgi_consideration_logs</w:t>
      </w:r>
      <w:r>
        <w:t xml:space="preserve"> 1 แถวในทรานแซกชันเดียวกัน (เพิ่ม 2026-10-08): ขั้น </w:t>
      </w:r>
      <w:r>
        <w:rPr>
          <w:rFonts w:ascii="Courier New" w:hAnsi="Courier New" w:eastAsia="Courier New" w:cs="Tahoma"/>
        </w:rPr>
        <w:t>06</w:t>
      </w:r>
      <w:r>
        <w:t xml:space="preserve"> · ผล </w:t>
      </w:r>
      <w:r>
        <w:rPr>
          <w:color w:val="8A3324"/>
        </w:rPr>
        <w:t>ส่งเจ้าหน้าที่ SBP DSA ดำเนินการ</w:t>
      </w:r>
      <w:r>
        <w:t xml:space="preserve"> · </w:t>
      </w:r>
      <w:r>
        <w:rPr>
          <w:rFonts w:ascii="Courier New" w:hAnsi="Courier New" w:eastAsia="Courier New" w:cs="Tahoma"/>
        </w:rPr>
        <w:t>consider_by = SYSTEM</w:t>
      </w:r>
      <w:r>
        <w:t xml:space="preserve"> · ชื่อ </w:t>
      </w:r>
      <w:r>
        <w:rPr>
          <w:color w:val="8A3324"/>
        </w:rPr>
        <w:t>ระบบ (อัตโนมัติ)</w:t>
      </w:r>
      <w:r>
        <w:t xml:space="preserve"> · รายละเอียด </w:t>
      </w:r>
      <w:r>
        <w:rPr>
          <w:color w:val="8A3324"/>
        </w:rPr>
        <w:t>งานต่อเนื่อง ระบบส่งเข้าขั้นเจ้าหน้าที่ SBP DSA อัตโนมัติ</w:t>
      </w:r>
      <w:r>
        <w:t xml:space="preserve"> · มีแถวของ SYSTEM อยู่แล้วไม่เขียนซ้ำ · เปิดเรื่องใหม่เข้า 06 ไม่เขียน</w:t>
      </w:r>
    </w:p>
    <w:p>
      <w:pPr>
        <w:pStyle w:val="Heading1"/>
        <w:keepNext/>
        <w:keepLines/>
        <w:pageBreakBefore w:val="0"/>
      </w:pPr>
      <w:r>
        <w:t>13.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gate pass creates workflow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branch type outside allowlist sets 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same juristic sets 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growth above threshold sets 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missing DV keeps W and returns 422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missing document keeps W and returns 422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growth NULL keeps 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8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sales status not Y/N keeps 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9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WAIT writes nothing to the database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10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duplicate request returns the existing instance without calling the engine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engine failure rolls the SGI side back with no commit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entryStateCode 08 walks route 06 to 08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 token missing or unset returns 401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14. Unit Test Scope</w:t>
      </w:r>
    </w:p>
    <w:p>
      <w:pPr>
        <w:keepNext w:val="0"/>
      </w:pPr>
      <w:r>
        <w:rPr>
          <w:b/>
        </w:rPr>
        <w:t>8 ชั่วโมง</w:t>
      </w:r>
      <w:r>
        <w:t xml:space="preserve"> (30% ของ implementation 24 ชั่วโมง) · เครื่องมือ: Jest + mock repository/DataSource (ไม่ต่อ DB จริง)</w:t>
      </w:r>
    </w:p>
    <w:p>
      <w:r>
        <w:t xml:space="preserve">หัวข้อนี้คือ </w:t>
      </w:r>
      <w:r>
        <w:rPr>
          <w:b/>
        </w:rPr>
        <w:t>unit test</w:t>
      </w:r>
      <w:r>
        <w:t xml:space="preserve"> ที่ต้องเขียนคู่กับโค้ด — ต่างจาก *Developer Test Checklist* ซึ่งเป็น scenario ระดับ end-to-end/manual ที่ใช้ตอนตรวจรับ · รายการด้านล่าง derive จาก field/validation, acceptance criteria, endpoint และตารางที่เอกสารนี้เขียน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สิ่งที่ทดสอบ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ประเภท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เกณฑ์ผ่าน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impactProcessId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· รูปแบบ: integer/string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sourceJobNo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fixed 8b · รูปแบบ: string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requestId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ผ่านเมื่อถูกกฎ / โยน error เมื่อผิด — กฎ: required · รูปแบบ: string </w:t>
            </w:r>
            <w:r>
              <w:rPr>
                <w:rFonts w:ascii="Courier New" w:hAnsi="Courier New" w:eastAsia="Courier New" w:cs="Tahoma"/>
                <w:sz w:val="18"/>
              </w:rPr>
              <w:t>job8b:{impactProcessId}:{docNo}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entryStateCode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ผ่านเมื่อถูกกฎ / โยน error เมื่อผิด — กฎ: optional (default </w:t>
            </w:r>
            <w:r>
              <w:rPr>
                <w:rFonts w:ascii="Courier New" w:hAnsi="Courier New" w:eastAsia="Courier New" w:cs="Tahoma"/>
                <w:sz w:val="18"/>
              </w:rPr>
              <w:t>06</w:t>
            </w:r>
            <w:r>
              <w:rPr>
                <w:rFonts w:ascii="Arial" w:hAnsi="Arial" w:eastAsia="Arial" w:cs="Tahoma"/>
                <w:sz w:val="18"/>
              </w:rPr>
              <w:t xml:space="preserve">) · รูปแบบ: </w:t>
            </w:r>
            <w:r>
              <w:rPr>
                <w:rFonts w:ascii="Courier New" w:hAnsi="Courier New" w:eastAsia="Courier New" w:cs="Tahoma"/>
                <w:sz w:val="18"/>
              </w:rPr>
              <w:t>06</w:t>
            </w:r>
            <w:r>
              <w:rPr>
                <w:rFonts w:ascii="Arial" w:hAnsi="Arial" w:eastAsia="Arial" w:cs="Tahoma"/>
                <w:sz w:val="18"/>
              </w:rPr>
              <w:t>|</w:t>
            </w:r>
            <w:r>
              <w:rPr>
                <w:rFonts w:ascii="Courier New" w:hAnsi="Courier New" w:eastAsia="Courier New" w:cs="Tahoma"/>
                <w:sz w:val="18"/>
              </w:rPr>
              <w:t>08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workflow_generation_status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computed · รูปแบบ: W|Y|N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branchType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by gate · รูปแบบ: enum|null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growthRateDiff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ผ่านเมื่อถูกกฎ / โยน error เมื่อผิด — กฎ: &lt;= เกณฑ์จาก </w:t>
            </w:r>
            <w:r>
              <w:rPr>
                <w:rFonts w:ascii="Courier New" w:hAnsi="Courier New" w:eastAsia="Courier New" w:cs="Tahoma"/>
                <w:sz w:val="18"/>
              </w:rPr>
              <w:t>mas_param</w:t>
            </w:r>
            <w:r>
              <w:rPr>
                <w:rFonts w:ascii="Arial" w:hAnsi="Arial" w:eastAsia="Arial" w:cs="Tahoma"/>
                <w:sz w:val="18"/>
              </w:rPr>
              <w:t xml:space="preserve"> · รูปแบบ: number|null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dvUserId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by gate · รูปแบบ: string|null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juristic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ทั้งสองฝั่งต้องต่างกัน · รูปแบบ: string|null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salesStatus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ผ่านเมื่อถูกกฎ / โยน error เมื่อผิด — กฎ: required by gate · รูปแบบ: Y|N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 FE screen หรือ Flow page deliverable เพิ่มจาก LLDD นี้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Job 8b ต้องเรียก API/service นี้และไม่ duplicate Gen Flow Gate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ไม่เรียก K2 REST StartInstance และไม่สร้างไฟล์ BPM06001O/2O/3O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ผ่าน gate แล้ว transaction ต้องมี document + instance + first task + Y ครบ หรือ rollback ทั้งหมด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fail ถาวร (branch type นอก allowlist, นิติบุคคลเดียวกัน, growth ไม่ถึงเกณฑ์) ต้องตั้ง N; ข้อมูลยังไม่พร้อม (DV ว่าง, ยังไม่มีเอกสาร, sales_status ยังไม่ใช่ Y/N, growth NULL) คง W และ </w:t>
            </w:r>
            <w:r>
              <w:rPr>
                <w:rFonts w:ascii="Arial" w:hAnsi="Arial" w:eastAsia="Arial" w:cs="Tahoma"/>
                <w:b/>
                <w:sz w:val="18"/>
              </w:rPr>
              <w:t>ห้ามเขียนอะไรลงฐาน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idempotent rerun ไม่สร้าง docNo/instance/task ซ้ำ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เคสต่อเนื่องที่เข้า 08 เขียน </w:t>
            </w:r>
            <w:r>
              <w:rPr>
                <w:rFonts w:ascii="Courier New" w:hAnsi="Courier New" w:eastAsia="Courier New" w:cs="Tahoma"/>
                <w:sz w:val="18"/>
              </w:rPr>
              <w:t>sgi_consideration_logs</w:t>
            </w:r>
            <w:r>
              <w:rPr>
                <w:rFonts w:ascii="Arial" w:hAnsi="Arial" w:eastAsia="Arial" w:cs="Tahoma"/>
                <w:sz w:val="18"/>
              </w:rPr>
              <w:t xml:space="preserve"> 1 แถวในทรานแซกชันเดียวกัน (เพิ่ม 2026-10-08): ขั้น </w:t>
            </w:r>
            <w:r>
              <w:rPr>
                <w:rFonts w:ascii="Courier New" w:hAnsi="Courier New" w:eastAsia="Courier New" w:cs="Tahoma"/>
                <w:sz w:val="18"/>
              </w:rPr>
              <w:t>06</w:t>
            </w:r>
            <w:r>
              <w:rPr>
                <w:rFonts w:ascii="Arial" w:hAnsi="Arial" w:eastAsia="Arial" w:cs="Tahoma"/>
                <w:sz w:val="18"/>
              </w:rPr>
              <w:t xml:space="preserve"> · ผล </w:t>
            </w:r>
            <w:r>
              <w:rPr>
                <w:rFonts w:ascii="Arial" w:hAnsi="Arial" w:eastAsia="Arial" w:cs="Tahoma"/>
                <w:color w:val="8A3324"/>
                <w:sz w:val="18"/>
              </w:rPr>
              <w:t>ส่งเจ้าหน้าที่ SBP DSA ดำเนินการ</w:t>
            </w:r>
            <w:r>
              <w:rPr>
                <w:rFonts w:ascii="Arial" w:hAnsi="Arial" w:eastAsia="Arial" w:cs="Tahoma"/>
                <w:sz w:val="18"/>
              </w:rPr>
              <w:t xml:space="preserve"> · </w:t>
            </w:r>
            <w:r>
              <w:rPr>
                <w:rFonts w:ascii="Courier New" w:hAnsi="Courier New" w:eastAsia="Courier New" w:cs="Tahoma"/>
                <w:sz w:val="18"/>
              </w:rPr>
              <w:t>consider_by = SYSTEM</w:t>
            </w:r>
            <w:r>
              <w:rPr>
                <w:rFonts w:ascii="Arial" w:hAnsi="Arial" w:eastAsia="Arial" w:cs="Tahoma"/>
                <w:sz w:val="18"/>
              </w:rPr>
              <w:t xml:space="preserve"> · ชื่อ </w:t>
            </w:r>
            <w:r>
              <w:rPr>
                <w:rFonts w:ascii="Arial" w:hAnsi="Arial" w:eastAsia="Arial" w:cs="Tahoma"/>
                <w:color w:val="8A3324"/>
                <w:sz w:val="18"/>
              </w:rPr>
              <w:t>ระบบ (อัตโนมัติ)</w:t>
            </w:r>
            <w:r>
              <w:rPr>
                <w:rFonts w:ascii="Arial" w:hAnsi="Arial" w:eastAsia="Arial" w:cs="Tahoma"/>
                <w:sz w:val="18"/>
              </w:rPr>
              <w:t xml:space="preserve"> · รายละเอียด </w:t>
            </w:r>
            <w:r>
              <w:rPr>
                <w:rFonts w:ascii="Arial" w:hAnsi="Arial" w:eastAsia="Arial" w:cs="Tahoma"/>
                <w:color w:val="8A3324"/>
                <w:sz w:val="18"/>
              </w:rPr>
              <w:t>งานต่อเนื่อง ระบบส่งเข้าขั้นเจ้าหน้าที่ SBP DSA อัตโนมัติ</w:t>
            </w:r>
            <w:r>
              <w:rPr>
                <w:rFonts w:ascii="Arial" w:hAnsi="Arial" w:eastAsia="Arial" w:cs="Tahoma"/>
                <w:sz w:val="18"/>
              </w:rPr>
              <w:t xml:space="preserve"> · มีแถวของ SYSTEM อยู่แล้วไม่เขียนซ้ำ · เปิดเรื่องใหม่เข้า 06 ไม่เขียน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POST /api/v1/sgi/workflow/instances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handler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{success:true,data} ตามรูปแบบที่ระบุ และคืน {success:false,error:{code,message}} เมื่อ input ผิด — mock repository/lib ไม่แตะ DB 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/api/v1/sgi/workflow/instances/{id}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handler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{success:true,data} ตามรูปแบบที่ระบุ และคืน {success:false,error:{code,message}} เมื่อ input ผิด — mock repository/lib ไม่แตะ DB 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GET /api/v1/sgi/workflow/summary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handler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{success:true,data} ตามรูปแบบที่ระบุ และคืน {success:false,error:{code,message}} เมื่อ input ผิด — mock repository/lib ไม่แตะ DB จริง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sgi_fgi_impact_processes / sgi_fgi_impact_stores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sgi_compensation_documents</w:t>
            </w:r>
            <w:r>
              <w:rPr>
                <w:rFonts w:ascii="Arial" w:hAnsi="Arial" w:eastAsia="Arial" w:cs="Tahoma"/>
                <w:sz w:val="18"/>
              </w:rPr>
              <w:t xml:space="preserve">, </w:t>
            </w:r>
            <w:r>
              <w:rPr>
                <w:rFonts w:ascii="Courier New" w:hAnsi="Courier New" w:eastAsia="Courier New" w:cs="Tahoma"/>
                <w:sz w:val="18"/>
              </w:rPr>
              <w:t>workflow_transaction (@srm/glb-workflow)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จำลอง error กลางทาง แล้วยืนยันว่า rollback ครบ ไม่เหลือแถวค้าง (mock DataSource/QueryRunner)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service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error mapping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แปลง error ของ repository/lib เป็น error code ตามสัญญากลาง (LLDD-BE-API-Common-Contracts.pdf)</w:t>
            </w:r>
          </w:p>
        </w:tc>
      </w:tr>
    </w:tbl>
    <w:p/>
    <w:p>
      <w:pPr>
        <w:pStyle w:val="ListBullet"/>
        <w:keepLines/>
      </w:pPr>
      <w:r>
        <w:t>ทุกเคสต้องรันได้โดยไม่ต่อ DB/บริการภายนอกจริง — mock ที่ขอบ repository/client เสมอ</w:t>
      </w:r>
    </w:p>
    <w:p>
      <w:pPr>
        <w:pStyle w:val="ListBullet"/>
        <w:keepLines/>
      </w:pPr>
      <w:r>
        <w:t>ข้อความไทยที่ยืนยันในเทสต้องเป็น verbatim ตาม ข้อกำหนดทางธุรกิจ ห้ามพิมพ์ใหม่</w:t>
      </w:r>
    </w:p>
    <w:p>
      <w:pPr>
        <w:pStyle w:val="ListBullet"/>
        <w:keepLines/>
      </w:pPr>
      <w:r>
        <w:t>เกณฑ์ผ่านของ CI: ทุกเคสในตารางนี้มี test จริงและผ่านทั้งหมด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BE - Workflow Engine and API Workflow Instances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