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BE - API Report Master Config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30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Tunyatorn &lt;Vava&gt; Kiatkongphongsa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ออกแบบ APIs สำหรับรายงาน Master Data และ System Config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Report query service</w:t>
      </w:r>
    </w:p>
    <w:p>
      <w:pPr>
        <w:pStyle w:val="ListBullet"/>
        <w:keepLines/>
      </w:pPr>
      <w:r>
        <w:t>CSV export</w:t>
      </w:r>
    </w:p>
    <w:p>
      <w:pPr>
        <w:pStyle w:val="ListBullet"/>
        <w:keepLines/>
      </w:pPr>
      <w:r>
        <w:t>Operator/factor CRUD</w:t>
      </w:r>
    </w:p>
    <w:p>
      <w:pPr>
        <w:pStyle w:val="ListBullet"/>
        <w:keepLines/>
      </w:pPr>
      <w:r>
        <w:t>System/Global Config (SCR-11)</w:t>
      </w:r>
    </w:p>
    <w:p>
      <w:pPr>
        <w:pStyle w:val="ListBullet"/>
        <w:keepLines/>
      </w:pPr>
      <w:r>
        <w:t>Report filters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Report-Master-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Report Master Config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พ.ศ. 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for report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400 if missing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statusCode 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 สถานะเอกสาร; verbatim จาก document_statuses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APPROVE|REJECT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for report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maps to consideration latest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array/string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13 region codes; multi-select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array/string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A/B/C/E; multi-select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mutation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page/size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page&gt;=1 size&lt;=100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pagination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/api/v1/reports/status-summary; GET /api/v1/reports/status-summary/export; GET /api/v1/operators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filter; Build query; Apply pagination/export mode; Return rows or CSV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operator_assignments; external_factors; mas_param (SBP)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/api/v1/reports/status-summary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รายงานตรวจสอบประกันรายได้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filter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missing year/status/result fails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/api/v1/reports/status-summary/export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Export CSV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export uses same filters as preview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/api/v1/operators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 operator assignments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pagination/export mode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master edit requires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/api/v1/operators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 operator assignment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rows or CSV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 locked value cannot edit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/api/v1/operators/{id}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operator assignment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 mutations validate reason and write audit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missing year/status/result fails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 /api/v1/operators/{id}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ยกเลิก operator assignment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filter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export uses same filters as preview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อ่านปัจจัยภายนอก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master edit requires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สร้างปัจจัยภายนอก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pagination/export mode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 locked value cannot edit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/api/v1/factors/{code}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แก้ปัจจัยภายนอก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rows or CSV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missing year/status/result fails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 /api/v1/factors/{code}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ลบปัจจัยภายนอกที่ไม่ถูกใช้งาน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 mutations validate reason and write audit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export uses same filters as preview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/api/v1/configs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 system 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filter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master edit requires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/api/v1/configs/{key}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 config ราย 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 locked value cannot edit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/api/v1/configs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 config ที่ไม่ใช่ secret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pagination/export mode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missing year/status/result fails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/api/v1/configs/{key}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config ที่ editable=true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rows or CSV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export uses same filters as preview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 /api/v1/configs/{key}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ลบ config ที่ editable=true และไม่ถูกใช้งาน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 mutations validate reason and write audit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master edit requires reason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filter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 missing year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 query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 export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pagination/export mode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 duplicate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rows or CSV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operator audit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 mutations validate reason and write audit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 locked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 preview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report.service.search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paginated rows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 export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report.service.exportCsv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csv stream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Master mutation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POST/PUT/DELETE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master.service.save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 log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/api/v1/reports/status-summary</w:t>
      </w:r>
    </w:p>
    <w:p>
      <w:pPr>
        <w:keepNext w:val="0"/>
      </w:pPr>
      <w:r>
        <w:t>รายงานตรวจสอบประกันรายได้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"year": 2026,</w:t>
              <w:br/>
              <w:t xml:space="preserve">  "status": "06",</w:t>
              <w:br/>
              <w:t xml:space="preserve">  "result": "APPROVE",</w:t>
              <w:br/>
              <w:t xml:space="preserve">  "region": [</w:t>
              <w:br/>
              <w:t xml:space="preserve">    "RSU"</w:t>
              <w:br/>
              <w:t xml:space="preserve">  ],</w:t>
              <w:br/>
              <w:t xml:space="preserve">  "storeType": [</w:t>
              <w:br/>
              <w:t xml:space="preserve">    "A"</w:t>
              <w:br/>
              <w:t xml:space="preserve">  ],</w:t>
              <w:br/>
              <w:t xml:space="preserve">  "impactedStoreCode": "00788",</w:t>
              <w:br/>
              <w:t xml:space="preserve">  "newStoreCode": "00990",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0,</w:t>
              <w:br/>
              <w:t xml:space="preserve">  "items": []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/api/v1/reports/status-summary/export</w:t>
      </w:r>
    </w:p>
    <w:p>
      <w:pPr>
        <w:keepNext w:val="0"/>
      </w:pPr>
      <w:r>
        <w:t>Export 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"year": 2026,</w:t>
              <w:br/>
              <w:t xml:space="preserve">  "status": "06",</w:t>
              <w:br/>
              <w:t xml:space="preserve">  "result": "APPROVE",</w:t>
              <w:br/>
              <w:t xml:space="preserve">  "region": [</w:t>
              <w:br/>
              <w:t xml:space="preserve">    "RSU"</w:t>
              <w:br/>
              <w:t xml:space="preserve">  ],</w:t>
              <w:br/>
              <w:t xml:space="preserve">  "storeType": [</w:t>
              <w:br/>
              <w:t xml:space="preserve">    "A"</w:t>
              <w:br/>
              <w:t xml:space="preserve">  ],</w:t>
              <w:br/>
              <w:t xml:space="preserve">  "impactedStoreCode": "00788",</w:t>
              <w:br/>
              <w:t xml:space="preserve">  "newStoreCode": "00990"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exactly 5 digits; preserve leading zero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"fileName": "status-summary.csv"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/api/v1/operators</w:t>
      </w:r>
    </w:p>
    <w:p>
      <w:pPr>
        <w:keepNext w:val="0"/>
      </w:pPr>
      <w:r>
        <w:t>อ่าน operator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"employeeId": "E001",</w:t>
              <w:br/>
              <w:t xml:space="preserve">  "positionCode": "06",</w:t>
              <w:br/>
              <w:t xml:space="preserve">  "active": true,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"id": 101,</w:t>
              <w:br/>
              <w:t xml:space="preserve">      "employeeId": "E001",</w:t>
              <w:br/>
              <w:t xml:space="preserve">      "employeeName": "สมชาย ใจดี",</w:t>
              <w:br/>
              <w:t xml:space="preserve">      "positionCode": "06",</w:t>
              <w:br/>
              <w:t xml:space="preserve">      "zoneCode": "01",</w:t>
              <w:br/>
              <w:t xml:space="preserve">      "active": true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items[].employeeName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items[].zoneCode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/api/v1/operators</w:t>
      </w:r>
    </w:p>
    <w:p>
      <w:pPr>
        <w:keepNext w:val="0"/>
      </w:pPr>
      <w:r>
        <w:t>สร้าง operator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"employeeId": "E001",</w:t>
              <w:br/>
              <w:t xml:space="preserve">  "positionCode": "06",</w:t>
              <w:br/>
              <w:t xml:space="preserve">  "zoneCode": "01",</w:t>
              <w:br/>
              <w:t xml:space="preserve">  "active": true,</w:t>
              <w:br/>
              <w:t xml:space="preserve">  "reason": "มอบหมายผู้ปฏิบัติงาน"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zoneCode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"id": 101,</w:t>
              <w:br/>
              <w:t xml:space="preserve">  "employeeId": "E001",</w:t>
              <w:br/>
              <w:t xml:space="preserve">  "positionCode": "06",</w:t>
              <w:br/>
              <w:t xml:space="preserve">  "zoneCode": "01",</w:t>
              <w:br/>
              <w:t xml:space="preserve">  "active":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zoneCode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/api/v1/operators/{id}</w:t>
      </w:r>
    </w:p>
    <w:p>
      <w:pPr>
        <w:keepNext w:val="0"/>
      </w:pPr>
      <w:r>
        <w:t>แก้ operator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"positionCode": "08",</w:t>
              <w:br/>
              <w:t xml:space="preserve">  "zoneCode": "01",</w:t>
              <w:br/>
              <w:t xml:space="preserve">  "active": true,</w:t>
              <w:br/>
              <w:t xml:space="preserve">  "reason": "ย้ายหน้าที่"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zoneCode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"id": 101,</w:t>
              <w:br/>
              <w:t xml:space="preserve">  "employeeId": "E001",</w:t>
              <w:br/>
              <w:t xml:space="preserve">  "positionCode": "08",</w:t>
              <w:br/>
              <w:t xml:space="preserve">  "zoneCode": "01",</w:t>
              <w:br/>
              <w:t xml:space="preserve">  "active":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zoneCode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/api/v1/operators/{id}</w:t>
      </w:r>
    </w:p>
    <w:p>
      <w:pPr>
        <w:keepNext w:val="0"/>
      </w:pPr>
      <w:r>
        <w:t>ยกเลิก operator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"reason": "สิ้นสุดการมอบหมาย"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"id": 101,</w:t>
              <w:br/>
              <w:t xml:space="preserve">  "deleted":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/api/v1/factors</w:t>
      </w:r>
    </w:p>
    <w:p>
      <w:pPr>
        <w:keepNext w:val="0"/>
      </w:pPr>
      <w:r>
        <w:t>อ่านปัจจัยภายนอก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"q": "ก่อสร้าง",</w:t>
              <w:br/>
              <w:t xml:space="preserve">  "active": true,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"factorCode": "ROAD",</w:t>
              <w:br/>
              <w:t xml:space="preserve">      "factorName": "ก่อสร้างถนน",</w:t>
              <w:br/>
              <w:t xml:space="preserve">      "description": "ปิดช่องทางจราจร",</w:t>
              <w:br/>
              <w:t xml:space="preserve">      "active": true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/api/v1/factors</w:t>
      </w:r>
    </w:p>
    <w:p>
      <w:pPr>
        <w:keepNext w:val="0"/>
      </w:pPr>
      <w:r>
        <w:t>สร้างปัจจัยภายนอก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"factorCode": "ROAD",</w:t>
              <w:br/>
              <w:t xml:space="preserve">  "factorName": "ก่อสร้างถนน",</w:t>
              <w:br/>
              <w:t xml:space="preserve">  "description": "ปิดช่องทางจราจร",</w:t>
              <w:br/>
              <w:t xml:space="preserve">  "active": true,</w:t>
              <w:br/>
              <w:t xml:space="preserve">  "reason": "เพิ่มปัจจัยใหม่"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"factorCode": "ROAD",</w:t>
              <w:br/>
              <w:t xml:space="preserve">  "factorName": "ก่อสร้างถนน",</w:t>
              <w:br/>
              <w:t xml:space="preserve">  "active":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/api/v1/factors/{code}</w:t>
      </w:r>
    </w:p>
    <w:p>
      <w:pPr>
        <w:keepNext w:val="0"/>
      </w:pPr>
      <w:r>
        <w:t>แก้ปัจจัยภายนอก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"factorName": "ก่อสร้างและปิดถนน",</w:t>
              <w:br/>
              <w:t xml:space="preserve">  "description": "ปิดช่องทางจราจรบางส่วน",</w:t>
              <w:br/>
              <w:t xml:space="preserve">  "active": true,</w:t>
              <w:br/>
              <w:t xml:space="preserve">  "reason": "ปรับคำอธิบาย"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"factorCode": "ROAD",</w:t>
              <w:br/>
              <w:t xml:space="preserve">  "factorName": "ก่อสร้างและปิดถนน",</w:t>
              <w:br/>
              <w:t xml:space="preserve">  "active":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/api/v1/factors/{code}</w:t>
      </w:r>
    </w:p>
    <w:p>
      <w:pPr>
        <w:keepNext w:val="0"/>
      </w:pPr>
      <w:r>
        <w:t>ลบปัจจัยภายนอกที่ไม่ถูกใช้งาน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"reason": "ยกเลิกค่าทดสอบ"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"factorCode": "ROAD",</w:t>
              <w:br/>
              <w:t xml:space="preserve">  "deleted":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/api/v1/configs</w:t>
      </w:r>
    </w:p>
    <w:p>
      <w:pPr>
        <w:keepNext w:val="0"/>
      </w:pPr>
      <w:r>
        <w:t>อ่าน system 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"q": "UPLOAD",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"key": "UPLOAD_MAX_MB",</w:t>
              <w:br/>
              <w:t xml:space="preserve">      "value": 5,</w:t>
              <w:br/>
              <w:t xml:space="preserve">      "valueType": "INTEGER",</w:t>
              <w:br/>
              <w:t xml:space="preserve">      "editable": true,</w:t>
              <w:br/>
              <w:t xml:space="preserve">      "description": "ขนาดไฟล์สูงสุด"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/api/v1/configs/{key}</w:t>
      </w:r>
    </w:p>
    <w:p>
      <w:pPr>
        <w:keepNext w:val="0"/>
      </w:pPr>
      <w:r>
        <w:t>อ่าน config ราย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"key": "UPLOAD_MAX_MB"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"key": "UPLOAD_MAX_MB",</w:t>
              <w:br/>
              <w:t xml:space="preserve">  "value": 5,</w:t>
              <w:br/>
              <w:t xml:space="preserve">  "valueType": "INTEGER",</w:t>
              <w:br/>
              <w:t xml:space="preserve">  "editable": true,</w:t>
              <w:br/>
              <w:t xml:space="preserve">  "description": "ขนาดไฟล์สูงสุด"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/api/v1/configs</w:t>
      </w:r>
    </w:p>
    <w:p>
      <w:pPr>
        <w:keepNext w:val="0"/>
      </w:pPr>
      <w:r>
        <w:t>สร้าง config ที่ไม่ใช่ secret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"key": "UPLOAD_WARN_MB",</w:t>
              <w:br/>
              <w:t xml:space="preserve">  "value": 4,</w:t>
              <w:br/>
              <w:t xml:space="preserve">  "valueType": "INTEGER",</w:t>
              <w:br/>
              <w:t xml:space="preserve">  "editable": true,</w:t>
              <w:br/>
              <w:t xml:space="preserve">  "description": "ระดับเตือนขนาดไฟล์",</w:t>
              <w:br/>
              <w:t xml:space="preserve">  "reason": "เพิ่มค่าเตือน"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"key": "UPLOAD_WARN_MB",</w:t>
              <w:br/>
              <w:t xml:space="preserve">  "value": 4,</w:t>
              <w:br/>
              <w:t xml:space="preserve">  "valueType": "INTEGER",</w:t>
              <w:br/>
              <w:t xml:space="preserve">  "editable":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/api/v1/configs/{key}</w:t>
      </w:r>
    </w:p>
    <w:p>
      <w:pPr>
        <w:keepNext w:val="0"/>
      </w:pPr>
      <w:r>
        <w:t>แก้ config ที่ editable=true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"value": 6,</w:t>
              <w:br/>
              <w:t xml:space="preserve">  "description": "ขนาดไฟล์สูงสุด",</w:t>
              <w:br/>
              <w:t xml:space="preserve">  "reason": "ปรับตามนโยบายไฟล์"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"key": "UPLOAD_MAX_MB",</w:t>
              <w:br/>
              <w:t xml:space="preserve">  "value": 6,</w:t>
              <w:br/>
              <w:t xml:space="preserve">  "valueType": "INTEGER",</w:t>
              <w:br/>
              <w:t xml:space="preserve">  "editable":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/api/v1/configs/{key}</w:t>
      </w:r>
    </w:p>
    <w:p>
      <w:pPr>
        <w:keepNext w:val="0"/>
      </w:pPr>
      <w:r>
        <w:t>ลบ config ที่ editable=true และไม่ถูกใช้งาน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"reason": "ยกเลิกค่าทดสอบ"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"key": "UPLOAD_WARN_MB",</w:t>
              <w:br/>
              <w:t xml:space="preserve">  "deleted":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แหล่งข้อมูลรายงานและ filter status/year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ยอดเงินชดเชยและงวด statement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ผลพิจารณาล่าสุด APPROVE/REJECT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operator_assignments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ผู้ปฏิบัติงาน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master ปัจจัยภายนอก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mas_param (SBP)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ค่ากำหนดกลางในตารางของระบบ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ประวัติการแก้ไข operator/factor/config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filter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 query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pagination/export mode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rows or CSV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 mutations validate reason and write audit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missing year/status/result fails</w:t>
      </w:r>
    </w:p>
    <w:p>
      <w:pPr>
        <w:pStyle w:val="ListBullet"/>
        <w:keepLines/>
      </w:pPr>
      <w:r>
        <w:t>export uses same filters as preview</w:t>
      </w:r>
    </w:p>
    <w:p>
      <w:pPr>
        <w:pStyle w:val="ListBullet"/>
        <w:keepLines/>
      </w:pPr>
      <w:r>
        <w:t>master edit requires reason</w:t>
      </w:r>
    </w:p>
    <w:p>
      <w:pPr>
        <w:pStyle w:val="ListBullet"/>
        <w:keepLines/>
      </w:pPr>
      <w:r>
        <w:t>config locked value cannot edit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 missing year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 export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 duplicate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operator audit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 locked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BE - API Report Master Config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