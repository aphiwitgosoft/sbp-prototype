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API Dashboard Summary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18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Butsaba &lt;But&gt; Podamrong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ออกแบบ Backend APIs สำหรับ Dashboard KPI, pending summary, monthly chart และ status chart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Dashboard summary service</w:t>
      </w:r>
    </w:p>
    <w:p>
      <w:pPr>
        <w:pStyle w:val="ListBullet"/>
        <w:keepLines/>
      </w:pPr>
      <w:r>
        <w:t>KPI query</w:t>
      </w:r>
    </w:p>
    <w:p>
      <w:pPr>
        <w:pStyle w:val="ListBullet"/>
        <w:keepLines/>
      </w:pPr>
      <w:r>
        <w:t>Monthly compensation chart</w:t>
      </w:r>
    </w:p>
    <w:p>
      <w:pPr>
        <w:pStyle w:val="ListBullet"/>
        <w:keepLines/>
      </w:pPr>
      <w:r>
        <w:t>Status chart</w:t>
      </w:r>
    </w:p>
    <w:p>
      <w:pPr>
        <w:pStyle w:val="ListBullet"/>
        <w:keepLines/>
      </w:pPr>
      <w:r>
        <w:t>Cache 5 minutes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ashboard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Dashboard Summary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พ.ศ. 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 default current 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filter 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YYYY-MM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ใช้คำนวณยอดชดเชยเดือนปัจจุบัน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filter งานค้างตาม section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/api/v1/dashboard/summary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query; Aggregate workflow_transaction (@srm/glb-workflow)/compensation_documents/compensation_histories; Build chart datasets; Cache response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Rendered UI state or normalized API response with status/message and audit-ready trace reference.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/api/v1/dashboard/summary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summary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KPI ตรงกับ query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fixture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Aggregate workflow_transaction (@srm/glb-workflow)/compensation_documents/compensation_histories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 dashboard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chart datasets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chart count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Cache response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cache invalidation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normalized JSON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fixture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dashboard.service.getSummary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KPI/charts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cache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cache.invalidateDashboard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after document/status change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/api/v1/dashboard/summary</w:t>
      </w:r>
    </w:p>
    <w:p>
      <w:pPr>
        <w:keepNext w:val="0"/>
      </w:pPr>
      <w:r>
        <w:t>Dashboard summary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"year": 2026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"waitingTasks": 24,</w:t>
              <w:br/>
              <w:t xml:space="preserve">  "storesThisMonth": 342,</w:t>
              <w:br/>
              <w:t xml:space="preserve">  "compensationThisMonth": 8420000.0,</w:t>
              <w:br/>
              <w:t xml:space="preserve">  "abnormalStores": 5,</w:t>
              <w:br/>
              <w:t xml:space="preserve">  "monthlyChart": [],</w:t>
              <w:br/>
              <w:t xml:space="preserve">  "statusChart": []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waitingTasks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storesThisMonth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compensationThisMonth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abnormalStores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monthlyChart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workflow_transaction / workflow_approver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นับงานค้างและ pending queue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นับเอกสาร/ร้านในงวด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ยอดชดเชยรายเดือน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จำนวนข้อมูลผิดปกติ total_working_days &lt; 60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Aggregate workflow_transaction (@srm/glb-workflow)/compensation_documents/compensation_histories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 chart datasets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Cache response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normalized JSON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KPI ตรงกับ query</w:t>
      </w:r>
    </w:p>
    <w:p>
      <w:pPr>
        <w:pStyle w:val="ListBullet"/>
        <w:keepLines/>
      </w:pPr>
      <w:r>
        <w:t>cache TTL ไม่เกิน 5 นาที</w:t>
      </w:r>
    </w:p>
    <w:p>
      <w:pPr>
        <w:pStyle w:val="ListBullet"/>
        <w:keepLines/>
      </w:pPr>
      <w:r>
        <w:t>empty data คืน 0 ไม่คืน null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 dashboard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chart count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cache invalidation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API Dashboard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