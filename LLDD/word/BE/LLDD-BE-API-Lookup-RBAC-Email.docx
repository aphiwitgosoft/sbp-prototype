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API Lookup RBAC and Email Template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ออกแบบ APIs ที่ตกหล่นจาก shared lookup, RBAC/menu permission, audit log และ email template ของ SBP Mall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Lookup APIs</w:t>
      </w:r>
    </w:p>
    <w:p>
      <w:pPr>
        <w:pStyle w:val="ListBullet"/>
        <w:keepLines/>
      </w:pPr>
      <w:r>
        <w:t>Employee search</w:t>
      </w:r>
    </w:p>
    <w:p>
      <w:pPr>
        <w:pStyle w:val="ListBullet"/>
        <w:keepLines/>
      </w:pPr>
      <w:r>
        <w:t>Role/menu/menu-permission CRUD</w:t>
      </w:r>
    </w:p>
    <w:p>
      <w:pPr>
        <w:pStyle w:val="ListBullet"/>
        <w:keepLines/>
      </w:pPr>
      <w:r>
        <w:t>Audit log search</w:t>
      </w:r>
    </w:p>
    <w:p>
      <w:pPr>
        <w:pStyle w:val="ListBullet"/>
        <w:keepLines/>
      </w:pPr>
      <w:r>
        <w:t>Email template CRUD/reset</w:t>
      </w:r>
    </w:p>
    <w:p>
      <w:pPr>
        <w:pStyle w:val="ListBullet"/>
        <w:keepLines/>
      </w:pPr>
      <w:r>
        <w:t>Auth endpoints are platform reference only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Lookup-RBAC-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Lookup RBAC and Email Template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ใช้ค้นหา stores/employees/competitors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impacted|new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เลือกแหล่งร้านถูกกระทบ/ร้านเปิดใหม่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00-10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อ้าง roles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อ้าง menus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templateCode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EM-01..EM-08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template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audit_logs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/store/search (ระบบ SBP เดิม); GET /api/v1/document-statuses; GET /api/v1/workflow-sections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query/role/menu/template; Read/write table by domain; Apply reason requirement; Write audit_logs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roles / menus / menu_permissions; email_template (SBP) / status_email_rules; audit_logs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/store/search (ระบบ SBP เดิม)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ค้นหาร้านสำหรับ popup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/api/v1/document-statuses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รายการสถานะเอกสาร verbatim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/api/v1/workflow-sections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รายการ section 5 ขั้น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recipient From/To/Cc ล็อกจาก status_email_rules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/api/v1/employees/search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ค้นหาพนักงานสำหรับ master/operator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Auth Group 1 เป็น platform/external reference ไม่ใช่งาน implement ใน LLDD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/api/v1/menu-permissions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matrix สิทธิ์เมนูทุก role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standard envelope for list endpoints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/api/v1/menu-permissions/{menuCode}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บันทึกสิทธิ์เมนูรายเมนู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/api/v1/roles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อ่านรายการ role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recipient From/To/Cc ล็อกจาก status_email_rules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/api/v1/roles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role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Auth Group 1 เป็น platform/external reference ไม่ใช่งาน implement ใน LLDD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/api/v1/roles/{roleCode}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role ที่ไม่ใช่ system role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/api/v1/roles/{roleCode}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ลบ role ที่ไม่ถูกใช้งาน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standard envelope for list endpoints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/api/v1/menus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สร้างเมนูและสิทธิ์เริ่มต้นทุก role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recipient From/To/Cc ล็อกจาก status_email_rules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/api/v1/menus/{menuCode}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แก้เมนู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Auth Group 1 เป็น platform/external reference ไม่ใช่งาน implement ใน LLDD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/api/v1/menus/{menuCode}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ลบเมนูพร้อมสิทธิ์ที่เกี่ยวข้อง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/api/v1/audit-logs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ค้นประวัติการแก้ master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อ่านรายการ email 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standard envelope for list endpoints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recipient From/To/Cc ล็อกจาก status_email_rules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email template รายตัว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Auth Group 1 เป็น platform/external reference ไม่ใช่งาน implement ใน LLDD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/api/v1/email-templates/{code}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subject/body โดย recipient rule คงเดิม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label ต้องเป็น verbatim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/api/v1/email-templates/{code}/reset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รีเซ็ต template รายตัว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mutation ต้อง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/api/v1/email-templates/reset-all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รีเซ็ต template ทั้งหมด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recipient From/To/Cc ล็อกจาก status_email_rules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 lookup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lookup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save without 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template reset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standard envelope for list endpoints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log search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lookup.service.searchStores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impacted/new stores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employee.service.search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employees for operator popup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rbac.service.saveMenuPermission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can_access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template save/reset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PUT/POST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notificationTemplate.service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update/reset template and 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/store/search (ระบบ SBP เดิม)</w:t>
      </w:r>
    </w:p>
    <w:p>
      <w:pPr>
        <w:keepNext w:val="0"/>
      </w:pPr>
      <w:r>
        <w:t>ค้นหาร้านสำหรับ popup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"00788",</w:t>
              <w:br/>
              <w:t xml:space="preserve">  "type": "impacted"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"storeCode": "00788",</w:t>
              <w:br/>
              <w:t xml:space="preserve">      "storeName": "รัตนอุทิศ ซ.13"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items[].storeCode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exactly 5 digits; preserve leading zero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items[].storeName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/api/v1/document-statuses</w:t>
      </w:r>
    </w:p>
    <w:p>
      <w:pPr>
        <w:keepNext w:val="0"/>
      </w:pPr>
      <w:r>
        <w:t>รายการสถานะเอกสาร verbatim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"statusCode": "06",</w:t>
              <w:br/>
              <w:t xml:space="preserve">      "statusName": "รอฝ่าย SBP DSA ดำเนินการ"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items[].statusName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/api/v1/workflow-sections</w:t>
      </w:r>
    </w:p>
    <w:p>
      <w:pPr>
        <w:keepNext w:val="0"/>
      </w:pPr>
      <w:r>
        <w:t>รายการ section 5 ขั้น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-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 fields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"sectionCode": "06",</w:t>
              <w:br/>
              <w:t xml:space="preserve">      "sectionName": "ฝ่าย SBP DSA"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items[].sectionName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/api/v1/employees/search</w:t>
      </w:r>
    </w:p>
    <w:p>
      <w:pPr>
        <w:keepNext w:val="0"/>
      </w:pPr>
      <w:r>
        <w:t>ค้นหาพนักงานสำหรับ master/operator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"สมชาย"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"employeeId": "E001",</w:t>
              <w:br/>
              <w:t xml:space="preserve">      "employeeName": "สมชาย ใจดี"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/api/v1/menu-permissions</w:t>
      </w:r>
    </w:p>
    <w:p>
      <w:pPr>
        <w:keepNext w:val="0"/>
      </w:pPr>
      <w:r>
        <w:t>อ่าน matrix สิทธิ์เมนูทุก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"04"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"menuCode": "k2-report",</w:t>
              <w:br/>
              <w:t xml:space="preserve">      "roleCode": "04",</w:t>
              <w:br/>
              <w:t xml:space="preserve">      "canAccess":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items[].canAccess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/api/v1/menu-permissions/{menuCode}</w:t>
      </w:r>
    </w:p>
    <w:p>
      <w:pPr>
        <w:keepNext w:val="0"/>
      </w:pPr>
      <w:r>
        <w:t>บันทึกสิทธิ์เมนูรายเมนู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"04",</w:t>
              <w:br/>
              <w:t xml:space="preserve">  "canAccess": true,</w:t>
              <w:br/>
              <w:t xml:space="preserve">  "reason": "ปรับสิทธิ์รายงาน"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canAccess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/api/v1/roles</w:t>
      </w:r>
    </w:p>
    <w:p>
      <w:pPr>
        <w:keepNext w:val="0"/>
      </w:pPr>
      <w:r>
        <w:t>อ่านรายการ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11,</w:t>
              <w:br/>
              <w:t xml:space="preserve">  "items": [</w:t>
              <w:br/>
              <w:t xml:space="preserve">    {</w:t>
              <w:br/>
              <w:t xml:space="preserve">      "roleCode": "04",</w:t>
              <w:br/>
              <w:t xml:space="preserve">      "roleName": "ผู้ดูแลระบบ",</w:t>
              <w:br/>
              <w:t xml:space="preserve">      "system": true,</w:t>
              <w:br/>
              <w:t xml:space="preserve">      "active":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items[].roleName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/api/v1/roles</w:t>
      </w:r>
    </w:p>
    <w:p>
      <w:pPr>
        <w:keepNext w:val="0"/>
      </w:pPr>
      <w:r>
        <w:t>สร้าง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"11",</w:t>
              <w:br/>
              <w:t xml:space="preserve">  "roleName": "ผู้ตรวจสอบ",</w:t>
              <w:br/>
              <w:t xml:space="preserve">  "active": true,</w:t>
              <w:br/>
              <w:t xml:space="preserve">  "reason": "เพิ่มบทบาทผู้ตรวจสอบ"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"11",</w:t>
              <w:br/>
              <w:t xml:space="preserve">  "roleName": "ผู้ตรวจสอบ",</w:t>
              <w:br/>
              <w:t xml:space="preserve">  "system": false,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/api/v1/roles/{roleCode}</w:t>
      </w:r>
    </w:p>
    <w:p>
      <w:pPr>
        <w:keepNext w:val="0"/>
      </w:pPr>
      <w:r>
        <w:t>แก้ role ที่ไม่ใช่ system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"roleName": "ผู้ตรวจสอบอาวุโส",</w:t>
              <w:br/>
              <w:t xml:space="preserve">  "active": true,</w:t>
              <w:br/>
              <w:t xml:space="preserve">  "reason": "ปรับชื่อบทบาท"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"11",</w:t>
              <w:br/>
              <w:t xml:space="preserve">  "roleName": "ผู้ตรวจสอบอาวุโส",</w:t>
              <w:br/>
              <w:t xml:space="preserve">  "system": false,</w:t>
              <w:br/>
              <w:t xml:space="preserve">  "active":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system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/api/v1/roles/{roleCode}</w:t>
      </w:r>
    </w:p>
    <w:p>
      <w:pPr>
        <w:keepNext w:val="0"/>
      </w:pPr>
      <w:r>
        <w:t>ลบ role ที่ไม่ถูกใช้งาน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"ยกเลิกบทบาททดสอบ"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"11",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/api/v1/menus</w:t>
      </w:r>
    </w:p>
    <w:p>
      <w:pPr>
        <w:keepNext w:val="0"/>
      </w:pPr>
      <w:r>
        <w:t>สร้างเมนูและสิทธิ์เริ่มต้นทุก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"menuCode": "k2-audit",</w:t>
              <w:br/>
              <w:t xml:space="preserve">  "menuName": "ประวัติการแก้ไข",</w:t>
              <w:br/>
              <w:t xml:space="preserve">  "route": "/audit",</w:t>
              <w:br/>
              <w:t xml:space="preserve">  "sortOrder": 90,</w:t>
              <w:br/>
              <w:t xml:space="preserve">  "active": true,</w:t>
              <w:br/>
              <w:t xml:space="preserve">  "reason": "เพิ่มเมนูตรวจสอบ"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route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sortOrder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"menuCode": "k2-audit",</w:t>
              <w:br/>
              <w:t xml:space="preserve">  "created":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/api/v1/menus/{menuCode}</w:t>
      </w:r>
    </w:p>
    <w:p>
      <w:pPr>
        <w:keepNext w:val="0"/>
      </w:pPr>
      <w:r>
        <w:t>แก้เมนู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"menuName": "ประวัติการแก้ไขข้อมูล",</w:t>
              <w:br/>
              <w:t xml:space="preserve">  "route": "/audit",</w:t>
              <w:br/>
              <w:t xml:space="preserve">  "sortOrder": 90,</w:t>
              <w:br/>
              <w:t xml:space="preserve">  "active": true,</w:t>
              <w:br/>
              <w:t xml:space="preserve">  "reason": "ปรับชื่อเมนู"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route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sortOrder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"menuCode": "k2-audit",</w:t>
              <w:br/>
              <w:t xml:space="preserve">  "updated":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/api/v1/menus/{menuCode}</w:t>
      </w:r>
    </w:p>
    <w:p>
      <w:pPr>
        <w:keepNext w:val="0"/>
      </w:pPr>
      <w:r>
        <w:t>ลบเมนูพร้อมสิทธิ์ที่เกี่ยวข้อง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"ยกเลิกเมนูทดสอบ"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"menuCode": "k2-audit",</w:t>
              <w:br/>
              <w:t xml:space="preserve">  "deleted":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/api/v1/audit-logs</w:t>
      </w:r>
    </w:p>
    <w:p>
      <w:pPr>
        <w:keepNext w:val="0"/>
      </w:pPr>
      <w:r>
        <w:t>ค้นประวัติการแก้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"tableName": "roles",</w:t>
              <w:br/>
              <w:t xml:space="preserve">  "refKey": "11",</w:t>
              <w:br/>
              <w:t xml:space="preserve">  "action": "UPDATE",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tableName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refKey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"auditId": 9901,</w:t>
              <w:br/>
              <w:t xml:space="preserve">      "tableName": "roles",</w:t>
              <w:br/>
              <w:t xml:space="preserve">      "refKey": "11",</w:t>
              <w:br/>
              <w:t xml:space="preserve">      "action": "UPDATE",</w:t>
              <w:br/>
              <w:t xml:space="preserve">      "reason": "ปรับชื่อบทบาท",</w:t>
              <w:br/>
              <w:t xml:space="preserve">      "changedBy": "E001",</w:t>
              <w:br/>
              <w:t xml:space="preserve">      "changedAt": "2026-07-22T10:15:00+07:00"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items[].tableName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items[].refKey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items[].changedBy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items[].changedAt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/api/v1/email-templates</w:t>
      </w:r>
    </w:p>
    <w:p>
      <w:pPr>
        <w:keepNext w:val="0"/>
      </w:pPr>
      <w:r>
        <w:t>อ่านรายการ email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8,</w:t>
              <w:br/>
              <w:t xml:space="preserve">  "items": [</w:t>
              <w:br/>
              <w:t xml:space="preserve">    {</w:t>
              <w:br/>
              <w:t xml:space="preserve">      "code": "EM-01",</w:t>
              <w:br/>
              <w:t xml:space="preserve">      "name": "แจ้งสร้างเอกสาร",</w:t>
              <w:br/>
              <w:t xml:space="preserve">      "subject": "เอกสาร {{docNo}}",</w:t>
              <w:br/>
              <w:t xml:space="preserve">      "updatedAt": "2026-07-22T09:00:00+07:00"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items[].updatedAt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/api/v1/email-templates/{code}</w:t>
      </w:r>
    </w:p>
    <w:p>
      <w:pPr>
        <w:keepNext w:val="0"/>
      </w:pPr>
      <w:r>
        <w:t>อ่าน email template รายตัว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"code": "EM-01"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"code": "EM-01",</w:t>
              <w:br/>
              <w:t xml:space="preserve">  "name": "แจ้งสร้างเอกสาร",</w:t>
              <w:br/>
              <w:t xml:space="preserve">  "subject": "เอกสาร {{docNo}}",</w:t>
              <w:br/>
              <w:t xml:space="preserve">  "body": "กรุณาตรวจสอบเอกสาร {{docNo}}",</w:t>
              <w:br/>
              <w:t xml:space="preserve">  "variables": [</w:t>
              <w:br/>
              <w:t xml:space="preserve">    "docNo"</w:t>
              <w:br/>
              <w:t xml:space="preserve">  ],</w:t>
              <w:br/>
              <w:t xml:space="preserve">  "fromRule": "SYSTEM",</w:t>
              <w:br/>
              <w:t xml:space="preserve">  "toRule": "NEXT_SECTION",</w:t>
              <w:br/>
              <w:t xml:space="preserve">  "ccRule": "NONE"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fromRule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toRule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ccRule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/api/v1/email-templates/{code}</w:t>
      </w:r>
    </w:p>
    <w:p>
      <w:pPr>
        <w:keepNext w:val="0"/>
      </w:pPr>
      <w:r>
        <w:t>แก้ subject/body โดย recipient rule คงเดิม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"subject": "แจ้งเอกสาร {{docNo}}",</w:t>
              <w:br/>
              <w:t xml:space="preserve">  "body": "กรุณาตรวจสอบเอกสาร {{docNo}}",</w:t>
              <w:br/>
              <w:t xml:space="preserve">  "reason": "ปรับถ้อยคำ"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"code": "EM-01",</w:t>
              <w:br/>
              <w:t xml:space="preserve">  "subject": "แจ้งเอกสาร {{docNo}}",</w:t>
              <w:br/>
              <w:t xml:space="preserve">  "body": "กรุณาตรวจสอบเอกสาร {{docNo}}",</w:t>
              <w:br/>
              <w:t xml:space="preserve">  "updatedAt": "2026-07-22T10:20:00+07:00"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/api/v1/email-templates/{code}/reset</w:t>
      </w:r>
    </w:p>
    <w:p>
      <w:pPr>
        <w:keepNext w:val="0"/>
      </w:pPr>
      <w:r>
        <w:t>รีเซ็ต template รายตัว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"คืนค่าเริ่มต้น"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"code": "EM-01",</w:t>
              <w:br/>
              <w:t xml:space="preserve">  "reset": true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/api/v1/email-templates/reset-all</w:t>
      </w:r>
    </w:p>
    <w:p>
      <w:pPr>
        <w:keepNext w:val="0"/>
      </w:pPr>
      <w:r>
        <w:t>รีเซ็ต template 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"คืนค่าเริ่มต้นก่อน UAT"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"resetCount": 8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resetCount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stores / 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 picker สำหรับร้านถูกกระทบ/ร้านเปิดใหม่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document_statuses / workflow_sections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lookup สถานะ verbatim และ section 5 ขั้น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popup ค้นหาพนักงาน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roles / menus / menu_permissions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RBAC/menu matrix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email_template (SBP) / status_email_rules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เนื้อหา template ในตารางของระบบ SBP เดิม และผู้รับที่ล็อกตามสถานะ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ประวัติ mutation ของ RBAC/email/master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query/role/menu/template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Read/write table by domain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Apply reason requirement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audit_logs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Return standard envelope for list endpoints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status label ต้องเป็น verbatim</w:t>
      </w:r>
    </w:p>
    <w:p>
      <w:pPr>
        <w:pStyle w:val="ListBullet"/>
        <w:keepLines/>
      </w:pPr>
      <w:r>
        <w:t>permission mutation ต้อง audit</w:t>
      </w:r>
    </w:p>
    <w:p>
      <w:pPr>
        <w:pStyle w:val="ListBullet"/>
        <w:keepLines/>
      </w:pPr>
      <w:r>
        <w:t>email recipient From/To/Cc ล็อกจาก status_email_rules</w:t>
      </w:r>
    </w:p>
    <w:p>
      <w:pPr>
        <w:pStyle w:val="ListBullet"/>
        <w:keepLines/>
      </w:pPr>
      <w:r>
        <w:t>Auth Group 1 เป็น platform/external reference ไม่ใช่งาน implement ใน LLDD นี้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 lookup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 lookup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save without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email template reset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log search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API Lookup RBAC and Email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