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Data Migration and Cutover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43 ชั่วโมง (ไม่มี unit test แยก — ดูเหตุผลใน NO_UNIT_TEST_DOCS)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ออกแบบการย้ายข้อมูลจากระบบเดิม (Oracle FCS_FRN ฝั่ง FGI/FCS + SQL Server CPA_FRN_FGI ฝั่ง K2) เข้าสู่ target schema ของ SGI พร้อมแผน cutover, reconcile และ rollback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Source-to-target mapping ระดับตาราง/คอลัมน์ (ORA FCS_FRN · MSSQL CPA_FRN_FGI -&gt; 21 ตาราง)</w:t>
      </w:r>
    </w:p>
    <w:p>
      <w:pPr>
        <w:pStyle w:val="ListBullet"/>
        <w:keepLines/>
      </w:pPr>
      <w:r>
        <w:t>การแปลงคีย์: polymorphic TRANSACTION_PK -&gt; typed FK · CompDocumentID -&gt; doc_no · IMPACT_PROCESS_ID -&gt; impact_process_id</w:t>
      </w:r>
    </w:p>
    <w:p>
      <w:pPr>
        <w:pStyle w:val="ListBullet"/>
        <w:keepLines/>
      </w:pPr>
      <w:r>
        <w:t>แผน cutover เป็นรอบ (dry-run -&gt; delta -&gt; freeze -&gt; final) และ rollback</w:t>
      </w:r>
    </w:p>
    <w:p>
      <w:pPr>
        <w:pStyle w:val="ListBullet"/>
        <w:keepLines/>
      </w:pPr>
      <w:r>
        <w:t>Reconcile: นับแถว ยอดเงิน และ checksum ต่อโซน</w:t>
      </w:r>
    </w:p>
    <w:p>
      <w:pPr>
        <w:pStyle w:val="ListBullet"/>
        <w:keepLines/>
      </w:pPr>
      <w:r>
        <w:t>การย้าย workflow ที่ยังวิ่งอยู่เข้าสู่ @srm/glb-workflow</w:t>
      </w:r>
    </w:p>
    <w:p>
      <w:pPr>
        <w:pStyle w:val="ListBullet"/>
        <w:keepLines/>
      </w:pPr>
      <w:r>
        <w:t>ระบุข้อกำหนดด้าน migration ที่ต้องยึดตอนย้ายข้อมูลจริง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Data-Migration-Cut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Data Migration and Cutover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354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Data-Migration-Cutover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Data Migration and Cutover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ORA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Oracle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ตอน migrate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ฝั่ง FGI/FCS pipeline (FGI_IMPACT_* · FCS_QSSI_SCORE · FGI_CONFIRM_RECEIVE_DATA)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MSSQL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Server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read-only ตอน migrate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ฝั่ง K2 document (CompensateFlow · CompensateHistory · ImpactProfile · ImpactCostDetail · RunningNumber)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impacted_store_code + month + year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unique หลังแปลง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ใช้เป็นคีย์ dedup ตอน load โซน 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doc_no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YYYY/xxxxx (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· มติ 2026-08-06)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 unique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แปลงจาก CompDocumentID — ถ้าของเดิมเป็น พ.ศ. ต้องแปลงเป็น ค.ศ. ตอน migrate · ตั้งค่า sgi_document_running_numbers.last_running_no ต่อปี (ค.ศ.) ให้ตรงกับเลขสูงสุดที่ย้ายมา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เก็บเป็น ค.ศ. ใน DB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แปลงจาก พ.ศ. ของระบบเดิมด้วย toAD()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แสดง ค.ศ. เป็นค่าเริ่มต้น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store_code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VARCHAR(5)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lpad 5 หลัก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ระบบเดิมบางตารางเก็บเป็นตัวเลข ทำให้ leading zero หาย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Source-to-Target Mapping ระดับตาราง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ต้นทาง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ระบบ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ปลายทาง (SGI)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กฎแปลงที่ต้องระวัง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FGI_IMPACT_STORE_ON_PROCESS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PK IMPACT_PROCESS_ID (seq SEQ_FGI_IMPACT_PROCESS) เป็น hub ของทั้งโซน A · </w:t>
            </w:r>
            <w:r>
              <w:rPr>
                <w:rFonts w:ascii="Arial" w:hAnsi="Arial" w:eastAsia="Arial" w:cs="Tahoma"/>
                <w:b/>
                <w:sz w:val="18"/>
              </w:rPr>
              <w:t>ต้อง migrate คอลัมน์รอบชดเชยด้วย (gap F8 · รับเข้าโครง 2026-08-21)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LAST_COMPENSATE_SEQ/_SEQ_NO -&gt; last_compensate_seq/_seq_no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START/END_COMPENSATE_MONTH-YEAR -&gt; start/end_compensate_month/year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FLAG_ACTION -&gt; flag_action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DATASOURCE -&gt; datasource</w:t>
            </w:r>
            <w:r>
              <w:rPr>
                <w:rFonts w:ascii="Arial" w:hAnsi="Arial" w:eastAsia="Arial" w:cs="Tahoma"/>
                <w:sz w:val="18"/>
              </w:rPr>
              <w:t xml:space="preserve"> · ⚠️ </w:t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โดเมนจริงคือ </w:t>
            </w:r>
            <w:r>
              <w:rPr>
                <w:rFonts w:ascii="Arial" w:hAnsi="Arial" w:eastAsia="Arial" w:cs="Tahoma"/>
                <w:b/>
                <w:sz w:val="18"/>
              </w:rPr>
              <w:t>Y/W/N</w:t>
            </w:r>
            <w:r>
              <w:rPr>
                <w:rFonts w:ascii="Arial" w:hAnsi="Arial" w:eastAsia="Arial" w:cs="Tahoma"/>
                <w:sz w:val="18"/>
              </w:rPr>
              <w:t xml:space="preserve"> (active = </w:t>
            </w:r>
            <w:r>
              <w:rPr>
                <w:rFonts w:ascii="Courier New" w:hAnsi="Courier New" w:eastAsia="Courier New" w:cs="Tahoma"/>
                <w:sz w:val="18"/>
              </w:rPr>
              <w:t>IN ('Y','W')</w:t>
            </w:r>
            <w:r>
              <w:rPr>
                <w:rFonts w:ascii="Arial" w:hAnsi="Arial" w:eastAsia="Arial" w:cs="Tahoma"/>
                <w:sz w:val="18"/>
              </w:rPr>
              <w:t xml:space="preserve">) ไม่ใช่ Y/N — Job 6 เขียน </w:t>
            </w:r>
            <w:r>
              <w:rPr>
                <w:rFonts w:ascii="Courier New" w:hAnsi="Courier New" w:eastAsia="Courier New" w:cs="Tahoma"/>
                <w:sz w:val="18"/>
              </w:rPr>
              <w:t>Y-&gt;W</w:t>
            </w:r>
            <w:r>
              <w:rPr>
                <w:rFonts w:ascii="Arial" w:hAnsi="Arial" w:eastAsia="Arial" w:cs="Tahoma"/>
                <w:sz w:val="18"/>
              </w:rPr>
              <w:t xml:space="preserve"> ตอนพัก/รอจ่าย ถ้า CHECK ปลายทางรับแค่ Y/N แถวกลุ่มนี้จะ migrate ไม่ผ่าน · ทั้ง 4 กลุ่มนี้คือค่าที่ Job 8b ใช้ตัดสินจุดเข้า flow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 + sgi_impacted_stores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แถวฝั่ง </w:t>
            </w:r>
            <w:r>
              <w:rPr>
                <w:rFonts w:ascii="Courier New" w:hAnsi="Courier New" w:eastAsia="Courier New" w:cs="Tahoma"/>
                <w:sz w:val="18"/>
              </w:rPr>
              <w:t>_I</w:t>
            </w:r>
            <w:r>
              <w:rPr>
                <w:rFonts w:ascii="Arial" w:hAnsi="Arial" w:eastAsia="Arial" w:cs="Tahoma"/>
                <w:sz w:val="18"/>
              </w:rPr>
              <w:t xml:space="preserve"> ทำ distinct เข้า sgi_impacted_stores · ที่เหลือเป็นคู่ร้าน · </w:t>
            </w:r>
            <w:r>
              <w:rPr>
                <w:rFonts w:ascii="Arial" w:hAnsi="Arial" w:eastAsia="Arial" w:cs="Tahoma"/>
                <w:b/>
                <w:sz w:val="18"/>
              </w:rPr>
              <w:t>คอลัมน์ที่รับเข้าโครง 2026-09-02</w:t>
            </w:r>
            <w:r>
              <w:rPr>
                <w:rFonts w:ascii="Arial" w:hAnsi="Arial" w:eastAsia="Arial" w:cs="Tahoma"/>
                <w:sz w:val="18"/>
              </w:rPr>
              <w:t xml:space="preserve">: </w:t>
            </w:r>
            <w:r>
              <w:rPr>
                <w:rFonts w:ascii="Courier New" w:hAnsi="Courier New" w:eastAsia="Courier New" w:cs="Tahoma"/>
                <w:sz w:val="18"/>
              </w:rPr>
              <w:t>FLAG_VERIFY -&gt; verify_status</w:t>
            </w:r>
            <w:r>
              <w:rPr>
                <w:rFonts w:ascii="Arial" w:hAnsi="Arial" w:eastAsia="Arial" w:cs="Tahoma"/>
                <w:sz w:val="18"/>
              </w:rPr>
              <w:t xml:space="preserve"> (W/P/N ตรงตัว) · </w:t>
            </w:r>
            <w:r>
              <w:rPr>
                <w:rFonts w:ascii="Courier New" w:hAnsi="Courier New" w:eastAsia="Courier New" w:cs="Tahoma"/>
                <w:sz w:val="18"/>
              </w:rPr>
              <w:t>CREATE_BY -&gt; created_by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UPDATE_BY -&gt; updated_by</w:t>
            </w:r>
            <w:r>
              <w:rPr>
                <w:rFonts w:ascii="Arial" w:hAnsi="Arial" w:eastAsia="Arial" w:cs="Tahoma"/>
                <w:sz w:val="18"/>
              </w:rPr>
              <w:t xml:space="preserve"> (โดเมน </w:t>
            </w:r>
            <w:r>
              <w:rPr>
                <w:rFonts w:ascii="Courier New" w:hAnsi="Courier New" w:eastAsia="Courier New" w:cs="Tahoma"/>
                <w:sz w:val="18"/>
              </w:rPr>
              <w:t>ALM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STA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— ค่าอื่นในข้อมูลเดิมต้อง map เป็น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และรายงานจำนวน) · </w:t>
            </w:r>
            <w:r>
              <w:rPr>
                <w:rFonts w:ascii="Courier New" w:hAnsi="Courier New" w:eastAsia="Courier New" w:cs="Tahoma"/>
                <w:sz w:val="18"/>
              </w:rPr>
              <w:t>CREATE_DATE -&gt; created_at</w:t>
            </w:r>
            <w:r>
              <w:rPr>
                <w:rFonts w:ascii="Arial" w:hAnsi="Arial" w:eastAsia="Arial" w:cs="Tahoma"/>
                <w:sz w:val="18"/>
              </w:rPr>
              <w:t xml:space="preserve"> (กฎ "ตัดทิ้งเมื่อเก่ากว่า 12 เดือน" ของ Job 2 อ้างคอลัมน์นี้ — ห้ามใส่ค่า sysdate ตอน migrate ไม่งั้นแถวเก่าจะไม่ถูกตัดทิ้ง)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FGI_IMPACT_STORE_COMPENSATE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sgi_fgi_impact_compensations</w:t>
            </w:r>
            <w:r>
              <w:rPr>
                <w:rFonts w:ascii="Arial" w:hAnsi="Arial" w:eastAsia="Arial" w:cs="Tahoma"/>
                <w:sz w:val="18"/>
              </w:rPr>
              <w:t xml:space="preserve"> (รับเข้าโครง 2026-08-21 · gap F1)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COMPENSATE_FORECAST -&gt; forecast_amount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COMPENSATE_ADJUST -&gt; adjust_amount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COMPENSATE_SEQ/_SEQ_NO -&gt; compensate_seq/_seq_no</w:t>
            </w:r>
            <w:r>
              <w:rPr>
                <w:rFonts w:ascii="Arial" w:hAnsi="Arial" w:eastAsia="Arial" w:cs="Tahoma"/>
                <w:sz w:val="18"/>
              </w:rPr>
              <w:t xml:space="preserve"> · UK (impact_process_id, compensate_month) · ใช้นับยอด 0 ติดกันกี่งวดด้วย </w:t>
            </w:r>
            <w:r>
              <w:rPr>
                <w:rFonts w:ascii="Courier New" w:hAnsi="Courier New" w:eastAsia="Courier New" w:cs="Tahoma"/>
                <w:sz w:val="18"/>
              </w:rPr>
              <w:t>COALESCE(adjust_amount, forecast_amount) = 0</w:t>
            </w:r>
            <w:r>
              <w:rPr>
                <w:rFonts w:ascii="Arial" w:hAnsi="Arial" w:eastAsia="Arial" w:cs="Tahoma"/>
                <w:sz w:val="18"/>
              </w:rPr>
              <w:t xml:space="preserve"> — เป็น input ของ Job 8b ชั้นที่ 2 ของเคส ② ต่อเนื่อง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FGI_IMPACT_STORE_INFO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sgi_compensation_documents (+ </w:t>
            </w:r>
            <w:r>
              <w:rPr>
                <w:rFonts w:ascii="Courier New" w:hAnsi="Courier New" w:eastAsia="Courier New" w:cs="Tahoma"/>
                <w:sz w:val="18"/>
              </w:rPr>
              <w:t>approver_snapshot</w:t>
            </w:r>
            <w:r>
              <w:rPr>
                <w:rFonts w:ascii="Arial" w:hAnsi="Arial" w:eastAsia="Arial" w:cs="Tahoma"/>
                <w:sz w:val="18"/>
              </w:rPr>
              <w:t xml:space="preserve"> JSONB)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ตกหล่นจากตารางนี้จนถึง 2026-09-13</w:t>
            </w:r>
            <w:r>
              <w:rPr>
                <w:rFonts w:ascii="Arial" w:hAnsi="Arial" w:eastAsia="Arial" w:cs="Tahoma"/>
                <w:sz w:val="18"/>
              </w:rPr>
              <w:t xml:space="preserve"> — ตรวจฐานจริงแล้วมี </w:t>
            </w:r>
            <w:r>
              <w:rPr>
                <w:rFonts w:ascii="Arial" w:hAnsi="Arial" w:eastAsia="Arial" w:cs="Tahoma"/>
                <w:b/>
                <w:sz w:val="18"/>
              </w:rPr>
              <w:t>429 แถว</w:t>
            </w:r>
            <w:r>
              <w:rPr>
                <w:rFonts w:ascii="Arial" w:hAnsi="Arial" w:eastAsia="Arial" w:cs="Tahoma"/>
                <w:sz w:val="18"/>
              </w:rPr>
              <w:t xml:space="preserve"> · เก็บ snapshot ร้านที่ถูกกระทบ + ผู้อนุมัติ ณ เวลาเปิดเอกสาร · เอกสาร </w:t>
            </w:r>
            <w:r>
              <w:rPr>
                <w:rFonts w:ascii="Courier New" w:hAnsi="Courier New" w:eastAsia="Courier New" w:cs="Tahoma"/>
                <w:sz w:val="18"/>
              </w:rPr>
              <w:t>batchjob/JOB-08</w:t>
            </w:r>
            <w:r>
              <w:rPr>
                <w:rFonts w:ascii="Arial" w:hAnsi="Arial" w:eastAsia="Arial" w:cs="Tahoma"/>
                <w:sz w:val="18"/>
              </w:rPr>
              <w:t xml:space="preserve"> ระบุปลายทางไว้แล้วแต่ไม่เคยถูกยกมาที่แผน migration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FGI_NEW_STORE_INFO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ตกหล่นจากตารางนี้จนถึง 2026-09-13</w:t>
            </w:r>
            <w:r>
              <w:rPr>
                <w:rFonts w:ascii="Arial" w:hAnsi="Arial" w:eastAsia="Arial" w:cs="Tahoma"/>
                <w:sz w:val="18"/>
              </w:rPr>
              <w:t xml:space="preserve"> — ตรวจฐานจริงแล้วมี </w:t>
            </w:r>
            <w:r>
              <w:rPr>
                <w:rFonts w:ascii="Arial" w:hAnsi="Arial" w:eastAsia="Arial" w:cs="Tahoma"/>
                <w:b/>
                <w:sz w:val="18"/>
              </w:rPr>
              <w:t>492 แถว</w:t>
            </w:r>
            <w:r>
              <w:rPr>
                <w:rFonts w:ascii="Arial" w:hAnsi="Arial" w:eastAsia="Arial" w:cs="Tahoma"/>
                <w:sz w:val="18"/>
              </w:rPr>
              <w:t xml:space="preserve"> · ร้านเปิดใหม่ที่ผูกกับเอกสาร (ดู </w:t>
            </w:r>
            <w:r>
              <w:rPr>
                <w:rFonts w:ascii="Courier New" w:hAnsi="Courier New" w:eastAsia="Courier New" w:cs="Tahoma"/>
                <w:sz w:val="18"/>
              </w:rPr>
              <w:t>batchjob/JOB-09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FGI_NEW_STORE_COMPENSATE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 (</w:t>
            </w:r>
            <w:r>
              <w:rPr>
                <w:rFonts w:ascii="Arial" w:hAnsi="Arial" w:eastAsia="Arial" w:cs="Tahoma"/>
                <w:color w:val="8A3324"/>
                <w:sz w:val="18"/>
              </w:rPr>
              <w:t>%ชดเชย</w:t>
            </w:r>
            <w:r>
              <w:rPr>
                <w:rFonts w:ascii="Arial" w:hAnsi="Arial" w:eastAsia="Arial" w:cs="Tahoma"/>
                <w:sz w:val="18"/>
              </w:rPr>
              <w:t xml:space="preserve"> ต่อร้านใหม่)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ตกหล่นจากตารางนี้จนถึง 2026-09-13</w:t>
            </w:r>
            <w:r>
              <w:rPr>
                <w:rFonts w:ascii="Arial" w:hAnsi="Arial" w:eastAsia="Arial" w:cs="Tahoma"/>
                <w:sz w:val="18"/>
              </w:rPr>
              <w:t xml:space="preserve"> — ตรวจฐานจริงแล้วมี </w:t>
            </w:r>
            <w:r>
              <w:rPr>
                <w:rFonts w:ascii="Arial" w:hAnsi="Arial" w:eastAsia="Arial" w:cs="Tahoma"/>
                <w:b/>
                <w:sz w:val="18"/>
              </w:rPr>
              <w:t>473 แถว</w:t>
            </w:r>
            <w:r>
              <w:rPr>
                <w:rFonts w:ascii="Arial" w:hAnsi="Arial" w:eastAsia="Arial" w:cs="Tahoma"/>
                <w:sz w:val="18"/>
              </w:rPr>
              <w:t xml:space="preserve"> · สัดส่วน %ชดเชยต่อร้านใหม่ ซึ่งกติกาบังคับว่ารวมกันต้องได้ 100% พอดี — </w:t>
            </w:r>
            <w:r>
              <w:rPr>
                <w:rFonts w:ascii="Arial" w:hAnsi="Arial" w:eastAsia="Arial" w:cs="Tahoma"/>
                <w:b/>
                <w:sz w:val="18"/>
              </w:rPr>
              <w:t>ต้อง reconcile หลัง load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FGI_WS_LOG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— </w:t>
            </w:r>
            <w:r>
              <w:rPr>
                <w:rFonts w:ascii="Arial" w:hAnsi="Arial" w:eastAsia="Arial" w:cs="Tahoma"/>
                <w:b/>
                <w:sz w:val="18"/>
              </w:rPr>
              <w:t>ไม่ migrate</w:t>
            </w:r>
            <w:r>
              <w:rPr>
                <w:rFonts w:ascii="Arial" w:hAnsi="Arial" w:eastAsia="Arial" w:cs="Tahoma"/>
                <w:sz w:val="18"/>
              </w:rPr>
              <w:t xml:space="preserve"> (ตัดทิ้งโดยตั้งใจ)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</w:t>
            </w:r>
            <w:r>
              <w:rPr>
                <w:rFonts w:ascii="Arial" w:hAnsi="Arial" w:eastAsia="Arial" w:cs="Tahoma"/>
                <w:b/>
                <w:sz w:val="18"/>
              </w:rPr>
              <w:t>ตรวจฐานจริง 2026-09-13 พบ 20,704 แถว และถูกใช้ในโค้ด Java เดิม 4 ไฟล์</w:t>
            </w:r>
            <w:r>
              <w:rPr>
                <w:rFonts w:ascii="Arial" w:hAnsi="Arial" w:eastAsia="Arial" w:cs="Tahoma"/>
                <w:sz w:val="18"/>
              </w:rPr>
              <w:t xml:space="preserve"> — ไม่ใช่ "ตารางที่เสนอไว้" อย่างที่เคยเขียนไว้ · ระบบใหม่ใช้ </w:t>
            </w:r>
            <w:r>
              <w:rPr>
                <w:rFonts w:ascii="Courier New" w:hAnsi="Courier New" w:eastAsia="Courier New" w:cs="Tahoma"/>
                <w:sz w:val="18"/>
              </w:rPr>
              <w:t>integration_log</w:t>
            </w:r>
            <w:r>
              <w:rPr>
                <w:rFonts w:ascii="Arial" w:hAnsi="Arial" w:eastAsia="Arial" w:cs="Tahoma"/>
                <w:sz w:val="18"/>
              </w:rPr>
              <w:t xml:space="preserve"> ของ SBP เดิม ทำหน้าที่นี้แทน (log payload ราย call) ส่วน ACK ระดับแถวอยู่ที่ </w:t>
            </w:r>
            <w:r>
              <w:rPr>
                <w:rFonts w:ascii="Courier New" w:hAnsi="Courier New" w:eastAsia="Courier New" w:cs="Tahoma"/>
                <w:sz w:val="18"/>
              </w:rPr>
              <w:t>sgi_interface_transactions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log เดิมไม่ถูกยกมา</w:t>
            </w:r>
            <w:r>
              <w:rPr>
                <w:rFonts w:ascii="Arial" w:hAnsi="Arial" w:eastAsia="Arial" w:cs="Tahoma"/>
                <w:sz w:val="18"/>
              </w:rPr>
              <w:t xml:space="preserve"> — ถ้าต้องสืบย้อนต้องเปิดฐานเดิมอ่านเอง ต้องยืนยันว่ารับได้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FGI_IMPACT_STORE_SALES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key STORECODE_I + MONTH + YEAR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FGI_IMPACT_STORE_SALES_TRN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sgi_sales_transactions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 หน้าต่าง × 15 วัน — ห้ามใช้ fcs_monthly_sales แทน (รายเดือน ย้อนกลับเป็นรายวันไม่ได้)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data_source = ALM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FGI_CONFIRM_RECEIVE_DATA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TRANSACTION_PK เป็น polymorphic — ต้องแตกตาม DATA_NAME เป็น typed FK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 (sps_store)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ปลายทางมีข้อมูลอยู่แล้ว 24,284,545 แถว — </w:t>
            </w:r>
            <w:r>
              <w:rPr>
                <w:rFonts w:ascii="Arial" w:hAnsi="Arial" w:eastAsia="Arial" w:cs="Tahoma"/>
                <w:b/>
                <w:sz w:val="18"/>
              </w:rPr>
              <w:t>ไม่ต้อง migrate</w:t>
            </w:r>
            <w:r>
              <w:rPr>
                <w:rFonts w:ascii="Arial" w:hAnsi="Arial" w:eastAsia="Arial" w:cs="Tahoma"/>
                <w:sz w:val="18"/>
              </w:rPr>
              <w:t xml:space="preserve"> เพราะ SGI อ่านอย่างเดียว ห้ามโหลดทับ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CompensateFlow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CompDocumentID -&gt; doc_no · เก็บ round_no/loop_no/allmap_url/statement_id/approver_snapshot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CompensateHistory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PK ActionID · เติม result_category (APPROVE/REJECT/CANCELLED/PENDING)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sgi_document_new_stores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ฝั่ง </w:t>
            </w:r>
            <w:r>
              <w:rPr>
                <w:rFonts w:ascii="Courier New" w:hAnsi="Courier New" w:eastAsia="Courier New" w:cs="Tahoma"/>
                <w:sz w:val="18"/>
              </w:rPr>
              <w:t>_N</w:t>
            </w:r>
            <w:r>
              <w:rPr>
                <w:rFonts w:ascii="Arial" w:hAnsi="Arial" w:eastAsia="Arial" w:cs="Tahoma"/>
                <w:sz w:val="18"/>
              </w:rPr>
              <w:t xml:space="preserve"> + %ชดเชย/ยอดต่อร้าน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CompetInCompenProfile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คู่แข่งที่ผูกกับเอกสาร · </w:t>
            </w:r>
            <w:r>
              <w:rPr>
                <w:rFonts w:ascii="Arial" w:hAnsi="Arial" w:eastAsia="Arial" w:cs="Tahoma"/>
                <w:b/>
                <w:sz w:val="18"/>
              </w:rPr>
              <w:t>competitor_store_code = รหัสสาขาจาก ALLMAP (ไม่มี FK)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brand_code อ้าง master sgi_competitors (11 รหัส 01-11)</w:t>
            </w:r>
            <w:r>
              <w:rPr>
                <w:rFonts w:ascii="Arial" w:hAnsi="Arial" w:eastAsia="Arial" w:cs="Tahoma"/>
                <w:sz w:val="18"/>
              </w:rPr>
              <w:t xml:space="preserve"> · แถวที่มาจาก ALLMAP ตั้ง data_source = ALM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FactorInCompenProfile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sgi_document_external_factors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ปัจจัยภายนอกที่ผูกกับเอกสาร · factor_code อ้าง master sgi_external_factors + ช่วงวันที่มีผล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FGI_IMPACT_STORE_COMPENSATE + CompensateFlow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+ MSSQL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sgi_compensation_histories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ประวัติชดเชยต่อร้าน/รอบ · submit_account_month (งวดที่ Job 6 ส่งไป STA ผ่าน RabbitMQ) · migrate เป็นข้อมูลอ้างอิงของ SGI — ไม่เขียนกลับ </w:t>
            </w:r>
            <w:r>
              <w:rPr>
                <w:rFonts w:ascii="Courier New" w:hAnsi="Courier New" w:eastAsia="Courier New" w:cs="Tahoma"/>
                <w:sz w:val="18"/>
              </w:rPr>
              <w:t>fr_store_insure</w:t>
            </w:r>
            <w:r>
              <w:rPr>
                <w:rFonts w:ascii="Arial" w:hAnsi="Arial" w:eastAsia="Arial" w:cs="Tahoma"/>
                <w:sz w:val="18"/>
              </w:rPr>
              <w:t xml:space="preserve"> ของระบบเดิม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ImpactCostDetail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sgi_document_cost_details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ยอดชดเชยแยกรายเดือน/รายร้านใหม่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RunningNumber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sgi_document_running_numbers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ตั้ง last_running_no ต่อปีให้ตรงกับเลขสูงสุดที่ย้ายมา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CompDocAttachment / CompTempAttachment / AttachFileProfile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sgi_document_attachments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metadata เท่านั้น · ไฟล์จริงต้องย้ายขึ้น S3 ของระบบเดิม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FactorProfile / CompetitionProfile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sgi_external_factors / sgi_competitors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เป็น master ที่ SGI เป็นเจ้าของ · </w:t>
            </w:r>
            <w:r>
              <w:rPr>
                <w:rFonts w:ascii="Arial" w:hAnsi="Arial" w:eastAsia="Arial" w:cs="Tahoma"/>
                <w:b/>
                <w:sz w:val="18"/>
              </w:rPr>
              <w:t>DecisionProfile ไม่ย้ายมาแล้ว</w:t>
            </w:r>
            <w:r>
              <w:rPr>
                <w:rFonts w:ascii="Arial" w:hAnsi="Arial" w:eastAsia="Arial" w:cs="Tahoma"/>
                <w:sz w:val="18"/>
              </w:rPr>
              <w:t xml:space="preserve"> — มติ DP-9 (2026-08-10) ให้ seed ลง common_code ของระบบเดิม (code_type = SGI_DECISION) ไม่สร้างตาราง decisions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กฎแปลงข้อมูลที่ผิดบ่อย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อาการถ้าไม่ทำ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กฎที่ต้องใช้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ค่าที่ติด CHECK constraint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load ล้มทั้ง batch</w:t>
            </w:r>
            <w:r>
              <w:rPr>
                <w:rFonts w:ascii="Arial" w:hAnsi="Arial" w:eastAsia="Arial" w:cs="Tahoma"/>
                <w:sz w:val="18"/>
              </w:rPr>
              <w:t xml:space="preserve"> — DDL มี </w:t>
            </w:r>
            <w:r>
              <w:rPr>
                <w:rFonts w:ascii="Courier New" w:hAnsi="Courier New" w:eastAsia="Courier New" w:cs="Tahoma"/>
                <w:sz w:val="18"/>
              </w:rPr>
              <w:t>CHECK</w:t>
            </w:r>
            <w:r>
              <w:rPr>
                <w:rFonts w:ascii="Arial" w:hAnsi="Arial" w:eastAsia="Arial" w:cs="Tahoma"/>
                <w:sz w:val="18"/>
              </w:rPr>
              <w:t xml:space="preserve"> 28 จุด ถ้าข้อมูลเดิมมีค่านอกโดเมนแม้แถวเดียว INSERT จะถูกปฏิเสธ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profile ค่าจริงของทุกคอลัมน์ที่มี CHECK ก่อน full load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SELECT DISTINCT col, COUNT(*) ... GROUP BY col</w:t>
            </w:r>
            <w:r>
              <w:rPr>
                <w:rFonts w:ascii="Arial" w:hAnsi="Arial" w:eastAsia="Arial" w:cs="Tahoma"/>
                <w:sz w:val="18"/>
              </w:rPr>
              <w:t xml:space="preserve">) แล้วเทียบกับโดเมนใน DDL · จุดที่เสี่ยงที่สุด: </w:t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verify_status</w:t>
            </w:r>
            <w:r>
              <w:rPr>
                <w:rFonts w:ascii="Arial" w:hAnsi="Arial" w:eastAsia="Arial" w:cs="Tahoma"/>
                <w:sz w:val="18"/>
              </w:rPr>
              <w:t xml:space="preserve"> จาก </w:t>
            </w:r>
            <w:r>
              <w:rPr>
                <w:rFonts w:ascii="Courier New" w:hAnsi="Courier New" w:eastAsia="Courier New" w:cs="Tahoma"/>
                <w:sz w:val="18"/>
              </w:rPr>
              <w:t>FLAG_VERIFY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sales_request_status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ทั้งสามยืนยันจากข้อมูลจริงแล้ว ดูตารางแมปในข้อ 5.2.1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created_by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updated_by</w:t>
            </w:r>
            <w:r>
              <w:rPr>
                <w:rFonts w:ascii="Arial" w:hAnsi="Arial" w:eastAsia="Arial" w:cs="Tahoma"/>
                <w:sz w:val="18"/>
              </w:rPr>
              <w:t xml:space="preserve"> จาก </w:t>
            </w:r>
            <w:r>
              <w:rPr>
                <w:rFonts w:ascii="Courier New" w:hAnsi="Courier New" w:eastAsia="Courier New" w:cs="Tahoma"/>
                <w:sz w:val="18"/>
              </w:rPr>
              <w:t>CREATE_BY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UPDATE_BY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ALM/STA/USER</w:t>
            </w:r>
            <w:r>
              <w:rPr>
                <w:rFonts w:ascii="Arial" w:hAnsi="Arial" w:eastAsia="Arial" w:cs="Tahoma"/>
                <w:sz w:val="18"/>
              </w:rPr>
              <w:t xml:space="preserve"> — ค่าอื่นให้ map เป็น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  <w:r>
              <w:rPr>
                <w:rFonts w:ascii="Arial" w:hAnsi="Arial" w:eastAsia="Arial" w:cs="Tahoma"/>
                <w:sz w:val="18"/>
              </w:rPr>
              <w:t xml:space="preserve"> แล้วรายงานจำนวน) · </w:t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Y/W/N</w:t>
            </w:r>
            <w:r>
              <w:rPr>
                <w:rFonts w:ascii="Arial" w:hAnsi="Arial" w:eastAsia="Arial" w:cs="Tahoma"/>
                <w:sz w:val="18"/>
              </w:rPr>
              <w:t xml:space="preserve">) · </w:t>
            </w:r>
            <w:r>
              <w:rPr>
                <w:rFonts w:ascii="Courier New" w:hAnsi="Courier New" w:eastAsia="Courier New" w:cs="Tahoma"/>
                <w:sz w:val="18"/>
              </w:rPr>
              <w:t>data_name</w:t>
            </w:r>
            <w:r>
              <w:rPr>
                <w:rFonts w:ascii="Arial" w:hAnsi="Arial" w:eastAsia="Arial" w:cs="Tahoma"/>
                <w:sz w:val="18"/>
              </w:rPr>
              <w:t xml:space="preserve"> (12 ค่า) · </w:t>
            </w:r>
            <w:r>
              <w:rPr>
                <w:rFonts w:ascii="Arial" w:hAnsi="Arial" w:eastAsia="Arial" w:cs="Tahoma"/>
                <w:b/>
                <w:sz w:val="18"/>
              </w:rPr>
              <w:t>ห้ามแก้ด้วยการถอด CHECK ออก</w:t>
            </w:r>
            <w:r>
              <w:rPr>
                <w:rFonts w:ascii="Arial" w:hAnsi="Arial" w:eastAsia="Arial" w:cs="Tahoma"/>
                <w:sz w:val="18"/>
              </w:rPr>
              <w:t xml:space="preserve"> — ให้แก้ค่าหรือขยายโดเมนอย่างตั้งใจพร้อมอัปเดต </w:t>
            </w:r>
            <w:r>
              <w:rPr>
                <w:rFonts w:ascii="Courier New" w:hAnsi="Courier New" w:eastAsia="Courier New" w:cs="Tahoma"/>
                <w:sz w:val="18"/>
              </w:rPr>
              <w:t>Database design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leading zero ของรหัสร้าน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 00788 กลายเป็น 788 แล้ว join ไม่ติด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lpad(store_code, 5, '0') ทุกจุด · ปลายทางเป็น VARCHAR(5)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ปี พ.ศ./ค.ศ.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วันที่เพี้ยน 543 ปี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ค.ศ. ใน DB และ 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  <w:r>
              <w:rPr>
                <w:rFonts w:ascii="Arial" w:hAnsi="Arial" w:eastAsia="Arial" w:cs="Tahoma"/>
                <w:sz w:val="18"/>
              </w:rPr>
              <w:t xml:space="preserve"> เป็นปี </w:t>
            </w:r>
            <w:r>
              <w:rPr>
                <w:rFonts w:ascii="Arial" w:hAnsi="Arial" w:eastAsia="Arial" w:cs="Tahoma"/>
                <w:b/>
                <w:sz w:val="18"/>
              </w:rPr>
              <w:t>ค.ศ.</w:t>
            </w:r>
            <w:r>
              <w:rPr>
                <w:rFonts w:ascii="Arial" w:hAnsi="Arial" w:eastAsia="Arial" w:cs="Tahoma"/>
                <w:sz w:val="18"/>
              </w:rPr>
              <w:t xml:space="preserve"> ด้วย (มติ 2026-08-06) · ถ้าของเดิมเป็น พ.ศ. ต้องแปลงตอน migrate ด้วย toAD()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polymorphic 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FK ชี้ผิดตาราง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แตก TRANSACTION_PK ตาม DATA_NAME เป็น impact_process_id / sales_summary_id / doc_no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เลขเอกสารซ้ำ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ออกเลขใหม่ทับของเก่า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หลังโหลด ตั้ง sgi_document_running_numbers.last_running_no = MAX(running) ต่อปี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ยอดขายรายวัน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ข้อมูล 60 วันไม่ครบ ทำให้ธงผิดปกติเพี้ยน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ต้องมาจาก FGI_IMPACT_STORE_SALES_TRN เท่านั้น · fcs_monthly_sales (711,384 แถว) ใช้ cross-check ได้อย่างเดียว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5.2.1 ตารางแมปค่าสถานะตอน migrate (ยืนยันจากฐานเดิมจริง)</w:t>
      </w:r>
    </w:p>
    <w:p>
      <w:pPr>
        <w:keepNext w:val="0"/>
      </w:pPr>
      <w:r>
        <w:t xml:space="preserve">ตัวเลขทั้งหมดมาจากการ profile ฐาน Oracle ของระบบเดิมเมื่อ </w:t>
      </w:r>
      <w:r>
        <w:rPr>
          <w:b/>
        </w:rPr>
        <w:t>2026-09-12</w:t>
      </w:r>
      <w:r>
        <w:t xml:space="preserve"> (</w:t>
      </w:r>
      <w:r>
        <w:rPr>
          <w:rFonts w:ascii="Courier New" w:hAnsi="Courier New" w:eastAsia="Courier New" w:cs="Tahoma"/>
        </w:rPr>
        <w:t>tools/introspect_legacy_oracle.py</w:t>
      </w:r>
      <w:r>
        <w:t xml:space="preserve"> · ตาราง </w:t>
      </w:r>
      <w:r>
        <w:rPr>
          <w:rFonts w:ascii="Courier New" w:hAnsi="Courier New" w:eastAsia="Courier New" w:cs="Tahoma"/>
        </w:rPr>
        <w:t>FGI_IMPACT_STORE_BK_20250515</w:t>
      </w:r>
      <w:r>
        <w:t xml:space="preserve"> 26,264 แถว และ </w:t>
      </w:r>
      <w:r>
        <w:rPr>
          <w:rFonts w:ascii="Courier New" w:hAnsi="Courier New" w:eastAsia="Courier New" w:cs="Tahoma"/>
        </w:rPr>
        <w:t>FGI_IMPACT_STORE_SALES_BK_20250515</w:t>
      </w:r>
      <w:r>
        <w:t xml:space="preserve"> 8,730 แถว — ตาราง live ถูกรีเซ็ตเมื่อ 2025-05-15 จึงมีแค่ 728 แถว ใช้เป็นภาพแทนไม่ได้) · </w:t>
      </w:r>
      <w:r>
        <w:rPr>
          <w:b/>
        </w:rPr>
        <w:t>แถวที่ยังไม่เคาะทำให้ load ล้มทั้ง batch</w:t>
      </w:r>
      <w:r>
        <w:t xml:space="preserve"> เพราะทั้งไฟล์อยู่ใน transaction 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ค่าเดิม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จำนวนแถวจริง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แมปเป็นอะไรในโครงใหม่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สถานะ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14,424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verify_status = 'N'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8,556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verify_status = 'P'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+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Courier New" w:hAnsi="Courier New" w:eastAsia="Courier New" w:cs="Tahoma"/>
                <w:sz w:val="18"/>
              </w:rPr>
              <w:t>sales_request_status = 'Y'</w:t>
            </w:r>
            <w:r>
              <w:rPr>
                <w:rFonts w:ascii="Arial" w:hAnsi="Arial" w:eastAsia="Arial" w:cs="Tahoma"/>
                <w:sz w:val="18"/>
              </w:rPr>
              <w:t xml:space="preserve"> — ค่าเดียวของเดิมถือสองความหมาย (ผ่านการตรวจคู่ร้าน </w:t>
            </w:r>
            <w:r>
              <w:rPr>
                <w:rFonts w:ascii="Arial" w:hAnsi="Arial" w:eastAsia="Arial" w:cs="Tahoma"/>
                <w:b/>
                <w:sz w:val="18"/>
              </w:rPr>
              <w:t>และ</w:t>
            </w:r>
            <w:r>
              <w:rPr>
                <w:rFonts w:ascii="Arial" w:hAnsi="Arial" w:eastAsia="Arial" w:cs="Tahoma"/>
                <w:sz w:val="18"/>
              </w:rPr>
              <w:t xml:space="preserve"> ยอดขายผ่านแล้ว) โครงใหม่แยกเป็นสองคอลัมน์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ต้องเคาะ</w:t>
            </w:r>
            <w:r>
              <w:rPr>
                <w:rFonts w:ascii="Arial" w:hAnsi="Arial" w:eastAsia="Arial" w:cs="Tahoma"/>
                <w:sz w:val="18"/>
              </w:rPr>
              <w:t xml:space="preserve"> — แมปตรงตัวจะติด CHECK ทันที 8,556 แถว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3,064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verify_status = 'W'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verify_status = 'P'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FGI_IMPACT_STORE_SALES.FLAG_VERIFY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6,029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sgi_fgi_impact_sales_summaries.sales_status = 'Y'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FGI_IMPACT_STORE_SALES.FLAG_VERIFY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2,549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sgi_fgi_impact_sales_summaries.sales_status = 'N'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= ประเมินแล้วยอดไม่ตก (</w:t>
            </w:r>
            <w:r>
              <w:rPr>
                <w:rFonts w:ascii="Courier New" w:hAnsi="Courier New" w:eastAsia="Courier New" w:cs="Tahoma"/>
                <w:sz w:val="18"/>
              </w:rPr>
              <w:t>growth_rate_diff &gt;= 0</w:t>
            </w:r>
            <w:r>
              <w:rPr>
                <w:rFonts w:ascii="Arial" w:hAnsi="Arial" w:eastAsia="Arial" w:cs="Tahoma"/>
                <w:sz w:val="18"/>
              </w:rPr>
              <w:t xml:space="preserve">) </w:t>
            </w:r>
            <w:r>
              <w:rPr>
                <w:rFonts w:ascii="Arial" w:hAnsi="Arial" w:eastAsia="Arial" w:cs="Tahoma"/>
                <w:b/>
                <w:sz w:val="18"/>
              </w:rPr>
              <w:t>ไม่ใช่ความผิดพลาด</w:t>
            </w:r>
            <w:r>
              <w:rPr>
                <w:rFonts w:ascii="Arial" w:hAnsi="Arial" w:eastAsia="Arial" w:cs="Tahoma"/>
                <w:sz w:val="18"/>
              </w:rPr>
              <w:t xml:space="preserve"> จึงแมปเป็น </w:t>
            </w:r>
            <w:r>
              <w:rPr>
                <w:rFonts w:ascii="Courier New" w:hAnsi="Courier New" w:eastAsia="Courier New" w:cs="Tahoma"/>
                <w:sz w:val="18"/>
              </w:rPr>
              <w:t>E</w:t>
            </w:r>
            <w:r>
              <w:rPr>
                <w:rFonts w:ascii="Arial" w:hAnsi="Arial" w:eastAsia="Arial" w:cs="Tahoma"/>
                <w:sz w:val="18"/>
              </w:rPr>
              <w:t xml:space="preserve"> 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</w:t>
            </w:r>
            <w:r>
              <w:rPr>
                <w:rFonts w:ascii="Arial" w:hAnsi="Arial" w:eastAsia="Arial" w:cs="Tahoma"/>
                <w:b/>
                <w:sz w:val="18"/>
              </w:rPr>
              <w:t>เคาะแล้ว</w:t>
            </w:r>
            <w:r>
              <w:rPr>
                <w:rFonts w:ascii="Arial" w:hAnsi="Arial" w:eastAsia="Arial" w:cs="Tahoma"/>
                <w:sz w:val="18"/>
              </w:rPr>
              <w:t xml:space="preserve"> (ข้อ 2.37) — โดเมนเดิมมี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อยู่แล้ว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FGI_IMPACT_STORE_SALES.FLAG_VERIFY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151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sgi_fgi_impact_sales_summaries.sales_status = 'P'</w:t>
            </w:r>
            <w:r>
              <w:rPr>
                <w:rFonts w:ascii="Arial" w:hAnsi="Arial" w:eastAsia="Arial" w:cs="Tahoma"/>
                <w:sz w:val="18"/>
              </w:rPr>
              <w:t xml:space="preserve"> (ขอแล้วรอผล) — </w:t>
            </w:r>
            <w:r>
              <w:rPr>
                <w:rFonts w:ascii="Arial" w:hAnsi="Arial" w:eastAsia="Arial" w:cs="Tahoma"/>
                <w:b/>
                <w:sz w:val="18"/>
              </w:rPr>
              <w:t>โดเมนเดิมไม่มี `P` จึงเพิ่มเข้าไป</w:t>
            </w:r>
            <w:r>
              <w:rPr>
                <w:rFonts w:ascii="Arial" w:hAnsi="Arial" w:eastAsia="Arial" w:cs="Tahoma"/>
                <w:sz w:val="18"/>
              </w:rPr>
              <w:t xml:space="preserve"> เป็น </w:t>
            </w:r>
            <w:r>
              <w:rPr>
                <w:rFonts w:ascii="Courier New" w:hAnsi="Courier New" w:eastAsia="Courier New" w:cs="Tahoma"/>
                <w:sz w:val="18"/>
              </w:rPr>
              <w:t>W/P/Y/N/E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</w:t>
            </w:r>
            <w:r>
              <w:rPr>
                <w:rFonts w:ascii="Arial" w:hAnsi="Arial" w:eastAsia="Arial" w:cs="Tahoma"/>
                <w:b/>
                <w:sz w:val="18"/>
              </w:rPr>
              <w:t>เคาะแล้ว</w:t>
            </w:r>
            <w:r>
              <w:rPr>
                <w:rFonts w:ascii="Arial" w:hAnsi="Arial" w:eastAsia="Arial" w:cs="Tahoma"/>
                <w:sz w:val="18"/>
              </w:rPr>
              <w:t xml:space="preserve"> (ข้อ 2.37)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FGI_IMPACT_STORE_SALES.FLAG_VERIFY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sales_status = 'W'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ตรงตัว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sgi_fgi_impact_stores.sales_request_status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ไม่มีต้นทางในระบบเดิม</w:t>
            </w:r>
            <w:r>
              <w:rPr>
                <w:rFonts w:ascii="Arial" w:hAnsi="Arial" w:eastAsia="Arial" w:cs="Tahoma"/>
                <w:sz w:val="18"/>
              </w:rPr>
              <w:t xml:space="preserve"> — เป็นคอลัมน์ใหม่ที่ติดตาม *การขอ* ยอดขายระดับคู่ร้าน (W ยังไม่ขอ · P ขอแล้ว · Y ได้ข้อมูล · E ขอไม่สำเร็จ) คนละเรื่องกับ </w:t>
            </w:r>
            <w:r>
              <w:rPr>
                <w:rFonts w:ascii="Courier New" w:hAnsi="Courier New" w:eastAsia="Courier New" w:cs="Tahoma"/>
                <w:sz w:val="18"/>
              </w:rPr>
              <w:t>sales_status</w:t>
            </w:r>
            <w:r>
              <w:rPr>
                <w:rFonts w:ascii="Arial" w:hAnsi="Arial" w:eastAsia="Arial" w:cs="Tahoma"/>
                <w:sz w:val="18"/>
              </w:rPr>
              <w:t xml:space="preserve"> ที่เป็น *ผลทางธุรกิจ* จึงไม่มี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ℹ️ ไม่เกี่ยวกับ migration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sales_status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ไม่เคยถูกใช้เลยในระบบเดิม — สงวนไว้สำหรับกรณีที่ Job 5 คำนวณไม่ได้จริง ๆ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ℹ️ ค่าใหม่ของโครงนี้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CREATE_BY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USER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ไม่เคยถูกใช้เลย — ALM 23,126 · STA 3,138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ℹ️ ค่าใหม่ของโครงนี้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UPDATE_BY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NULL ทั้ง 26,264 แถว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updated_by</w:t>
            </w:r>
            <w:r>
              <w:rPr>
                <w:rFonts w:ascii="Arial" w:hAnsi="Arial" w:eastAsia="Arial" w:cs="Tahoma"/>
                <w:sz w:val="18"/>
              </w:rPr>
              <w:t xml:space="preserve"> เป็น NULL ได้อยู่แล้ว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ไม่มีปัญหา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ALM 4,670 · STA 2,877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datasource</w:t>
            </w:r>
            <w:r>
              <w:rPr>
                <w:rFonts w:ascii="Arial" w:hAnsi="Arial" w:eastAsia="Arial" w:cs="Tahoma"/>
                <w:sz w:val="18"/>
              </w:rPr>
              <w:t xml:space="preserve"> ตรงตัว — </w:t>
            </w:r>
            <w:r>
              <w:rPr>
                <w:rFonts w:ascii="Arial" w:hAnsi="Arial" w:eastAsia="Arial" w:cs="Tahoma"/>
                <w:b/>
                <w:sz w:val="18"/>
              </w:rPr>
              <w:t>ไม่มี `HRS` จริง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ไม่มีปัญหา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 7,545 · Y 2 · W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ตรงตัว (</w:t>
            </w:r>
            <w:r>
              <w:rPr>
                <w:rFonts w:ascii="Courier New" w:hAnsi="Courier New" w:eastAsia="Courier New" w:cs="Tahoma"/>
                <w:sz w:val="18"/>
              </w:rPr>
              <w:t>Y/W/N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✅ ไม่มีปัญหา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5.2.2 คีย์กันซ้ำที่ทำให้ load ล้ม (ยืนยันจากฐานเดิมจริง)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คีย์ของโครงใหม่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ข้อมูลเดิมละเมิดกี่กลุ่ม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 load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uq_impact_store_pair (impacted_store_code, new_store_code, impact_month)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67 กลุ่ม</w:t>
            </w:r>
            <w:r>
              <w:rPr>
                <w:rFonts w:ascii="Arial" w:hAnsi="Arial" w:eastAsia="Arial" w:cs="Tahoma"/>
                <w:sz w:val="18"/>
              </w:rPr>
              <w:t xml:space="preserve"> ในข้อมูลประวัติ · </w:t>
            </w:r>
            <w:r>
              <w:rPr>
                <w:rFonts w:ascii="Arial" w:hAnsi="Arial" w:eastAsia="Arial" w:cs="Tahoma"/>
                <w:b/>
                <w:sz w:val="18"/>
              </w:rPr>
              <w:t>93 กลุ่ม</w:t>
            </w:r>
            <w:r>
              <w:rPr>
                <w:rFonts w:ascii="Arial" w:hAnsi="Arial" w:eastAsia="Arial" w:cs="Tahoma"/>
                <w:sz w:val="18"/>
              </w:rPr>
              <w:t xml:space="preserve"> ในตาราง live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</w:t>
            </w:r>
            <w:r>
              <w:rPr>
                <w:rFonts w:ascii="Arial" w:hAnsi="Arial" w:eastAsia="Arial" w:cs="Tahoma"/>
                <w:b/>
                <w:sz w:val="18"/>
              </w:rPr>
              <w:t>มติผู้ใช้ 2026-10-05 (DECISIONS 2.38) — รวมเป็นแถวเดียวทีละช่อง ไม่ลบทิ้งทั้งแถว</w:t>
            </w:r>
            <w:r>
              <w:rPr>
                <w:rFonts w:ascii="Arial" w:hAnsi="Arial" w:eastAsia="Arial" w:cs="Tahoma"/>
                <w:sz w:val="18"/>
              </w:rPr>
              <w:t xml:space="preserve"> · วัดตารางพักบน dev (26,992 แถว): </w:t>
            </w:r>
            <w:r>
              <w:rPr>
                <w:rFonts w:ascii="Arial" w:hAnsi="Arial" w:eastAsia="Arial" w:cs="Tahoma"/>
                <w:b/>
                <w:sz w:val="18"/>
              </w:rPr>
              <w:t>162 กลุ่ม</w:t>
            </w:r>
            <w:r>
              <w:rPr>
                <w:rFonts w:ascii="Arial" w:hAnsi="Arial" w:eastAsia="Arial" w:cs="Tahoma"/>
                <w:sz w:val="18"/>
              </w:rPr>
              <w:t xml:space="preserve"> · 116 กลุ่มเหมือนกันทุกช่อง · </w:t>
            </w:r>
            <w:r>
              <w:rPr>
                <w:rFonts w:ascii="Arial" w:hAnsi="Arial" w:eastAsia="Arial" w:cs="Tahoma"/>
                <w:b/>
                <w:sz w:val="18"/>
              </w:rPr>
              <w:t>46 กลุ่มมีทั้งแถว ALM และแถว STA</w:t>
            </w:r>
            <w:r>
              <w:rPr>
                <w:rFonts w:ascii="Arial" w:hAnsi="Arial" w:eastAsia="Arial" w:cs="Tahoma"/>
                <w:sz w:val="18"/>
              </w:rPr>
              <w:t xml:space="preserve"> (43 กลุ่มสถานะต่างกัน: ALM ถูกระบบตัดทิ้ง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แต่คนส่งเข้ามาใหม่ทาง STA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· แถว STA ระยะทาง 0 ไม่มีลิงก์แผนที่) → ระยะทาง · ลิงก์แผนที่ · ประเภทร้าน เอาจาก</w:t>
            </w:r>
            <w:r>
              <w:rPr>
                <w:rFonts w:ascii="Arial" w:hAnsi="Arial" w:eastAsia="Arial" w:cs="Tahoma"/>
                <w:b/>
                <w:sz w:val="18"/>
              </w:rPr>
              <w:t>แถว ALM ที่ใกล้สุด</w:t>
            </w:r>
            <w:r>
              <w:rPr>
                <w:rFonts w:ascii="Arial" w:hAnsi="Arial" w:eastAsia="Arial" w:cs="Tahoma"/>
                <w:sz w:val="18"/>
              </w:rPr>
              <w:t xml:space="preserve"> · สถานะ + ผู้สร้าง/แก้ เอาจาก</w:t>
            </w:r>
            <w:r>
              <w:rPr>
                <w:rFonts w:ascii="Arial" w:hAnsi="Arial" w:eastAsia="Arial" w:cs="Tahoma"/>
                <w:b/>
                <w:sz w:val="18"/>
              </w:rPr>
              <w:t>แถว STA/คนแก้ที่แก้ล่าสุด</w:t>
            </w:r>
            <w:r>
              <w:rPr>
                <w:rFonts w:ascii="Arial" w:hAnsi="Arial" w:eastAsia="Arial" w:cs="Tahoma"/>
                <w:sz w:val="18"/>
              </w:rPr>
              <w:t xml:space="preserve"> · id เอาจาก</w:t>
            </w:r>
            <w:r>
              <w:rPr>
                <w:rFonts w:ascii="Arial" w:hAnsi="Arial" w:eastAsia="Arial" w:cs="Tahoma"/>
                <w:b/>
                <w:sz w:val="18"/>
              </w:rPr>
              <w:t>แถวที่ตารางลูกอ้างถึง</w:t>
            </w:r>
            <w:r>
              <w:rPr>
                <w:rFonts w:ascii="Arial" w:hAnsi="Arial" w:eastAsia="Arial" w:cs="Tahoma"/>
                <w:sz w:val="18"/>
              </w:rPr>
              <w:t xml:space="preserve"> · บันทึกทุกแถวไว้ที่ </w:t>
            </w:r>
            <w:r>
              <w:rPr>
                <w:rFonts w:ascii="Courier New" w:hAnsi="Courier New" w:eastAsia="Courier New" w:cs="Tahoma"/>
                <w:sz w:val="18"/>
              </w:rPr>
              <w:t>sgi_mig_impact_store_merge</w:t>
            </w:r>
            <w:r>
              <w:rPr>
                <w:rFonts w:ascii="Arial" w:hAnsi="Arial" w:eastAsia="Arial" w:cs="Tahoma"/>
                <w:sz w:val="18"/>
              </w:rPr>
              <w:t xml:space="preserve"> (แถวไหนรวมเข้าแถวไหน · เอาค่าจากแถวไหน) ให้ธุรกิจยืนยันก่อน cutover · 🔴 แถวลูกใน </w:t>
            </w:r>
            <w:r>
              <w:rPr>
                <w:rFonts w:ascii="Courier New" w:hAnsi="Courier New" w:eastAsia="Courier New" w:cs="Tahoma"/>
                <w:sz w:val="18"/>
              </w:rPr>
              <w:t>sgi_fgi_new_store_compensations</w:t>
            </w:r>
            <w:r>
              <w:rPr>
                <w:rFonts w:ascii="Arial" w:hAnsi="Arial" w:eastAsia="Arial" w:cs="Tahoma"/>
                <w:sz w:val="18"/>
              </w:rPr>
              <w:t xml:space="preserve"> ที่ชี้ไปแถวที่ถูกรวม </w:t>
            </w:r>
            <w:r>
              <w:rPr>
                <w:rFonts w:ascii="Arial" w:hAnsi="Arial" w:eastAsia="Arial" w:cs="Tahoma"/>
                <w:b/>
                <w:sz w:val="18"/>
              </w:rPr>
              <w:t>ชี้ไปแถวหลักแทน</w:t>
            </w:r>
            <w:r>
              <w:rPr>
                <w:rFonts w:ascii="Arial" w:hAnsi="Arial" w:eastAsia="Arial" w:cs="Tahoma"/>
                <w:sz w:val="18"/>
              </w:rPr>
              <w:t xml:space="preserve"> (เดิมหลุดเงียบเพราะ id หายไป)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uq_impact_process (impacted_store_code, impact_month)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9 กลุ่ม</w:t>
            </w:r>
            <w:r>
              <w:rPr>
                <w:rFonts w:ascii="Arial" w:hAnsi="Arial" w:eastAsia="Arial" w:cs="Tahoma"/>
                <w:sz w:val="18"/>
              </w:rPr>
              <w:t xml:space="preserve"> (ข้อมูลประวัติ) · </w:t>
            </w:r>
            <w:r>
              <w:rPr>
                <w:rFonts w:ascii="Arial" w:hAnsi="Arial" w:eastAsia="Arial" w:cs="Tahoma"/>
                <w:b/>
                <w:sz w:val="18"/>
              </w:rPr>
              <w:t>8 กลุ่ม</w:t>
            </w:r>
            <w:r>
              <w:rPr>
                <w:rFonts w:ascii="Arial" w:hAnsi="Arial" w:eastAsia="Arial" w:cs="Tahoma"/>
                <w:sz w:val="18"/>
              </w:rPr>
              <w:t xml:space="preserve"> (live)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</w:t>
            </w:r>
            <w:r>
              <w:rPr>
                <w:rFonts w:ascii="Arial" w:hAnsi="Arial" w:eastAsia="Arial" w:cs="Tahoma"/>
                <w:b/>
                <w:sz w:val="18"/>
              </w:rPr>
              <w:t>เคาะครบแล้ว (ข้อ 2.38-2 · 2026-09-13)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impact_month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START_COMPENSATE_YEAR</w:t>
            </w:r>
            <w:r>
              <w:rPr>
                <w:rFonts w:ascii="Arial" w:hAnsi="Arial" w:eastAsia="Arial" w:cs="Tahoma"/>
                <w:sz w:val="18"/>
              </w:rPr>
              <w:t>+</w:t>
            </w:r>
            <w:r>
              <w:rPr>
                <w:rFonts w:ascii="Courier New" w:hAnsi="Courier New" w:eastAsia="Courier New" w:cs="Tahoma"/>
                <w:sz w:val="18"/>
              </w:rPr>
              <w:t>MONTH</w:t>
            </w:r>
            <w:r>
              <w:rPr>
                <w:rFonts w:ascii="Arial" w:hAnsi="Arial" w:eastAsia="Arial" w:cs="Tahoma"/>
                <w:sz w:val="18"/>
              </w:rPr>
              <w:t xml:space="preserve"> · กติกาเลือกแถวอยู่ในหัวข้อ 5.2.4 ด้านล่าง (ตัดสินครบ 9/9 กลุ่ม) · การเติม </w:t>
            </w:r>
            <w:r>
              <w:rPr>
                <w:rFonts w:ascii="Courier New" w:hAnsi="Courier New" w:eastAsia="Courier New" w:cs="Tahoma"/>
                <w:sz w:val="18"/>
              </w:rPr>
              <w:t>datasource</w:t>
            </w:r>
            <w:r>
              <w:rPr>
                <w:rFonts w:ascii="Arial" w:hAnsi="Arial" w:eastAsia="Arial" w:cs="Tahoma"/>
                <w:sz w:val="18"/>
              </w:rPr>
              <w:t xml:space="preserve"> เข้าคีย์ </w:t>
            </w:r>
            <w:r>
              <w:rPr>
                <w:rFonts w:ascii="Arial" w:hAnsi="Arial" w:eastAsia="Arial" w:cs="Tahoma"/>
                <w:b/>
                <w:sz w:val="18"/>
              </w:rPr>
              <w:t>ไม่ช่วยเลย</w:t>
            </w:r>
            <w:r>
              <w:rPr>
                <w:rFonts w:ascii="Arial" w:hAnsi="Arial" w:eastAsia="Arial" w:cs="Tahoma"/>
                <w:sz w:val="18"/>
              </w:rPr>
              <w:t xml:space="preserve"> (ยังซ้ำ 9 กลุ่มเท่าเดิม)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storecode_i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storecode_n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VARCHAR(5)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0 (ความยาวจริงสูงสุด = 5 ทั้งที่คอลัมน์เดิมเป็น </w:t>
            </w:r>
            <w:r>
              <w:rPr>
                <w:rFonts w:ascii="Courier New" w:hAnsi="Courier New" w:eastAsia="Courier New" w:cs="Tahoma"/>
                <w:sz w:val="18"/>
              </w:rPr>
              <w:t>VARCHAR2(10)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ไม่ต้องทำอะไร — แต่ต้องคง </w:t>
            </w:r>
            <w:r>
              <w:rPr>
                <w:rFonts w:ascii="Courier New" w:hAnsi="Courier New" w:eastAsia="Courier New" w:cs="Tahoma"/>
                <w:sz w:val="18"/>
              </w:rPr>
              <w:t>lpad(..., 5, '0')</w:t>
            </w:r>
            <w:r>
              <w:rPr>
                <w:rFonts w:ascii="Arial" w:hAnsi="Arial" w:eastAsia="Arial" w:cs="Tahoma"/>
                <w:sz w:val="18"/>
              </w:rPr>
              <w:t xml:space="preserve"> ไว้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distance_km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NUMERIC(8,3)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0 (ของเดิมเป็น </w:t>
            </w:r>
            <w:r>
              <w:rPr>
                <w:rFonts w:ascii="Courier New" w:hAnsi="Courier New" w:eastAsia="Courier New" w:cs="Tahoma"/>
                <w:sz w:val="18"/>
              </w:rPr>
              <w:t>NUMBER(3,2)</w:t>
            </w:r>
            <w:r>
              <w:rPr>
                <w:rFonts w:ascii="Arial" w:hAnsi="Arial" w:eastAsia="Arial" w:cs="Tahoma"/>
                <w:sz w:val="18"/>
              </w:rPr>
              <w:t xml:space="preserve"> ค่าจริง 0.03–1.52 กม.)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ไม่ต้องแปลงหน่วย — ของเดิมเก็บเป็นกิโลเมตรอยู่แล้ว · ⚠️ แถว </w:t>
            </w:r>
            <w:r>
              <w:rPr>
                <w:rFonts w:ascii="Courier New" w:hAnsi="Courier New" w:eastAsia="Courier New" w:cs="Tahoma"/>
                <w:sz w:val="18"/>
              </w:rPr>
              <w:t>CREATE_BY = 'STA'</w:t>
            </w:r>
            <w:r>
              <w:rPr>
                <w:rFonts w:ascii="Arial" w:hAnsi="Arial" w:eastAsia="Arial" w:cs="Tahoma"/>
                <w:sz w:val="18"/>
              </w:rPr>
              <w:t xml:space="preserve"> 3,137 แถวมี </w:t>
            </w:r>
            <w:r>
              <w:rPr>
                <w:rFonts w:ascii="Courier New" w:hAnsi="Courier New" w:eastAsia="Courier New" w:cs="Tahoma"/>
                <w:sz w:val="18"/>
              </w:rPr>
              <w:t>DISTANCE = 0</w:t>
            </w:r>
            <w:r>
              <w:rPr>
                <w:rFonts w:ascii="Arial" w:hAnsi="Arial" w:eastAsia="Arial" w:cs="Tahoma"/>
                <w:sz w:val="18"/>
              </w:rPr>
              <w:t xml:space="preserve"> และหน่วยเป็น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5.2.3 การสร้างแถวแม่ `sgi_fgi_impact_processes` ตอน migrate</w:t>
      </w:r>
    </w:p>
    <w:p>
      <w:pPr>
        <w:keepNext w:val="0"/>
      </w:pPr>
      <w:r>
        <w:t>โครงใหม่บังคับให้</w:t>
      </w:r>
      <w:r>
        <w:rPr>
          <w:b/>
        </w:rPr>
        <w:t>คู่ร้านทุกแถวต้องมีแถวแม่</w:t>
      </w:r>
      <w:r>
        <w:t xml:space="preserve"> (</w:t>
      </w:r>
      <w:r>
        <w:rPr>
          <w:rFonts w:ascii="Courier New" w:hAnsi="Courier New" w:eastAsia="Courier New" w:cs="Tahoma"/>
        </w:rPr>
        <w:t>impact_process_id BIGINT NOT NULL</w:t>
      </w:r>
      <w:r>
        <w:t xml:space="preserve"> + FK) แต่ระบบเดิมสร้าง </w:t>
      </w:r>
      <w:r>
        <w:rPr>
          <w:rFonts w:ascii="Courier New" w:hAnsi="Courier New" w:eastAsia="Courier New" w:cs="Tahoma"/>
        </w:rPr>
        <w:t>FGI_IMPACT_STORE_ON_PROCESS</w:t>
      </w:r>
      <w:r>
        <w:t xml:space="preserve"> </w:t>
      </w:r>
      <w:r>
        <w:rPr>
          <w:b/>
        </w:rPr>
        <w:t>เฉพาะตอนที่รอบชดเชยเริ่มจริง</w:t>
      </w:r>
      <w:r>
        <w:t xml:space="preserve"> (</w:t>
      </w:r>
      <w:r>
        <w:rPr>
          <w:rFonts w:ascii="Courier New" w:hAnsi="Courier New" w:eastAsia="Courier New" w:cs="Tahoma"/>
        </w:rPr>
        <w:t>ExportJdbc</w:t>
      </w:r>
      <w:r>
        <w:t xml:space="preserve"> · หลังคู่ร้านผ่านเป็น </w:t>
      </w:r>
      <w:r>
        <w:rPr>
          <w:rFonts w:ascii="Courier New" w:hAnsi="Courier New" w:eastAsia="Courier New" w:cs="Tahoma"/>
        </w:rPr>
        <w:t>P</w:t>
      </w:r>
      <w:r>
        <w:t xml:space="preserve"> และยอดขายผ่านแล้ว) — </w:t>
      </w:r>
      <w:r>
        <w:rPr>
          <w:b/>
        </w:rPr>
        <w:t>ไม่ใช่ตอนนำเข้า</w:t>
      </w:r>
      <w:r>
        <w:t xml:space="preserve"> ผลคือคู่ร้านส่วนใหญ่ไม่มีแถวแม่ในระบบเดิม และ migration ต้อง </w:t>
      </w:r>
      <w:r>
        <w:rPr>
          <w:b/>
        </w:rPr>
        <w:t>สร้างขึ้นใหม่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ตัวเลขจากข้อมูลจริง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คู่ร้านในระบบเดิม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26,264 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แถวแม่ที่โครงใหม่ต้องมี = </w:t>
            </w:r>
            <w:r>
              <w:rPr>
                <w:rFonts w:ascii="Courier New" w:hAnsi="Courier New" w:eastAsia="Courier New" w:cs="Tahoma"/>
                <w:sz w:val="18"/>
              </w:rPr>
              <w:t>DISTINCT (storecode_i, year, month)</w:t>
            </w:r>
            <w:r>
              <w:rPr>
                <w:rFonts w:ascii="Arial" w:hAnsi="Arial" w:eastAsia="Arial" w:cs="Tahoma"/>
                <w:sz w:val="18"/>
              </w:rPr>
              <w:t xml:space="preserve"> ของคู่ร้าน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24,783 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แถวแม่ที่ระบบเดิมมีจริง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7,548 แถว (3,143 ร้าน)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แถวแม่ที่ต้องสร้างขึ้นใหม่ตอน migrate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17,247 แถว (69.6%)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แถวแม่ที่ไม่มีคู่ร้านรองรับเลย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0</w:t>
            </w:r>
            <w:r>
              <w:rPr>
                <w:rFonts w:ascii="Arial" w:hAnsi="Arial" w:eastAsia="Arial" w:cs="Tahoma"/>
                <w:sz w:val="18"/>
              </w:rPr>
              <w:t xml:space="preserve"> — สร้างจากคู่ร้านได้ครบ ไม่มีของตกหล่น</w:t>
            </w:r>
          </w:p>
        </w:tc>
      </w:tr>
    </w:tbl>
    <w:p/>
    <w:p>
      <w:r>
        <w:rPr>
          <w:b/>
        </w:rPr>
        <w:t>กติกาการสร้าง</w:t>
      </w:r>
      <w:r>
        <w:t xml:space="preserve"> — สองขั้น ห้ามสลับลำดับ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ทำอะไร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สร้างแถวแม่จาก </w:t>
            </w:r>
            <w:r>
              <w:rPr>
                <w:rFonts w:ascii="Courier New" w:hAnsi="Courier New" w:eastAsia="Courier New" w:cs="Tahoma"/>
                <w:sz w:val="18"/>
              </w:rPr>
              <w:t>SELECT DISTINCT storecode_i, year, month FROM FGI_IMPACT_STORE</w:t>
            </w:r>
            <w:r>
              <w:rPr>
                <w:rFonts w:ascii="Arial" w:hAnsi="Arial" w:eastAsia="Arial" w:cs="Tahoma"/>
                <w:sz w:val="18"/>
              </w:rPr>
              <w:t xml:space="preserve"> → </w:t>
            </w:r>
            <w:r>
              <w:rPr>
                <w:rFonts w:ascii="Courier New" w:hAnsi="Courier New" w:eastAsia="Courier New" w:cs="Tahoma"/>
                <w:sz w:val="18"/>
              </w:rPr>
              <w:t>impacted_store_code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impact_month = to_char(year)||'-'||lpad(month,2,'0')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impact_year = year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LEFT JOIN FGI_IMPACT_STORE_ON_PROCESS</w:t>
            </w:r>
            <w:r>
              <w:rPr>
                <w:rFonts w:ascii="Arial" w:hAnsi="Arial" w:eastAsia="Arial" w:cs="Tahoma"/>
                <w:sz w:val="18"/>
              </w:rPr>
              <w:t xml:space="preserve"> ด้วย </w:t>
            </w:r>
            <w:r>
              <w:rPr>
                <w:rFonts w:ascii="Courier New" w:hAnsi="Courier New" w:eastAsia="Courier New" w:cs="Tahoma"/>
                <w:sz w:val="18"/>
              </w:rPr>
              <w:t>(storecode_i, start_compensate_year, start_compensate_month)</w:t>
            </w:r>
            <w:r>
              <w:rPr>
                <w:rFonts w:ascii="Arial" w:hAnsi="Arial" w:eastAsia="Arial" w:cs="Tahoma"/>
                <w:sz w:val="18"/>
              </w:rPr>
              <w:t xml:space="preserve"> แล้วขนคุณสมบัติของรอบมา: </w:t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datasource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last_compensate_seq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last_compensate_seq_no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start/end_compensate_month|year</w:t>
            </w:r>
          </w:p>
        </w:tc>
      </w:tr>
    </w:tbl>
    <w:p/>
    <w:p>
      <w:r>
        <w:t xml:space="preserve">🔴 </w:t>
      </w:r>
      <w:r>
        <w:rPr>
          <w:b/>
        </w:rPr>
        <w:t>สองข้อที่ยังต้องเคาะและผูกกับข้อนี้โดยตรง</w:t>
      </w:r>
      <w:r>
        <w:t xml:space="preserve"> — 17,247 แถวที่สร้างใหม่จะได้ค่าอะไร: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คอลัมน์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ปัญหา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ผลถ้าตั้งผิด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เคาะแล้ว 2026-09-13 (ข้อ 2.38) — </w:t>
            </w:r>
            <w:r>
              <w:rPr>
                <w:rFonts w:ascii="Arial" w:hAnsi="Arial" w:eastAsia="Arial" w:cs="Tahoma"/>
                <w:b/>
                <w:sz w:val="18"/>
              </w:rPr>
              <w:t>17,247 แถวที่สร้างใหม่ใส่ `'N'`</w:t>
            </w:r>
            <w:r>
              <w:rPr>
                <w:rFonts w:ascii="Arial" w:hAnsi="Arial" w:eastAsia="Arial" w:cs="Tahoma"/>
                <w:sz w:val="18"/>
              </w:rPr>
              <w:t xml:space="preserve"> (ยังไม่มีรอบชดเชย) · แถวที่มีต้นทางให้ขน </w:t>
            </w:r>
            <w:r>
              <w:rPr>
                <w:rFonts w:ascii="Courier New" w:hAnsi="Courier New" w:eastAsia="Courier New" w:cs="Tahoma"/>
                <w:sz w:val="18"/>
              </w:rPr>
              <w:t>flag_action</w:t>
            </w:r>
            <w:r>
              <w:rPr>
                <w:rFonts w:ascii="Arial" w:hAnsi="Arial" w:eastAsia="Arial" w:cs="Tahoma"/>
                <w:sz w:val="18"/>
              </w:rPr>
              <w:t xml:space="preserve"> เดิมมาตรง ๆ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ใช้กติกาเดียวกับ Job 2 ที่รันจริง (ใส่ </w:t>
            </w:r>
            <w:r>
              <w:rPr>
                <w:rFonts w:ascii="Courier New" w:hAnsi="Courier New" w:eastAsia="Courier New" w:cs="Tahoma"/>
                <w:sz w:val="18"/>
              </w:rPr>
              <w:t>'N'</w:t>
            </w:r>
            <w:r>
              <w:rPr>
                <w:rFonts w:ascii="Arial" w:hAnsi="Arial" w:eastAsia="Arial" w:cs="Tahoma"/>
                <w:sz w:val="18"/>
              </w:rPr>
              <w:t xml:space="preserve"> ชัดเจน ไม่พึ่ง </w:t>
            </w:r>
            <w:r>
              <w:rPr>
                <w:rFonts w:ascii="Courier New" w:hAnsi="Courier New" w:eastAsia="Courier New" w:cs="Tahoma"/>
                <w:sz w:val="18"/>
              </w:rPr>
              <w:t>DEFAULT 'Y'</w:t>
            </w:r>
            <w:r>
              <w:rPr>
                <w:rFonts w:ascii="Arial" w:hAnsi="Arial" w:eastAsia="Arial" w:cs="Tahoma"/>
                <w:sz w:val="18"/>
              </w:rPr>
              <w:t xml:space="preserve">) — ตั้ง </w:t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ผิด ๆ จะทำให้คิวรี "คู่ที่มีอยู่แล้ว" กันคู่ร้านใหม่ออกเงียบ ๆ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✅ เคาะแล้ว (ข้อ 2.17) — </w:t>
            </w:r>
            <w:r>
              <w:rPr>
                <w:rFonts w:ascii="Courier New" w:hAnsi="Courier New" w:eastAsia="Courier New" w:cs="Tahoma"/>
                <w:sz w:val="18"/>
              </w:rPr>
              <w:t>IMPORTED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SALES_READY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READY_DOCUMENT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DOCUMENT_CREATED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CLOSED</w:t>
            </w:r>
            <w:r>
              <w:rPr>
                <w:rFonts w:ascii="Arial" w:hAnsi="Arial" w:eastAsia="Arial" w:cs="Tahoma"/>
                <w:sz w:val="18"/>
              </w:rPr>
              <w:t xml:space="preserve"> · DDL มี </w:t>
            </w:r>
            <w:r>
              <w:rPr>
                <w:rFonts w:ascii="Courier New" w:hAnsi="Courier New" w:eastAsia="Courier New" w:cs="Tahoma"/>
                <w:sz w:val="18"/>
              </w:rPr>
              <w:t>DEFAULT 'IMPORTED'</w:t>
            </w:r>
            <w:r>
              <w:rPr>
                <w:rFonts w:ascii="Arial" w:hAnsi="Arial" w:eastAsia="Arial" w:cs="Tahoma"/>
                <w:sz w:val="18"/>
              </w:rPr>
              <w:t xml:space="preserve"> แล้ว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ใช้กติกาอนุมานในตารางถัดไป — ห้ามใส่ </w:t>
            </w:r>
            <w:r>
              <w:rPr>
                <w:rFonts w:ascii="Courier New" w:hAnsi="Courier New" w:eastAsia="Courier New" w:cs="Tahoma"/>
                <w:sz w:val="18"/>
              </w:rPr>
              <w:t>IMPORTED</w:t>
            </w:r>
            <w:r>
              <w:rPr>
                <w:rFonts w:ascii="Arial" w:hAnsi="Arial" w:eastAsia="Arial" w:cs="Tahoma"/>
                <w:sz w:val="18"/>
              </w:rPr>
              <w:t xml:space="preserve"> ให้ทุกแถว เพราะ 8,114 แถวมีความคืบหน้าไปแล้วจริง</w:t>
            </w:r>
          </w:p>
        </w:tc>
      </w:tr>
    </w:tbl>
    <w:p/>
    <w:p>
      <w:r>
        <w:rPr>
          <w:b/>
        </w:rPr>
        <w:t>กติกาอนุมาน `process_status` ตอน migrate</w:t>
      </w:r>
      <w:r>
        <w:t xml:space="preserve"> — ไล่จากบนลงล่าง เจอข้อแรกที่จริงแล้วหยุด (ตัวเลขจากข้อมูลจริง 2026-09-12)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process_status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แถว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แถวแม่เดิมมี </w:t>
            </w:r>
            <w:r>
              <w:rPr>
                <w:rFonts w:ascii="Courier New" w:hAnsi="Courier New" w:eastAsia="Courier New" w:cs="Tahoma"/>
                <w:sz w:val="18"/>
              </w:rPr>
              <w:t>FLAG_ACTION = 'N'</w:t>
            </w:r>
            <w:r>
              <w:rPr>
                <w:rFonts w:ascii="Arial" w:hAnsi="Arial" w:eastAsia="Arial" w:cs="Tahoma"/>
                <w:sz w:val="18"/>
              </w:rPr>
              <w:t xml:space="preserve"> (รอบปิดแล้ว)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CLOSED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7,542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มีแถวใน </w:t>
            </w:r>
            <w:r>
              <w:rPr>
                <w:rFonts w:ascii="Courier New" w:hAnsi="Courier New" w:eastAsia="Courier New" w:cs="Tahoma"/>
                <w:sz w:val="18"/>
              </w:rPr>
              <w:t>FGI_IMPACT_STORE_COMPENSATE</w:t>
            </w:r>
            <w:r>
              <w:rPr>
                <w:rFonts w:ascii="Arial" w:hAnsi="Arial" w:eastAsia="Arial" w:cs="Tahoma"/>
                <w:sz w:val="18"/>
              </w:rPr>
              <w:t xml:space="preserve"> ของงวดนั้น (เคยสร้างเอกสารแล้ว)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DOCUMENT_CREATED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572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มีแถวแม่เดิมอยู่ แต่ยังไม่เข้าข้อ 1-2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READY_DOCUMENT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มี </w:t>
            </w:r>
            <w:r>
              <w:rPr>
                <w:rFonts w:ascii="Courier New" w:hAnsi="Courier New" w:eastAsia="Courier New" w:cs="Tahoma"/>
                <w:sz w:val="18"/>
              </w:rPr>
              <w:t>FGI_IMPACT_STORE_SALES</w:t>
            </w:r>
            <w:r>
              <w:rPr>
                <w:rFonts w:ascii="Arial" w:hAnsi="Arial" w:eastAsia="Arial" w:cs="Tahoma"/>
                <w:sz w:val="18"/>
              </w:rPr>
              <w:t xml:space="preserve"> ของงวดนั้นที่ </w:t>
            </w:r>
            <w:r>
              <w:rPr>
                <w:rFonts w:ascii="Courier New" w:hAnsi="Courier New" w:eastAsia="Courier New" w:cs="Tahoma"/>
                <w:sz w:val="18"/>
              </w:rPr>
              <w:t>FLAG_VERIFY IN ('Y','N')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SALES_READY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2,498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นอกนั้นทั้งหมด (ส่วนใหญ่คือคู่ร้านที่ถูกตัดทิ้งหรือค้าง </w:t>
            </w:r>
            <w:r>
              <w:rPr>
                <w:rFonts w:ascii="Courier New" w:hAnsi="Courier New" w:eastAsia="Courier New" w:cs="Tahoma"/>
                <w:sz w:val="18"/>
              </w:rPr>
              <w:t>W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IMPORTED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14,180</w:t>
            </w:r>
          </w:p>
        </w:tc>
      </w:tr>
    </w:tbl>
    <w:p/>
    <w:p>
      <w:r>
        <w:t xml:space="preserve">⚠️ ผลรวมของตารางนี้คือ </w:t>
      </w:r>
      <w:r>
        <w:rPr>
          <w:b/>
        </w:rPr>
        <w:t>24,792</w:t>
      </w:r>
      <w:r>
        <w:t xml:space="preserve"> แต่แถวแม่ที่ต้องมีคือ </w:t>
      </w:r>
      <w:r>
        <w:rPr>
          <w:b/>
        </w:rPr>
        <w:t>24,783</w:t>
      </w:r>
      <w:r>
        <w:t xml:space="preserve"> — ต่างกัน </w:t>
      </w:r>
      <w:r>
        <w:rPr>
          <w:b/>
        </w:rPr>
        <w:t>9 แถว</w:t>
      </w:r>
      <w:r>
        <w:t xml:space="preserve"> พอดีกับ จำนวนกลุ่มแถวแม่ที่ซ้ำ การ </w:t>
      </w:r>
      <w:r>
        <w:rPr>
          <w:rFonts w:ascii="Courier New" w:hAnsi="Courier New" w:eastAsia="Courier New" w:cs="Tahoma"/>
        </w:rPr>
        <w:t>LEFT JOIN</w:t>
      </w:r>
      <w:r>
        <w:t xml:space="preserve"> จึงคืนแถวเกิน · ✅ </w:t>
      </w:r>
      <w:r>
        <w:rPr>
          <w:b/>
        </w:rPr>
        <w:t>แก้ด้วยการตัดแถวซ้ำตามกติกาในข้อ 5.2.4 ก่อน แล้วจึงอนุมาน `process_status`</w:t>
      </w:r>
      <w:r>
        <w:t xml:space="preserve"> (ตัดแล้วได้ 24,783 พอดี)</w:t>
      </w:r>
    </w:p>
    <w:p>
      <w:pPr>
        <w:pStyle w:val="Heading2"/>
        <w:keepNext/>
        <w:keepLines/>
        <w:pageBreakBefore w:val="0"/>
      </w:pPr>
      <w:r>
        <w:t>5.2.4 กติกาตัดแถวแม่ที่ซ้ำ (`uq_impact_process`)</w:t>
      </w:r>
    </w:p>
    <w:p>
      <w:pPr>
        <w:keepNext w:val="0"/>
      </w:pPr>
      <w:r>
        <w:rPr>
          <w:b/>
        </w:rPr>
        <w:t>มติ 2026-09-13 (DECISIONS ข้อ 2.38-2): เก็บแถวที่ `LAST_COMPENSATE` ใหม่สุด</w:t>
      </w:r>
      <w:r>
        <w:t xml:space="preserve"> แต่ข้อมูลจริงบอกว่าเกณฑ์เดียวไม่พอ — </w:t>
      </w:r>
      <w:r>
        <w:rPr>
          <w:b/>
        </w:rPr>
        <w:t>ตัดสินได้แค่ 2 จาก 9 กลุ่ม</w:t>
      </w:r>
      <w:r>
        <w:t xml:space="preserve"> เพราะอีก 7 กลุ่ม เหมือนกันทุกคอลัมน์ จึงต้องมี tie-breaker ต่ออีก 2 ชั้น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ชั้น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last_compensate_year DESC, last_compensate_month DESC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มติหลัก</w:t>
            </w:r>
            <w:r>
              <w:rPr>
                <w:rFonts w:ascii="Arial" w:hAnsi="Arial" w:eastAsia="Arial" w:cs="Tahoma"/>
                <w:sz w:val="18"/>
              </w:rPr>
              <w:t xml:space="preserve"> — แถวที่ก้าวหน้ากว่าสะท้อนสถานะล่าสุดจริง · ตัดสินได้ 2 กลุ่ม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create_date ASC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ข้อมูลจริงจับคู่กันเป็น </w:t>
            </w:r>
            <w:r>
              <w:rPr>
                <w:rFonts w:ascii="Courier New" w:hAnsi="Courier New" w:eastAsia="Courier New" w:cs="Tahoma"/>
                <w:sz w:val="18"/>
              </w:rPr>
              <w:t>00:00:00</w:t>
            </w:r>
            <w:r>
              <w:rPr>
                <w:rFonts w:ascii="Arial" w:hAnsi="Arial" w:eastAsia="Arial" w:cs="Tahoma"/>
                <w:sz w:val="18"/>
              </w:rPr>
              <w:t xml:space="preserve"> (แถว backfill ที่ใส่ด้วยมือ/สคริปต์) กับ </w:t>
            </w:r>
            <w:r>
              <w:rPr>
                <w:rFonts w:ascii="Courier New" w:hAnsi="Courier New" w:eastAsia="Courier New" w:cs="Tahoma"/>
                <w:sz w:val="18"/>
              </w:rPr>
              <w:t>17:00:xx</w:t>
            </w:r>
            <w:r>
              <w:rPr>
                <w:rFonts w:ascii="Arial" w:hAnsi="Arial" w:eastAsia="Arial" w:cs="Tahoma"/>
                <w:sz w:val="18"/>
              </w:rPr>
              <w:t xml:space="preserve"> (แถวที่ job สร้างตามตาราง) · ทั้ง 2 กลุ่มที่ชั้น 1 ตัดสินได้ </w:t>
            </w:r>
            <w:r>
              <w:rPr>
                <w:rFonts w:ascii="Arial" w:hAnsi="Arial" w:eastAsia="Arial" w:cs="Tahoma"/>
                <w:b/>
                <w:sz w:val="18"/>
              </w:rPr>
              <w:t>แถว backfill เป็นผู้ชนะ</w:t>
            </w:r>
            <w:r>
              <w:rPr>
                <w:rFonts w:ascii="Arial" w:hAnsi="Arial" w:eastAsia="Arial" w:cs="Tahoma"/>
                <w:sz w:val="18"/>
              </w:rPr>
              <w:t xml:space="preserve"> การเรียง </w:t>
            </w:r>
            <w:r>
              <w:rPr>
                <w:rFonts w:ascii="Courier New" w:hAnsi="Courier New" w:eastAsia="Courier New" w:cs="Tahoma"/>
                <w:sz w:val="18"/>
              </w:rPr>
              <w:t>ASC</w:t>
            </w:r>
            <w:r>
              <w:rPr>
                <w:rFonts w:ascii="Arial" w:hAnsi="Arial" w:eastAsia="Arial" w:cs="Tahoma"/>
                <w:sz w:val="18"/>
              </w:rPr>
              <w:t xml:space="preserve"> จึงสอดคล้องกัน · ตัดสินอีก 7 กลุ่ม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impact_process_id ASC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กันเสมอเด็ดขาด — ผลต้อง deterministic รันกี่ครั้งก็ได้แถวเดิม</w:t>
            </w:r>
          </w:p>
        </w:tc>
      </w:tr>
    </w:tbl>
    <w:p/>
    <w:p>
      <w:r>
        <w:t xml:space="preserve">ยืนยันกับข้อมูลจริง: กติกา 3 ชั้นนี้ </w:t>
      </w:r>
      <w:r>
        <w:rPr>
          <w:b/>
        </w:rPr>
        <w:t>ตัดสินครบทั้ง 9 กลุ่ม (9/9)</w:t>
      </w:r>
      <w:r>
        <w:t xml:space="preserve"> เหลือผู้ชนะกลุ่มละ 1 แถว และตัดทิ้ง </w:t>
      </w:r>
      <w:r>
        <w:rPr>
          <w:b/>
        </w:rPr>
        <w:t>9 แถว</w:t>
      </w:r>
      <w:r>
        <w:t xml:space="preserve"> — ทำให้จำนวนแถวแม่ลงตัวที่ </w:t>
      </w:r>
      <w:r>
        <w:rPr>
          <w:b/>
        </w:rPr>
        <w:t>24,783</w:t>
      </w:r>
      <w:r>
        <w:t xml:space="preserve"> พอดี (ก่อนหน้านี้ตารางอนุมาน </w:t>
      </w:r>
      <w:r>
        <w:rPr>
          <w:rFonts w:ascii="Courier New" w:hAnsi="Courier New" w:eastAsia="Courier New" w:cs="Tahoma"/>
        </w:rPr>
        <w:t>process_status</w:t>
      </w:r>
      <w:r>
        <w:t xml:space="preserve"> ในข้อ 5.2.3 รวมได้ 24,792 เพราะ </w:t>
      </w:r>
      <w:r>
        <w:rPr>
          <w:rFonts w:ascii="Courier New" w:hAnsi="Courier New" w:eastAsia="Courier New" w:cs="Tahoma"/>
        </w:rPr>
        <w:t>LEFT JOIN</w:t>
      </w:r>
      <w:r>
        <w:t xml:space="preserve"> คืนแถวเกิน 9)</w:t>
      </w:r>
    </w:p>
    <w:p>
      <w:r>
        <w:rPr>
          <w:b/>
        </w:rPr>
        <w:t>แถวลูกของแถวที่ถูกตัด — ลบทิ้งได้ ไม่ต้อง repoint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ตรวจ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แถวแม่ที่ถูกตัด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 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แถวลูกใน </w:t>
            </w:r>
            <w:r>
              <w:rPr>
                <w:rFonts w:ascii="Courier New" w:hAnsi="Courier New" w:eastAsia="Courier New" w:cs="Tahoma"/>
                <w:sz w:val="18"/>
              </w:rPr>
              <w:t>FGI_IMPACT_STORE_COMPENSATE</w:t>
            </w:r>
            <w:r>
              <w:rPr>
                <w:rFonts w:ascii="Arial" w:hAnsi="Arial" w:eastAsia="Arial" w:cs="Tahoma"/>
                <w:sz w:val="18"/>
              </w:rPr>
              <w:t xml:space="preserve"> ของแถวที่ถูกตัด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แถวลูกของแถวที่เก็บไว้ (เฉพาะกลุ่มที่ซ้ำ)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ลูกของแถวที่ถูกตัด ที่</w:t>
            </w:r>
            <w:r>
              <w:rPr>
                <w:rFonts w:ascii="Arial" w:hAnsi="Arial" w:eastAsia="Arial" w:cs="Tahoma"/>
                <w:b/>
                <w:sz w:val="18"/>
              </w:rPr>
              <w:t>ไม่มี</w:t>
            </w:r>
            <w:r>
              <w:rPr>
                <w:rFonts w:ascii="Arial" w:hAnsi="Arial" w:eastAsia="Arial" w:cs="Tahoma"/>
                <w:sz w:val="18"/>
              </w:rPr>
              <w:t>คู่งวดเดียวกันฝั่งผู้ชนะ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0 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คู่ที่ชนกัน 20 คู่ · </w:t>
            </w:r>
            <w:r>
              <w:rPr>
                <w:rFonts w:ascii="Courier New" w:hAnsi="Courier New" w:eastAsia="Courier New" w:cs="Tahoma"/>
                <w:sz w:val="18"/>
              </w:rPr>
              <w:t>compensate_status</w:t>
            </w:r>
            <w:r>
              <w:rPr>
                <w:rFonts w:ascii="Arial" w:hAnsi="Arial" w:eastAsia="Arial" w:cs="Tahoma"/>
                <w:sz w:val="18"/>
              </w:rPr>
              <w:t xml:space="preserve"> ตรงกัน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20 จาก 20 คู่</w:t>
            </w:r>
          </w:p>
        </w:tc>
      </w:tr>
    </w:tbl>
    <w:p/>
    <w:p>
      <w:r>
        <w:t xml:space="preserve">→ ลูกของแถวที่ถูกตัดเป็น </w:t>
      </w:r>
      <w:r>
        <w:rPr>
          <w:b/>
        </w:rPr>
        <w:t>สำเนาซ้ำของลูกฝั่งผู้ชนะทั้งหมด</w:t>
      </w:r>
      <w:r>
        <w:t xml:space="preserve"> (งวดตรงกัน สถานะตรงกัน) จึง </w:t>
      </w:r>
      <w:r>
        <w:rPr>
          <w:b/>
        </w:rPr>
        <w:t>ลบทิ้งพร้อมแถวแม่ได้เลย ไม่เสียข้อมูล และไม่ต้องย้าย FK</w:t>
      </w:r>
    </w:p>
    <w:p>
      <w:r>
        <w:t xml:space="preserve">⚠️ </w:t>
      </w:r>
      <w:r>
        <w:rPr>
          <w:b/>
        </w:rPr>
        <w:t>ผลข้างเคียงที่ต้องยอมรับ:</w:t>
      </w:r>
      <w:r>
        <w:t xml:space="preserve"> </w:t>
      </w:r>
      <w:r>
        <w:rPr>
          <w:rFonts w:ascii="Courier New" w:hAnsi="Courier New" w:eastAsia="Courier New" w:cs="Tahoma"/>
        </w:rPr>
        <w:t>last_compensate_seq_no</w:t>
      </w:r>
      <w:r>
        <w:t xml:space="preserve"> ของแถวที่เก็บไว้จะกระโดด (เช่น กลุ่ม </w:t>
      </w:r>
      <w:r>
        <w:rPr>
          <w:rFonts w:ascii="Courier New" w:hAnsi="Courier New" w:eastAsia="Courier New" w:cs="Tahoma"/>
        </w:rPr>
        <w:t>02985</w:t>
      </w:r>
      <w:r>
        <w:t xml:space="preserve"> งวด 2024-03 เก็บแถว </w:t>
      </w:r>
      <w:r>
        <w:rPr>
          <w:rFonts w:ascii="Courier New" w:hAnsi="Courier New" w:eastAsia="Courier New" w:cs="Tahoma"/>
        </w:rPr>
        <w:t>seq_no = 13</w:t>
      </w:r>
      <w:r>
        <w:t xml:space="preserve"> แล้วทิ้งแถว </w:t>
      </w:r>
      <w:r>
        <w:rPr>
          <w:rFonts w:ascii="Courier New" w:hAnsi="Courier New" w:eastAsia="Courier New" w:cs="Tahoma"/>
        </w:rPr>
        <w:t>seq_no = 4</w:t>
      </w:r>
      <w:r>
        <w:t xml:space="preserve">) เลขลำดับในระบบใหม่จึงไม่ต่อเนื่อง — </w:t>
      </w:r>
      <w:r>
        <w:rPr>
          <w:b/>
        </w:rPr>
        <w:t>ห้าม renumber</w:t>
      </w:r>
      <w:r>
        <w:t xml:space="preserve"> เพราะจะทำให้อ้างอิงย้อนหลังกับระบบเดิมไม่ตรง</w:t>
      </w:r>
    </w:p>
    <w:p>
      <w:pPr>
        <w:pStyle w:val="Heading2"/>
        <w:keepNext/>
        <w:keepLines/>
        <w:pageBreakBefore w:val="0"/>
      </w:pPr>
      <w:r>
        <w:t>5.3 แผน Cutover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กิจกรรม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T-14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Profiling ต้นทาง + dry-run รอบที่ 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อธิบายแถวที่ reject ได้ทุก reason 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T-7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Full load บน staging + reconcile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จำนวนแถว/ยอดเงินตรง หรืออธิบายส่วนต่างได้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T-2 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ซ้อม cutover เต็มรูปแบบรวม rollback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 สำเร็จอย่างน้อย 1 ครั้ง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T-0 (freeze)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หยุดใช้ระบบเดิม -&gt; delta load -&gt; reconcile รอบสุดท้าย -&gt; ย้าย workflow ที่ยังวิ่ง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ทุกเอกสารที่ยังไม่จบ flow เปิดในระบบใหม่ได้ที่ state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T+1..T+7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เฝ้าระวัง · เก็บ snapshot ก่อน cutover ไว้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ไม่มีเอกสารที่หาไม่เจอ/สถานะเพี้ยน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การย้าย workflow ที่ยังวิ่งอยู่</w:t>
      </w:r>
    </w:p>
    <w:p>
      <w:pPr>
        <w:keepNext w:val="0"/>
      </w:pPr>
      <w:r>
        <w:t xml:space="preserve">เอกสารที่ยังไม่จบ flow ต้องถูกเปิด transaction ใหม่ใน </w:t>
      </w:r>
      <w:r>
        <w:rPr>
          <w:rFonts w:ascii="Courier New" w:hAnsi="Courier New" w:eastAsia="Courier New" w:cs="Tahoma"/>
        </w:rPr>
        <w:t>@srm/glb-workflow</w:t>
      </w:r>
      <w:r>
        <w:t xml:space="preserve"> ให้อยู่ state ปัจจุบัน — ไม่ใช่เริ่มต้นที่ state แรก ขั้นตอนที่ต้องทำต่อเอกสาร: </w:t>
      </w:r>
      <w:r>
        <w:rPr>
          <w:rFonts w:ascii="Courier New" w:hAnsi="Courier New" w:eastAsia="Courier New" w:cs="Tahoma"/>
        </w:rPr>
        <w:t>initializeWorkflow</w:t>
      </w:r>
      <w:r>
        <w:t xml:space="preserve"> -&gt; เดิน event จนถึง state ปัจจุบัน หรือ set </w:t>
      </w:r>
      <w:r>
        <w:rPr>
          <w:rFonts w:ascii="Courier New" w:hAnsi="Courier New" w:eastAsia="Courier New" w:cs="Tahoma"/>
        </w:rPr>
        <w:t>current_state_id</w:t>
      </w:r>
      <w:r>
        <w:t>/</w:t>
      </w:r>
      <w:r>
        <w:rPr>
          <w:rFonts w:ascii="Courier New" w:hAnsi="Courier New" w:eastAsia="Courier New" w:cs="Tahoma"/>
        </w:rPr>
        <w:t>current_status_id</w:t>
      </w:r>
      <w:r>
        <w:t>/</w:t>
      </w:r>
      <w:r>
        <w:rPr>
          <w:rFonts w:ascii="Courier New" w:hAnsi="Courier New" w:eastAsia="Courier New" w:cs="Tahoma"/>
        </w:rPr>
        <w:t>current_approver</w:t>
      </w:r>
      <w:r>
        <w:t xml:space="preserve"> โดยตรง แล้วเติม </w:t>
      </w:r>
      <w:r>
        <w:rPr>
          <w:rFonts w:ascii="Courier New" w:hAnsi="Courier New" w:eastAsia="Courier New" w:cs="Tahoma"/>
        </w:rPr>
        <w:t>workflow_history</w:t>
      </w:r>
      <w:r>
        <w:t xml:space="preserve"> ย้อนหลังจาก </w:t>
      </w:r>
      <w:r>
        <w:rPr>
          <w:rFonts w:ascii="Courier New" w:hAnsi="Courier New" w:eastAsia="Courier New" w:cs="Tahoma"/>
        </w:rPr>
        <w:t>CompensateHistory</w:t>
      </w:r>
      <w:r>
        <w:t xml:space="preserve"> เพื่อให้ timeline ไม่ขาด · เขียนผ่าน API ของ library เท่านั้น ห้าม INSERT ตารางของ engine ตรง เพราะ engine ไม่มี API สำหรับ set state ตรง ๆ</w:t>
      </w:r>
    </w:p>
    <w:p>
      <w:pPr>
        <w:pStyle w:val="Heading2"/>
        <w:keepNext/>
        <w:keepLines/>
        <w:pageBreakBefore w:val="0"/>
      </w:pPr>
      <w:r>
        <w:t>5.5 ข้อกำหนดด้าน migration ที่ต้องยึด</w:t>
      </w:r>
    </w:p>
    <w:p>
      <w:pPr>
        <w:keepNext w:val="0"/>
      </w:pPr>
      <w:r>
        <w:t>ตารางนี้คือ</w:t>
      </w:r>
      <w:r>
        <w:rPr>
          <w:b/>
        </w:rPr>
        <w:t>ข้อกำหนดที่ต้องทำตาม</w:t>
      </w:r>
      <w:r>
        <w:t xml:space="preserve"> ไม่ใช่ทางเลือก — ทุกข้อสอดคล้องกับ </w:t>
      </w:r>
      <w:r>
        <w:rPr>
          <w:rFonts w:ascii="Courier New" w:hAnsi="Courier New" w:eastAsia="Courier New" w:cs="Tahoma"/>
        </w:rPr>
        <w:t>Database design</w:t>
      </w:r>
      <w:r>
        <w:t xml:space="preserve"> / </w:t>
      </w:r>
      <w:r>
        <w:rPr>
          <w:rFonts w:ascii="Courier New" w:hAnsi="Courier New" w:eastAsia="Courier New" w:cs="Tahoma"/>
        </w:rPr>
        <w:t>Workflow design</w:t>
      </w:r>
      <w:r>
        <w:t xml:space="preserve"> / </w:t>
      </w:r>
      <w:r>
        <w:rPr>
          <w:rFonts w:ascii="Courier New" w:hAnsi="Courier New" w:eastAsia="Courier New" w:cs="Tahoma"/>
        </w:rPr>
        <w:t>API design</w:t>
      </w:r>
      <w:r>
        <w:t xml:space="preserve"> ซึ่งเป็นแหล่งความจริงของระบบ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เรื่อง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ข้อกำหนดที่ต้องทำตาม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ไม่มีอะไรต้อง migrate</w:t>
            </w:r>
            <w:r>
              <w:rPr>
                <w:rFonts w:ascii="Arial" w:hAnsi="Arial" w:eastAsia="Arial" w:cs="Tahoma"/>
                <w:sz w:val="18"/>
              </w:rPr>
              <w:t xml:space="preserve"> — SGI อ่านตารางเดิมอย่างเดียว ไม่ต้อง dedup/backfill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ระบบ SBP เดิมนำเข้าให้แล้ว (ปิด 2026-08-24 · ตัด Job 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ร้าน SP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migrate เฉพาะร้านที่เคยเข้ารอบชดเชยเข้ามาเป็น snapshot ใน </w:t>
            </w:r>
            <w:r>
              <w:rPr>
                <w:rFonts w:ascii="Courier New" w:hAnsi="Courier New" w:eastAsia="Courier New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กันเอกสารย้อนหลังอ่านไม่ได้เมื่อร้านถูกยกเลิก (ตัดสิน 2026-08-10)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reference_id</w:t>
            </w:r>
            <w:r>
              <w:rPr>
                <w:rFonts w:ascii="Arial" w:hAnsi="Arial" w:eastAsia="Arial" w:cs="Tahoma"/>
                <w:sz w:val="18"/>
              </w:rPr>
              <w:t xml:space="preserve"> ของ workflow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ตอน backfill ให้ผูกด้วย </w:t>
            </w:r>
            <w:r>
              <w:rPr>
                <w:rFonts w:ascii="Arial" w:hAnsi="Arial" w:eastAsia="Arial" w:cs="Tahoma"/>
                <w:b/>
                <w:sz w:val="18"/>
              </w:rPr>
              <w:t>`sgi_compensation_documents.id`</w:t>
            </w:r>
            <w:r>
              <w:rPr>
                <w:rFonts w:ascii="Arial" w:hAnsi="Arial" w:eastAsia="Arial" w:cs="Tahoma"/>
                <w:sz w:val="18"/>
              </w:rPr>
              <w:t xml:space="preserve"> (ส่งเป็น string)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ตรงกับสัญญาของ engine (varchar(255)) และแพตเทิร์นของระบบเดิม (ปิด 2026-08-17)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 import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โซน C → โซน A (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ก่อนลูกทั้งหมด) → โซน B (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 ก่อน </w:t>
            </w:r>
            <w:r>
              <w:rPr>
                <w:rFonts w:ascii="Courier New" w:hAnsi="Courier New" w:eastAsia="Courier New" w:cs="Tahoma"/>
                <w:sz w:val="18"/>
              </w:rPr>
              <w:t>sgi_document_*</w:t>
            </w:r>
            <w:r>
              <w:rPr>
                <w:rFonts w:ascii="Arial" w:hAnsi="Arial" w:eastAsia="Arial" w:cs="Tahoma"/>
                <w:sz w:val="18"/>
              </w:rPr>
              <w:t>) → เปิด workflow ผ่าน engine เป็นขั้นสุดท้าย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FK ของโซน B ชี้กลับโซน A และตารางลูกทั้ง 6 FK ไป </w:t>
            </w:r>
            <w:r>
              <w:rPr>
                <w:rFonts w:ascii="Courier New" w:hAnsi="Courier New" w:eastAsia="Courier New" w:cs="Tahoma"/>
                <w:sz w:val="18"/>
              </w:rPr>
              <w:t>doc_no</w:t>
            </w:r>
            <w:r>
              <w:rPr>
                <w:rFonts w:ascii="Arial" w:hAnsi="Arial" w:eastAsia="Arial" w:cs="Tahoma"/>
                <w:sz w:val="18"/>
              </w:rPr>
              <w:t xml:space="preserve"> แบบ NOT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ของตัวเอง — input คือ request ที่เอกสารอื่นส่งเข้ามา พร้อม user context จาก BFF header (ดู 5.1) และค่ากำหนดกลางที่อ่านจากระบบเดิม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ยืนยันปลายทางกับ LLDD-BE-Database-Structure.pdf (DDL ต้องนิ่งก่อน); ทำ profiling ต้นทาง: นับแถว/ค่า null/ค่าซ้ำของทุกตารางที่จะย้าย; เขียน mapping ต่อคอลัมน์ พร้อมกฎแปลง (พ.ศ.-&gt;ค.ศ. · lpad store_code · polymorphic key -&gt; typed FK); Dry-run บน environment ทดสอบ แล้วแก้ reject rule จนแถวที่ reject อธิบายได้ทุกแถว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target tables (โซน A/B/C)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service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ออกแบบการย้ายข้อมูลจากระบบเดิม (Oracle FCS_FRN ฝั่ง FGI/FCS + SQL Server CPA_FRN_FGI ฝั่ง K2) เข้าสู่ target schema ของ SGI พร้อมแผน cutover, reconcile และ rollback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เรียกจาก use case ภายในเท่านั้น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จำนวนแถวปลายทางเท่าต้นทางทุกตาราง หรืออธิบายส่วนต่างได้ทุกแถว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ยืนยันปลายทางกับ LLDD-BE-Database-Structure.pdf (DDL ต้องนิ่งก่อน)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dry-run แล้วรายงาน reject อธิบายได้ครบทุก reason code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 profiling ต้นทาง: นับแถว/ค่า null/ค่าซ้ำของทุกตารางที่จะย้าย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full load + reconcile ผ่านบน dataset จริงชุด staging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mapping ต่อคอลัมน์ พร้อมกฎแปลง (พ.ศ.-&gt;ค.ศ. · lpad store_code · polymorphic key -&gt; typed FK)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delta load ซ้ำ 2 รอบต้อง idempotent (ไม่เกิดแถวซ้ำ)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Dry-run บน environment ทดสอบ แล้วแก้ reject rule จนแถวที่ reject อธิบายได้ทุกแถว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ทดสอบร้านที่ store_code ขึ้นต้นด้วย 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Full load + reconcile ครั้งที่ 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ทดสอบเอกสารที่มีหลายรอบ (round_no/loop_no) ว่าลำดับไม่สลับ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Freeze ระบบเดิม -&gt; delta load -&gt; reconcile ครั้งสุดท้าย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 rollback: restore snapshot แล้วระบบเดิมกลับมาใช้งานได้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 workflow ที่ยังวิ่งอยู่: initialize transaction ใน @srm/glb-workflow ให้ตรง state ปัจจุบันของเอกสาร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เปิดระบบใหม่ · เก็บ snapshot ก่อน cutover ไว้สำหรับ rollback ตามหน้าต่างที่ตกลง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— (ยังไม่มี test เฉพาะขั้นนี้ · ครอบด้วย test รวมของเอกสารในหัวข้อ 11)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ย้ายเอกสารที่ค้างกลางทาง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  <w:r>
              <w:rPr>
                <w:rFonts w:ascii="Arial" w:hAnsi="Arial" w:eastAsia="Arial" w:cs="Tahoma"/>
                <w:sz w:val="18"/>
              </w:rPr>
              <w:t xml:space="preserve"> แล้ว </w:t>
            </w:r>
            <w:r>
              <w:rPr>
                <w:rFonts w:ascii="Courier New" w:hAnsi="Courier New" w:eastAsia="Courier New" w:cs="Tahoma"/>
                <w:sz w:val="18"/>
              </w:rPr>
              <w:t>eventWorkflow</w:t>
            </w:r>
            <w:r>
              <w:rPr>
                <w:rFonts w:ascii="Arial" w:hAnsi="Arial" w:eastAsia="Arial" w:cs="Tahoma"/>
                <w:sz w:val="18"/>
              </w:rPr>
              <w:t xml:space="preserve"> ซ้ำจนถึง state ปัจจุบัน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referenceId, ลำดับ event ตามสถานะเดิมใน K2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ห้าม INSERT </w:t>
            </w:r>
            <w:r>
              <w:rPr>
                <w:rFonts w:ascii="Courier New" w:hAnsi="Courier New" w:eastAsia="Courier New" w:cs="Tahoma"/>
                <w:sz w:val="18"/>
              </w:rPr>
              <w:t>workflow_transaction</w:t>
            </w:r>
            <w:r>
              <w:rPr>
                <w:rFonts w:ascii="Arial" w:hAnsi="Arial" w:eastAsia="Arial" w:cs="Tahoma"/>
                <w:sz w:val="18"/>
              </w:rPr>
              <w:t xml:space="preserve"> ตรงเพื่อ 'ตั้ง state ให้ตรง' — ต้องเดิน event จริงเพื่อให้ history ครบ · ต้อง rerun ได้ (referenceId เดิมไม่สร้าง instance ซ้ำ)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Dry-run migrate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สคริปต์ ETL โหมด --dry-run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ได้รายงานจำนวนแถว/แถวที่ reject โดยไม่เขียนปลายทาง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Full 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สคริปต์ ETL โหมด --full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โหลดข้อมูลย้อนหลังทั้งหมดเข้า target schema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Delta load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สคริปต์ ETL โหมด --delta --since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โหลดเฉพาะรายการที่เปลี่ยนหลัง full load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สคริปต์ reconcile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เทียบจำนวนแถว/ยอดเงินต้นทาง-ปลายทางต่อโซน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Rollback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restore snapshot ก่อน cutover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กลับไปใช้ระบบเดิมได้ภายในหน้าต่างที่ตกลง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keepNext w:val="0"/>
      </w:pPr>
      <w:r>
        <w:rPr>
          <w:b/>
        </w:rPr>
        <w:t>เอกสารฉบับนี้ไม่มี endpoint ของตัวเอง</w:t>
      </w:r>
      <w:r>
        <w:t xml:space="preserve"> — เป็นสัญญา/งานภายในที่เอกสารอื่นเรียกใช้ (ดูขอบเขตใน 5.90 Endpoint Implementation Contract) · รายการ endpoint ทั้ง 29 เส้นของ SGI อยู่ที่ </w:t>
      </w:r>
      <w:r>
        <w:rPr>
          <w:b/>
        </w:rPr>
        <w:t>LLDD-API.pdf</w:t>
      </w:r>
      <w:r>
        <w:t xml:space="preserve"> และ </w:t>
      </w:r>
      <w:r>
        <w:rPr>
          <w:rFonts w:ascii="Courier New" w:hAnsi="Courier New" w:eastAsia="Courier New" w:cs="Tahoma"/>
        </w:rPr>
        <w:t>API design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ORA FCS_FRN (FGI_IMPACT_* · FCS_QSSI_SCORE · FGI_CONFIRM_RECEIVE_DATA)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ต้นทางฝั่ง FGI/FCS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MSSQL CPA_FRN_FGI (CompensateFlow · CompensateHistory · ImpactProfile · ImpactCostDetail · RunningNumber)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ต้นทางฝั่ง K2 document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 target tables (โซน A/B/C)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ปลายทางตาม DDL ของ LLDD-BE-Database-Structure.pdf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/ workflow_approver / workflow_history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เปิด transaction ให้เอกสารที่ยังไม่จบ flow ด้วย initializeWorkflow() + addPreApprover() — </w:t>
            </w:r>
            <w:r>
              <w:rPr>
                <w:rFonts w:ascii="Arial" w:hAnsi="Arial" w:eastAsia="Arial" w:cs="Tahoma"/>
                <w:b/>
                <w:sz w:val="18"/>
              </w:rPr>
              <w:t>ห้าม INSERT ตรง</w:t>
            </w:r>
            <w:r>
              <w:rPr>
                <w:rFonts w:ascii="Arial" w:hAnsi="Arial" w:eastAsia="Arial" w:cs="Tahoma"/>
                <w:sz w:val="18"/>
              </w:rPr>
              <w:t xml:space="preserve"> แม้เป็นสคริปต์ย้ายข้อมูล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fcs_monthly_sales (sps_store)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cross-check ยอดขายรายเดือนเท่านั้น — แทนยอดขายรายวันไม่ได้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ยืนยันปลายทางกับ LLDD-BE-Database-Structure.pdf (DDL ต้องนิ่งก่อน)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ทำ profiling ต้นทาง: นับแถว/ค่า null/ค่าซ้ำของทุกตารางที่จะย้าย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mapping ต่อคอลัมน์ พร้อมกฎแปลง (พ.ศ.-&gt;ค.ศ. · lpad store_code · polymorphic key -&gt; typed FK)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Dry-run บน environment ทดสอบ แล้วแก้ reject rule จนแถวที่ reject อธิบายได้ทุกแถว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Full load + reconcile ครั้งที่ 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Freeze ระบบเดิม -&gt; delta load -&gt; reconcile ครั้งสุดท้าย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ย้าย workflow ที่ยังวิ่งอยู่: initialize transaction ใน @srm/glb-workflow ให้ตรง state ปัจจุบันของเอกสาร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เปิดระบบใหม่ · เก็บ snapshot ก่อน cutover ไว้สำหรับ rollback ตามหน้าต่างที่ตกลง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จำนวนแถวปลายทางเท่าต้นทางทุกตาราง หรืออธิบายส่วนต่างได้ทุกแถว</w:t>
      </w:r>
    </w:p>
    <w:p>
      <w:pPr>
        <w:pStyle w:val="ListBullet"/>
        <w:keepLines/>
      </w:pPr>
      <w:r>
        <w:t>ยอดเงินชดเชยรวมต้นทาง = ปลายทาง (เทียบต่อปีและต่อร้าน)</w:t>
      </w:r>
    </w:p>
    <w:p>
      <w:pPr>
        <w:pStyle w:val="ListBullet"/>
        <w:keepLines/>
      </w:pPr>
      <w:r>
        <w:t>ไม่มี store_code ที่ leading zero หาย</w:t>
      </w:r>
    </w:p>
    <w:p>
      <w:pPr>
        <w:pStyle w:val="ListBullet"/>
        <w:keepLines/>
      </w:pPr>
      <w:r>
        <w:t>ไม่มี doc_no ซ้ำ และ sgi_document_running_numbers ต่อปีตรงกับเลขสูงสุดที่ย้ายมา</w:t>
      </w:r>
    </w:p>
    <w:p>
      <w:pPr>
        <w:pStyle w:val="ListBullet"/>
        <w:keepLines/>
      </w:pPr>
      <w:r>
        <w:t>เอกสารที่ยังไม่จบ flow เปิดในระบบใหม่แล้วอยู่ state เดิมและมีผู้อนุมัติปัจจุบันถูกคน</w:t>
      </w:r>
    </w:p>
    <w:p>
      <w:pPr>
        <w:pStyle w:val="ListBullet"/>
        <w:keepLines/>
      </w:pPr>
      <w:r>
        <w:t>มี rollback plan ที่ทดสอบแล้วอย่างน้อย 1 ครั้ง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dry-run แล้วรายงาน reject อธิบายได้ครบทุก reason code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full load + reconcile ผ่านบน dataset จริงชุด staging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delta load ซ้ำ 2 รอบต้อง idempotent (ไม่เกิดแถวซ้ำ)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ทดสอบร้านที่ store_code ขึ้นต้นด้วย 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ทดสอบเอกสารที่มีหลายรอบ (round_no/loop_no) ว่าลำดับไม่สลับ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ทดสอบ rollback: restore snapshot แล้วระบบเดิมกลับมาใช้งานได้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Data Migration and Cutover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