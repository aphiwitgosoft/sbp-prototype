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Document List and Search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26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20 + unit test 6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สำหรับงานรอดำเนินการและค้นหาเอกสารที่เกี่ยวข้อง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LLDD-FE-Document-Lists.pdf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/api/v1/sgi/document/tasks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Inbox tasks API</w:t>
      </w:r>
    </w:p>
    <w:p>
      <w:pPr>
        <w:pStyle w:val="ListBullet"/>
        <w:keepLines/>
      </w:pPr>
      <w:r>
        <w:t>Document search API</w:t>
      </w:r>
    </w:p>
    <w:p>
      <w:pPr>
        <w:pStyle w:val="ListBullet"/>
        <w:keepLines/>
      </w:pPr>
      <w:r>
        <w:t>Pagination</w:t>
      </w:r>
    </w:p>
    <w:p>
      <w:pPr>
        <w:pStyle w:val="ListBullet"/>
        <w:keepLines/>
      </w:pPr>
      <w:r>
        <w:t>Status/year filter</w:t>
      </w:r>
    </w:p>
    <w:p>
      <w:pPr>
        <w:pStyle w:val="ListBullet"/>
        <w:keepLines/>
      </w:pPr>
      <w:r>
        <w:t>Abnormal row support</w:t>
      </w:r>
    </w:p>
    <w:p>
      <w:pPr>
        <w:pStyle w:val="ListBullet"/>
        <w:keepLines/>
      </w:pPr>
      <w:r>
        <w:t xml:space="preserve">กล่องงาน /tasks </w:t>
      </w:r>
      <w:r>
        <w:rPr>
          <w:b/>
        </w:rPr>
        <w:t>ไม่กรองด้วย sectionCode</w:t>
      </w:r>
      <w:r>
        <w:t xml:space="preserve"> — §7 ไม่มีพารามิเตอร์นั้น และ §5.92 ระบุว่าแหล่งความจริงคือ getPendingFlowByUser ของ engine (กรองด้วยตัวตนผู้ใช้จาก x-user-id / x-user-group-id ที่ BFF แนบมา) BE จึงเอา referenceId ที่ engine คืน (= sgi_compensation_documents.id ตาม DP-1) ไปเติมรายละเอียดเอกสารต่อ · ห้ามให้ผู้เรียกระบุ section เอง เพราะเปิดช่องให้ดูงานของขั้นอื่น และไม่มีทะเบียนใดในฐานที่แปลงกลุ่มผู้ใช้เป็น section ได้ (วัด 2026-09-22: สมาชิก section 01 กระจายอยู่ใน business_user.group_id 5 ค่า และไม่มีกลุ่มชื่อ SBP DSA ใน business_group ทั้ง 126 กลุ่ม) · currentOwner ต้องเป็น </w:t>
      </w:r>
      <w:r>
        <w:rPr>
          <w:b/>
        </w:rPr>
        <w:t>ชื่อ</w:t>
      </w:r>
      <w:r>
        <w:t xml:space="preserve"> ไม่ใช่เลข id — current_approver ชี้ workflow_group เมื่อ approver_type=group และชี้ business_user เมื่อเป็น user · join business_user ต้องใช้ LATERAL ... LIMIT 1 เสมอ เพราะ user_id ไม่ unique (12,759 แถว / 11,457 id · ซ้ำ 1,296 id) join ตรง ๆ จะได้แถวงอก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List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Document List and Search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List-Search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Document List and Search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when opening existing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 length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format </w:t>
            </w:r>
            <w:r>
              <w:rPr>
                <w:rFonts w:ascii="Courier New" w:hAnsi="Courier New" w:eastAsia="Courier New" w:cs="Tahoma"/>
                <w:sz w:val="18"/>
              </w:rPr>
              <w:t>#,##0.00</w:t>
            </w:r>
            <w:r>
              <w:rPr>
                <w:rFonts w:ascii="Arial" w:hAnsi="Arial" w:eastAsia="Arial" w:cs="Tahoma"/>
                <w:sz w:val="18"/>
              </w:rPr>
              <w:t xml:space="preserve"> บาท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%</w:t>
            </w:r>
            <w:r>
              <w:rPr>
                <w:rFonts w:ascii="Arial" w:hAnsi="Arial" w:eastAsia="Arial" w:cs="Tahoma"/>
                <w:sz w:val="18"/>
              </w:rPr>
              <w:t xml:space="preserve"> และรวม allocation ต้องเท่ากับ 100 — </w:t>
            </w:r>
            <w:r>
              <w:rPr>
                <w:rFonts w:ascii="Arial" w:hAnsi="Arial" w:eastAsia="Arial" w:cs="Tahoma"/>
                <w:b/>
                <w:sz w:val="18"/>
              </w:rPr>
              <w:t>B5: เพิ่ม/ลบร้านที่กระทบเพิ่มเมื่อไร ต้องเกลี่ยใหม่ทั้งชุดแล้วคำนวณ `compensateAmount` ของทุกแถวใหม่ ไม่ใช่เฉพาะแถวที่เพิ่ม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/ 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B5</w:t>
            </w:r>
            <w:r>
              <w:rPr>
                <w:rFonts w:ascii="Arial" w:hAnsi="Arial" w:eastAsia="Arial" w:cs="Tahoma"/>
                <w:sz w:val="18"/>
              </w:rPr>
              <w:t xml:space="preserve"> ที่มาของแถวร้านเปิดใหม่ — </w:t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ระบบ default ให้อัตโนมัติ (Job 9)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เจ้าหน้าที่ SBP DSA คีย์เองจากเอกสารแจ้งของหน่วยงานส่งเสริม (ผัง To-Be · SDD สไลด์ 7) · ซ้ำ </w:t>
            </w:r>
            <w:r>
              <w:rPr>
                <w:rFonts w:ascii="Courier New" w:hAnsi="Courier New" w:eastAsia="Courier New" w:cs="Tahoma"/>
                <w:sz w:val="18"/>
              </w:rPr>
              <w:t>(doc_no, new_store_code)</w:t>
            </w:r>
            <w:r>
              <w:rPr>
                <w:rFonts w:ascii="Arial" w:hAnsi="Arial" w:eastAsia="Arial" w:cs="Tahoma"/>
                <w:sz w:val="18"/>
              </w:rPr>
              <w:t xml:space="preserve"> ให้คืน </w:t>
            </w:r>
            <w:r>
              <w:rPr>
                <w:rFonts w:ascii="Courier New" w:hAnsi="Courier New" w:eastAsia="Courier New" w:cs="Tahoma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เป็น ISO ค.ศ. · FE แสดง ค.ศ. เป็นค่าเริ่มต้น (DatePicker buddhistEra=false) แสดง พ.ศ. เฉพาะจุดที่เปิด flag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 5 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vsd, dwg, afp, pdf, mda, zip, wav, mp3, gif, jpg, tif, tiff, htm, html, txt, xml, mpg, mov, ivs, doc, docx, xls, xlsx, pps, ppt, pot, csv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 (แก้ 2026-09-24)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= ค้นทุกปี · ส่งมาแล้วไม่ใช่ตัวเลขคืน 400 · BE ผ่าน toAD() เผื่อ client ส่ง พ.ศ.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page/size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page&gt;=1 size&lt;=100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/api/v1/sgi/document/tasks; GET /api/v1/sgi/document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อ่านตัวตนผู้ใช้จาก header ของ BFF (x-user-id / x-user-group-id) — ไม่ได้อ่าน JWT เอง; บังคับ year เฉพาะ /sgi/document; กล่องงาน: ถาม engine getPendingFlowByUser แล้วได้ referenceId (= documents.id); join store ของระบบเดิมเพื่อเอาชื่อร้าน/ภาค (zone)/ประเภทร้าน — ไม่ใช่ sgi_impacted_stores ซึ่งมีแค่ store_code/dv_code/พิกัด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Inbox tasks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อ่านตัวตนผู้ใช้จาก header ของ BFF (x-user-id / x-user-group-id) — ไม่ได้อ่าน JWT เอง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 missing fails for /sgi/document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search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 year เฉพาะ 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leading zero storeCode preserved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อ่านตัวตนผู้ใช้จาก header ของ BFF (x-user-id / x-user-group-id) — ไม่ได้อ่าน JWT เอง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tasks by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 year เฉพาะ 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documents missing 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กล่องงาน: ถาม engine getPendingFlowByUser แล้วได้ referenceId (= documents.id)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search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join store ของระบบเดิมเพื่อเอาชื่อร้าน/ภาค (zone)/ประเภทร้าน — ไม่ใช่ sgi_impacted_stores ซึ่งมีแค่ store_code/dv_code/พิกัด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current_approver เป็นชื่อเจ้าของงาน แล้วคืนผลแบบแบ่งหน้า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กล่องงานรอดำเนินการ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userData, versionId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แหล่งความจริงเดียว</w:t>
            </w:r>
            <w:r>
              <w:rPr>
                <w:rFonts w:ascii="Arial" w:hAnsi="Arial" w:eastAsia="Arial" w:cs="Tahoma"/>
                <w:sz w:val="18"/>
              </w:rPr>
              <w:t xml:space="preserve"> ของรายการรอดำเนินการ — คืนเฉพาะงานที่ engine บอกว่ารอผู้ใช้คนนี้อยู่ · 🔴 มติผู้ใช้ 2026-09-22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union เอกสารที่จบด้วย หยุดชดเชยฯ เข้ากล่องงานของ 06 อีกแล้ว</w:t>
            </w:r>
            <w:r>
              <w:rPr>
                <w:rFonts w:ascii="Arial" w:hAnsi="Arial" w:eastAsia="Arial" w:cs="Tahoma"/>
                <w:sz w:val="18"/>
              </w:rPr>
              <w:t xml:space="preserve"> (ข้อกำหนดเดิมถูกยกเลิก) BE จึงไม่ต้องรู้ว่าผู้ใช้อยู่ section ไหนเลย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Inbox 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task.service.searchOpenTasks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waiting list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document.service.search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related list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/api/v1/sgi/document/tasks</w:t>
      </w:r>
    </w:p>
    <w:p>
      <w:pPr>
        <w:keepNext w:val="0"/>
      </w:pPr>
      <w:r>
        <w:t>Inbox tasks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"status": "06",</w:t>
              <w:br/>
              <w:t xml:space="preserve">  "keyword": "โลตัส",</w:t>
              <w:br/>
              <w:t xml:space="preserve">  "regionCode": "BE",</w:t>
              <w:br/>
              <w:t xml:space="preserve">  "storeType": "A",</w:t>
              <w:br/>
              <w:t xml:space="preserve">  "createdFrom": "2026-06-01",</w:t>
              <w:br/>
              <w:t xml:space="preserve">  "createdTo": "2026-06-30",</w:t>
              <w:br/>
              <w:t xml:space="preserve">  "salesDeclineMin": 10,</w:t>
              <w:br/>
              <w:t xml:space="preserve">  "salesDeclineMax": 80,</w:t>
              <w:br/>
              <w:t xml:space="preserve">  "compensationMin": 0,</w:t>
              <w:br/>
              <w:t xml:space="preserve">  "compensationMax": 500000,</w:t>
              <w:br/>
              <w:t xml:space="preserve">  "daysPendingMin": 0,</w:t>
              <w:br/>
              <w:t xml:space="preserve">  "daysPendingMax": 30,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keyword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— ค้นแบบ contains ใน เลขที่เอกสาร / ชื่อร้าน / รหัสร้าน (ไม่สนตัวพิมพ์)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ภาค</w:t>
            </w:r>
            <w:r>
              <w:rPr>
                <w:rFonts w:ascii="Arial" w:hAnsi="Arial" w:eastAsia="Arial" w:cs="Tahoma"/>
                <w:sz w:val="18"/>
              </w:rPr>
              <w:t xml:space="preserve"> — รหัสภาคของร้าน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) · ค่าเดียวกับ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items[].regionCode</w:t>
            </w:r>
            <w:r>
              <w:rPr>
                <w:rFonts w:ascii="Arial" w:hAnsi="Arial" w:eastAsia="Arial" w:cs="Tahoma"/>
                <w:sz w:val="18"/>
              </w:rPr>
              <w:t xml:space="preserve"> ใน response · 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`store.zone_cd`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NULL ทั้ง 19,539 แถวบนฐาน dev (วัด 2026-09-22) · โดเมนจริง 15 ค่า </w:t>
            </w:r>
            <w:r>
              <w:rPr>
                <w:rFonts w:ascii="Courier New" w:hAnsi="Courier New" w:eastAsia="Courier New" w:cs="Tahoma"/>
                <w:sz w:val="18"/>
              </w:rPr>
              <w:t>BE BG BN BS BW NEL NEU RC RE REL REU RN RS RSL RSU</w:t>
            </w:r>
            <w:r>
              <w:rPr>
                <w:rFonts w:ascii="Arial" w:hAnsi="Arial" w:eastAsia="Arial" w:cs="Tahoma"/>
                <w:sz w:val="18"/>
              </w:rPr>
              <w:t xml:space="preserve"> — ชุดเดียวกับที่ </w:t>
            </w:r>
            <w:r>
              <w:rPr>
                <w:rFonts w:ascii="Courier New" w:hAnsi="Courier New" w:eastAsia="Courier New" w:cs="Tahoma"/>
                <w:sz w:val="18"/>
              </w:rPr>
              <w:t>GET /store/all-regions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ของระบบเดิมคืนมา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(ตั้งแต่)</w:t>
            </w:r>
            <w:r>
              <w:rPr>
                <w:rFonts w:ascii="Arial" w:hAnsi="Arial" w:eastAsia="Arial" w:cs="Tahoma"/>
                <w:sz w:val="18"/>
              </w:rPr>
              <w:t xml:space="preserve"> — ISO ค.ศ. · รวมวันที่ระบุ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(ถึง)</w:t>
            </w:r>
            <w:r>
              <w:rPr>
                <w:rFonts w:ascii="Arial" w:hAnsi="Arial" w:eastAsia="Arial" w:cs="Tahoma"/>
                <w:sz w:val="18"/>
              </w:rPr>
              <w:t xml:space="preserve"> — ISO ค.ศ. · </w:t>
            </w:r>
            <w:r>
              <w:rPr>
                <w:rFonts w:ascii="Arial" w:hAnsi="Arial" w:eastAsia="Arial" w:cs="Tahoma"/>
                <w:b/>
                <w:sz w:val="18"/>
              </w:rPr>
              <w:t>รวมทั้งวัน</w:t>
            </w:r>
            <w:r>
              <w:rPr>
                <w:rFonts w:ascii="Arial" w:hAnsi="Arial" w:eastAsia="Arial" w:cs="Tahoma"/>
                <w:sz w:val="18"/>
              </w:rPr>
              <w:t xml:space="preserve"> (SQL ใช้ </w:t>
            </w:r>
            <w:r>
              <w:rPr>
                <w:rFonts w:ascii="Courier New" w:hAnsi="Courier New" w:eastAsia="Courier New" w:cs="Tahoma"/>
                <w:sz w:val="18"/>
              </w:rPr>
              <w:t>&lt; :createdTo + 1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รอ (วัน) ต่ำสุด</w:t>
            </w:r>
            <w:r>
              <w:rPr>
                <w:rFonts w:ascii="Arial" w:hAnsi="Arial" w:eastAsia="Arial" w:cs="Tahoma"/>
                <w:sz w:val="18"/>
              </w:rPr>
              <w:t xml:space="preserve"> —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items[].daysPending</w:t>
            </w:r>
            <w:r>
              <w:rPr>
                <w:rFonts w:ascii="Arial" w:hAnsi="Arial" w:eastAsia="Arial" w:cs="Tahoma"/>
                <w:sz w:val="18"/>
              </w:rPr>
              <w:t xml:space="preserve"> · มีเฉพาะกล่องงาน </w:t>
            </w:r>
            <w:r>
              <w:rPr>
                <w:rFonts w:ascii="Courier New" w:hAnsi="Courier New" w:eastAsia="Courier New" w:cs="Tahoma"/>
                <w:sz w:val="18"/>
              </w:rPr>
              <w:t>/tasks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daysPendingMax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รอ (วัน) สูงสุด</w:t>
            </w:r>
            <w:r>
              <w:rPr>
                <w:rFonts w:ascii="Arial" w:hAnsi="Arial" w:eastAsia="Arial" w:cs="Tahoma"/>
                <w:sz w:val="18"/>
              </w:rPr>
              <w:t xml:space="preserve"> —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items[].daysPending</w:t>
            </w:r>
            <w:r>
              <w:rPr>
                <w:rFonts w:ascii="Arial" w:hAnsi="Arial" w:eastAsia="Arial" w:cs="Tahoma"/>
                <w:sz w:val="18"/>
              </w:rPr>
              <w:t xml:space="preserve"> · มีเฉพาะกล่องงาน </w:t>
            </w:r>
            <w:r>
              <w:rPr>
                <w:rFonts w:ascii="Courier New" w:hAnsi="Courier New" w:eastAsia="Courier New" w:cs="Tahoma"/>
                <w:sz w:val="18"/>
              </w:rPr>
              <w:t>/tasks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24,</w:t>
              <w:br/>
              <w:t xml:space="preserve">  "items": [</w:t>
              <w:br/>
              <w:t xml:space="preserve">    {</w:t>
              <w:br/>
              <w:t xml:space="preserve">      "roundNo": 1,</w:t>
              <w:br/>
              <w:t xml:space="preserve">      "docNo": "2026/00123",</w:t>
              <w:br/>
              <w:t xml:space="preserve">      "impactedStoreCode": "01234",</w:t>
              <w:br/>
              <w:t xml:space="preserve">      "impactedStoreName": "สาขาตัวอย่าง",</w:t>
              <w:br/>
              <w:t xml:space="preserve">      "regionCode": "BE",</w:t>
              <w:br/>
              <w:t xml:space="preserve">      "salesDeclinePercent": 12.5,</w:t>
              <w:br/>
              <w:t xml:space="preserve">      "statusCode": "06",</w:t>
              <w:br/>
              <w:t xml:space="preserve">      "currentOwner": "somchai.k",</w:t>
              <w:br/>
              <w:t xml:space="preserve">      "statusName": "รอฝ่าย SBP DSA ดำเนินการ",</w:t>
              <w:br/>
              <w:t xml:space="preserve">      "totalCompensationAmount": 48200.0,</w:t>
              <w:br/>
              <w:t xml:space="preserve">      "daysPending": 3,</w:t>
              <w:br/>
              <w:t xml:space="preserve">      "salesDataDays": 58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items[].salesDeclinePercent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items[].currentOwner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items[].daysPending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</w:t>
      </w:r>
    </w:p>
    <w:p>
      <w:pPr>
        <w:keepNext w:val="0"/>
      </w:pPr>
      <w:r>
        <w:t>Document search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"impactedStoreCode": "00788",</w:t>
              <w:br/>
              <w:t xml:space="preserve">  "status": "06",</w:t>
              <w:br/>
              <w:t xml:space="preserve">  "result": "APPROVE",</w:t>
              <w:br/>
              <w:t xml:space="preserve">  "keyword": "โลตัส",</w:t>
              <w:br/>
              <w:t xml:space="preserve">  "regionCode": "BE",</w:t>
              <w:br/>
              <w:t xml:space="preserve">  "storeType": "A",</w:t>
              <w:br/>
              <w:t xml:space="preserve">  "createdFrom": "2026-06-01",</w:t>
              <w:br/>
              <w:t xml:space="preserve">  "createdTo": "2026-06-30",</w:t>
              <w:br/>
              <w:t xml:space="preserve">  "salesDeclineMin": 10,</w:t>
              <w:br/>
              <w:t xml:space="preserve">  "salesDeclineMax": 80,</w:t>
              <w:br/>
              <w:t xml:space="preserve">  "compensationMin": 0,</w:t>
              <w:br/>
              <w:t xml:space="preserve">  "compensationMax": 500000,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keyword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— ค้นแบบ contains ใน เลขที่เอกสาร / ชื่อร้าน / รหัสร้าน (ไม่สนตัวพิมพ์)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ภาค</w:t>
            </w:r>
            <w:r>
              <w:rPr>
                <w:rFonts w:ascii="Arial" w:hAnsi="Arial" w:eastAsia="Arial" w:cs="Tahoma"/>
                <w:sz w:val="18"/>
              </w:rPr>
              <w:t xml:space="preserve"> — รหัสภาคของร้าน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) · ค่าเดียวกับ </w:t>
            </w:r>
            <w:r>
              <w:rPr>
                <w:rFonts w:ascii="Courier New" w:hAnsi="Courier New" w:eastAsia="Courier New" w:cs="Tahoma"/>
                <w:sz w:val="18"/>
              </w:rPr>
              <w:t>items[].regionCode</w:t>
            </w:r>
            <w:r>
              <w:rPr>
                <w:rFonts w:ascii="Arial" w:hAnsi="Arial" w:eastAsia="Arial" w:cs="Tahoma"/>
                <w:sz w:val="18"/>
              </w:rPr>
              <w:t xml:space="preserve"> ใน response · 🔴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`store.zone_cd`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NULL ทั้ง 19,539 แถวบนฐาน dev (วัด 2026-09-22) · โดเมนจริง 15 ค่า </w:t>
            </w:r>
            <w:r>
              <w:rPr>
                <w:rFonts w:ascii="Courier New" w:hAnsi="Courier New" w:eastAsia="Courier New" w:cs="Tahoma"/>
                <w:sz w:val="18"/>
              </w:rPr>
              <w:t>BE BG BN BS BW NEL NEU RC RE REL REU RN RS RSL RSU</w:t>
            </w:r>
            <w:r>
              <w:rPr>
                <w:rFonts w:ascii="Arial" w:hAnsi="Arial" w:eastAsia="Arial" w:cs="Tahoma"/>
                <w:sz w:val="18"/>
              </w:rPr>
              <w:t xml:space="preserve"> — ชุดเดียวกับที่ </w:t>
            </w:r>
            <w:r>
              <w:rPr>
                <w:rFonts w:ascii="Courier New" w:hAnsi="Courier New" w:eastAsia="Courier New" w:cs="Tahoma"/>
                <w:sz w:val="18"/>
              </w:rPr>
              <w:t>GET /store/all-regions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ของระบบเดิมคืนมา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(ตั้งแต่)</w:t>
            </w:r>
            <w:r>
              <w:rPr>
                <w:rFonts w:ascii="Arial" w:hAnsi="Arial" w:eastAsia="Arial" w:cs="Tahoma"/>
                <w:sz w:val="18"/>
              </w:rPr>
              <w:t xml:space="preserve"> — ISO ค.ศ. · รวมวันที่ระบุ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วันที่สร้าง (ถึง)</w:t>
            </w:r>
            <w:r>
              <w:rPr>
                <w:rFonts w:ascii="Arial" w:hAnsi="Arial" w:eastAsia="Arial" w:cs="Tahoma"/>
                <w:sz w:val="18"/>
              </w:rPr>
              <w:t xml:space="preserve"> — ISO ค.ศ. · </w:t>
            </w:r>
            <w:r>
              <w:rPr>
                <w:rFonts w:ascii="Arial" w:hAnsi="Arial" w:eastAsia="Arial" w:cs="Tahoma"/>
                <w:b/>
                <w:sz w:val="18"/>
              </w:rPr>
              <w:t>รวมทั้งวัน</w:t>
            </w:r>
            <w:r>
              <w:rPr>
                <w:rFonts w:ascii="Arial" w:hAnsi="Arial" w:eastAsia="Arial" w:cs="Tahoma"/>
                <w:sz w:val="18"/>
              </w:rPr>
              <w:t xml:space="preserve"> (SQL ใช้ </w:t>
            </w:r>
            <w:r>
              <w:rPr>
                <w:rFonts w:ascii="Courier New" w:hAnsi="Courier New" w:eastAsia="Courier New" w:cs="Tahoma"/>
                <w:sz w:val="18"/>
              </w:rPr>
              <w:t>&lt; :createdTo + 1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salesDeclineMax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ยอดขายที่ลดลง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%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items[].salesDeclinePercent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(ต่ำสุด)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compensationMax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เงินชดเชย (สูงสุด)</w:t>
            </w:r>
            <w:r>
              <w:rPr>
                <w:rFonts w:ascii="Arial" w:hAnsi="Arial" w:eastAsia="Arial" w:cs="Tahoma"/>
                <w:sz w:val="18"/>
              </w:rPr>
              <w:t xml:space="preserve"> — บาท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items[].totalCompensationAmount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342,</w:t>
              <w:br/>
              <w:t xml:space="preserve">  "items": [</w:t>
              <w:br/>
              <w:t xml:space="preserve">    {</w:t>
              <w:br/>
              <w:t xml:space="preserve">      "roundNo": 2,</w:t>
              <w:br/>
              <w:t xml:space="preserve">      "docNo": "2026/00124",</w:t>
              <w:br/>
              <w:t xml:space="preserve">      "impactedStoreCode": "01235",</w:t>
              <w:br/>
              <w:t xml:space="preserve">      "impactedStoreName": "สาขาตัวอย่าง 2",</w:t>
              <w:br/>
              <w:t xml:space="preserve">      "regionCode": "BS",</w:t>
              <w:br/>
              <w:t xml:space="preserve">      "salesDeclinePercent": 18.0,</w:t>
              <w:br/>
              <w:t xml:space="preserve">      "statusCode": "99",</w:t>
              <w:br/>
              <w:t xml:space="preserve">      "statusName": "เสร็จสิ้น",</w:t>
              <w:br/>
              <w:t xml:space="preserve">      "totalCompensationAmount": 72500.0,</w:t>
              <w:br/>
              <w:t xml:space="preserve">      "daysPending": 0,</w:t>
              <w:br/>
              <w:t xml:space="preserve">      "salesDataDays": 60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items[].salesDeclinePercent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items[].daysPending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workflow_approver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เจ้าของงานปัจจุบัน + เวลาที่งานเข้ามือ · 🔴 </w:t>
            </w:r>
            <w:r>
              <w:rPr>
                <w:rFonts w:ascii="Arial" w:hAnsi="Arial" w:eastAsia="Arial" w:cs="Tahoma"/>
                <w:b/>
                <w:sz w:val="18"/>
              </w:rPr>
              <w:t>2026-10-07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ผู้ใช้ที่กลุ่มไม่อยู่ในขั้นใดของ flow (</w:t>
            </w:r>
            <w:r>
              <w:rPr>
                <w:rFonts w:ascii="Courier New" w:hAnsi="Courier New" w:eastAsia="Courier New" w:cs="Tahoma"/>
                <w:sz w:val="18"/>
              </w:rPr>
              <w:t>SGI_SECTION_GROUP_IDS</w:t>
            </w:r>
            <w:r>
              <w:rPr>
                <w:rFonts w:ascii="Arial" w:hAnsi="Arial" w:eastAsia="Arial" w:cs="Tahoma"/>
                <w:sz w:val="18"/>
              </w:rPr>
              <w:t xml:space="preserve"> ตั้งไว้แล้ว) = หน้ารอดำเนินการ</w:t>
            </w:r>
            <w:r>
              <w:rPr>
                <w:rFonts w:ascii="Arial" w:hAnsi="Arial" w:eastAsia="Arial" w:cs="Tahoma"/>
                <w:b/>
                <w:sz w:val="18"/>
              </w:rPr>
              <w:t>ว่าง</w:t>
            </w:r>
            <w:r>
              <w:rPr>
                <w:rFonts w:ascii="Arial" w:hAnsi="Arial" w:eastAsia="Arial" w:cs="Tahoma"/>
                <w:sz w:val="18"/>
              </w:rPr>
              <w:t xml:space="preserve"> ไม่ถอยไปถาม engine (เดิมถอยไปแล้วเห็นเอกสารที่ค้างจ่าหน้าถึงคนนอก flow) · ถอยไปถาม engine เฉพาะตอนไม่ได้ตั้ง env เลย · 🔴 </w:t>
            </w:r>
            <w:r>
              <w:rPr>
                <w:rFonts w:ascii="Arial" w:hAnsi="Arial" w:eastAsia="Arial" w:cs="Tahoma"/>
                <w:b/>
                <w:sz w:val="18"/>
              </w:rPr>
              <w:t>เปลี่ยน 2026-10-01</w:t>
            </w:r>
            <w:r>
              <w:rPr>
                <w:rFonts w:ascii="Arial" w:hAnsi="Arial" w:eastAsia="Arial" w:cs="Tahoma"/>
                <w:sz w:val="18"/>
              </w:rPr>
              <w:t xml:space="preserve"> — เส้น </w:t>
            </w:r>
            <w:r>
              <w:rPr>
                <w:rFonts w:ascii="Courier New" w:hAnsi="Courier New" w:eastAsia="Courier New" w:cs="Tahoma"/>
                <w:sz w:val="18"/>
              </w:rPr>
              <w:t>/document/tasks</w:t>
            </w:r>
            <w:r>
              <w:rPr>
                <w:rFonts w:ascii="Arial" w:hAnsi="Arial" w:eastAsia="Arial" w:cs="Tahoma"/>
                <w:sz w:val="18"/>
              </w:rPr>
              <w:t xml:space="preserve"> เลิกเรียก </w:t>
            </w:r>
            <w:r>
              <w:rPr>
                <w:rFonts w:ascii="Courier New" w:hAnsi="Courier New" w:eastAsia="Courier New" w:cs="Tahoma"/>
                <w:sz w:val="18"/>
              </w:rPr>
              <w:t>getPendingFlowByUser()</w:t>
            </w:r>
            <w:r>
              <w:rPr>
                <w:rFonts w:ascii="Arial" w:hAnsi="Arial" w:eastAsia="Arial" w:cs="Tahoma"/>
                <w:sz w:val="18"/>
              </w:rPr>
              <w:t xml:space="preserve"> แล้ว (ดึงกล่องงานทั้งใบ · วัดบน dev 21,500 ms ต่อการเปิดหน้า 1 ครั้ง) เปลี่ยนเป็น join ตารางนี้ตรง ๆ ในคิวรีเดียวกับรายการ · พิสูจน์แล้วว่าได้ชุดเดียวกับ engine เป๊ะเมื่อจำกัดอยู่ในขั้นของผู้ใช้ (6 บัญชี 155 ฉบับ) · ⚠️ DP-2 ไม่มี PK/index — join ครั้งเดียวต่อคำขอเท่านั้น · 🔴 มติผู้ใช้ 2026-09-22 ยกเลิกข้อกำหนด union เอกสารที่จบด้วย หยุดชดเชยฯ เข้า section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แผนที่ 'กลุ่มของ engine → กลุ่ม ABS' — ใช้ตัดสิน </w:t>
            </w:r>
            <w:r>
              <w:rPr>
                <w:rFonts w:ascii="Courier New" w:hAnsi="Courier New" w:eastAsia="Courier New" w:cs="Tahoma"/>
                <w:sz w:val="18"/>
              </w:rPr>
              <w:t>isMine</w:t>
            </w:r>
            <w:r>
              <w:rPr>
                <w:rFonts w:ascii="Arial" w:hAnsi="Arial" w:eastAsia="Arial" w:cs="Tahoma"/>
                <w:sz w:val="18"/>
              </w:rPr>
              <w:t xml:space="preserve"> ของงานที่เดินด้วย </w:t>
            </w:r>
            <w:r>
              <w:rPr>
                <w:rFonts w:ascii="Arial" w:hAnsi="Arial" w:eastAsia="Arial" w:cs="Tahoma"/>
                <w:b/>
                <w:sz w:val="18"/>
              </w:rPr>
              <w:t>group route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map_column IN ('groupId','group_id')</w:t>
            </w:r>
            <w:r>
              <w:rPr>
                <w:rFonts w:ascii="Arial" w:hAnsi="Arial" w:eastAsia="Arial" w:cs="Tahoma"/>
                <w:sz w:val="18"/>
              </w:rPr>
              <w:t xml:space="preserve">) · เป็น </w:t>
            </w:r>
            <w:r>
              <w:rPr>
                <w:rFonts w:ascii="Arial" w:hAnsi="Arial" w:eastAsia="Arial" w:cs="Tahoma"/>
                <w:b/>
                <w:sz w:val="18"/>
              </w:rPr>
              <w:t>ตารางเดียวกับที่ engine ใช้</w:t>
            </w:r>
            <w:r>
              <w:rPr>
                <w:rFonts w:ascii="Arial" w:hAnsi="Arial" w:eastAsia="Arial" w:cs="Tahoma"/>
                <w:sz w:val="18"/>
              </w:rPr>
              <w:t xml:space="preserve"> (กฎ #131) จึงไม่ได้ตั้งกติกาใหม่ขึ้นเอง (เพิ่ม 2026-10-01)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ค้นเอกสารตาม year/status/store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snapshot ร้าน SP ที่เคยเข้ารอบชดเชย — 🔴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ไม่มีชื่อร้านและไม่มีภาค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store_code · dv_code · opt_dv_user_id · latitude/longitude · transfer_sbp_date · is_active · updated_at) ชื่อร้าน/ภาค/ประเภทร้าน ต้อง join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— แก้คำอธิบาย 2026-09-22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ชื่อกลุ่มผู้อนุมัติ — ใช้แปลง 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currentOwner</w:t>
            </w:r>
            <w:r>
              <w:rPr>
                <w:rFonts w:ascii="Arial" w:hAnsi="Arial" w:eastAsia="Arial" w:cs="Tahoma"/>
                <w:sz w:val="18"/>
              </w:rPr>
              <w:t xml:space="preserve"> เมื่อ </w:t>
            </w:r>
            <w:r>
              <w:rPr>
                <w:rFonts w:ascii="Courier New" w:hAnsi="Courier New" w:eastAsia="Courier New" w:cs="Tahoma"/>
                <w:sz w:val="18"/>
              </w:rPr>
              <w:t>approver_type = group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ชื่อเจ้าของงาน (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จาก sps_auth ชุดเดียวกับ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) — แปลง 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currentOwner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ownerName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 xml:space="preserve"> business_user · เพิ่ม 2026-10-05 เพราะ business_user ใช้ id คนละชุดกับ ABS (วัดบน UAT 121/396 คนได้ชื่อคนอื่น)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ตัดสิน </w:t>
            </w:r>
            <w:r>
              <w:rPr>
                <w:rFonts w:ascii="Courier New" w:hAnsi="Courier New" w:eastAsia="Courier New" w:cs="Tahoma"/>
                <w:sz w:val="18"/>
              </w:rPr>
              <w:t>isMine</w:t>
            </w:r>
            <w:r>
              <w:rPr>
                <w:rFonts w:ascii="Arial" w:hAnsi="Arial" w:eastAsia="Arial" w:cs="Tahoma"/>
                <w:sz w:val="18"/>
              </w:rPr>
              <w:t xml:space="preserve"> (badge และติ๊ก "เฉพาะรอท่านดำเนินการ") ของงานที่ส่งเข้ากลุ่ม (ขั้น 01) — ต้องอยู่กลุ่มของขั้น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เป็นผู้รับผิดชอบรายบุคคล: คนเดิมของเอกสาร → คนเดิมของร้าน (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>) → ทะเบียนภาค/ประเภทร้านระดับที่เจาะจงที่สุด แล้วงานค้างน้อยสุด · หาไม่ได้ = ทุกคนในกลุ่ม · ตัวเดียวกับช่อง "ผู้ดำเนินการ" ของหน้ารายละเอียด (</w:t>
            </w:r>
            <w:r>
              <w:rPr>
                <w:rFonts w:ascii="Courier New" w:hAnsi="Courier New" w:eastAsia="Courier New" w:cs="Tahoma"/>
                <w:sz w:val="18"/>
              </w:rPr>
              <w:t>sgi/utils/group-owner-sql.ts</w:t>
            </w:r>
            <w:r>
              <w:rPr>
                <w:rFonts w:ascii="Arial" w:hAnsi="Arial" w:eastAsia="Arial" w:cs="Tahoma"/>
                <w:sz w:val="18"/>
              </w:rPr>
              <w:t xml:space="preserve"> · เพิ่ม 2026-10-12)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ชื่อผู้ใช้ — ใช้แปลง 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currentOwner</w:t>
            </w:r>
            <w:r>
              <w:rPr>
                <w:rFonts w:ascii="Arial" w:hAnsi="Arial" w:eastAsia="Arial" w:cs="Tahoma"/>
                <w:sz w:val="18"/>
              </w:rPr>
              <w:t xml:space="preserve"> เมื่อ approver_type ไม่ใช่ group · 🔴 </w:t>
            </w:r>
            <w:r>
              <w:rPr>
                <w:rFonts w:ascii="Arial" w:hAnsi="Arial" w:eastAsia="Arial" w:cs="Tahoma"/>
                <w:b/>
                <w:sz w:val="18"/>
              </w:rPr>
              <w:t>ต้อง LATERAL … LIMIT 1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user_id</w:t>
            </w:r>
            <w:r>
              <w:rPr>
                <w:rFonts w:ascii="Arial" w:hAnsi="Arial" w:eastAsia="Arial" w:cs="Tahoma"/>
                <w:sz w:val="18"/>
              </w:rPr>
              <w:t xml:space="preserve"> ไม่ unique (12,759 แถว / 11,457 id · ซ้ำ 1,296 id — บัญชีเก่า/ใหม่แยกกันที่ </w:t>
            </w:r>
            <w:r>
              <w:rPr>
                <w:rFonts w:ascii="Courier New" w:hAnsi="Courier New" w:eastAsia="Courier New" w:cs="Tahoma"/>
                <w:sz w:val="18"/>
              </w:rPr>
              <w:t>active_flag</w:t>
            </w:r>
            <w:r>
              <w:rPr>
                <w:rFonts w:ascii="Arial" w:hAnsi="Arial" w:eastAsia="Arial" w:cs="Tahoma"/>
                <w:sz w:val="18"/>
              </w:rPr>
              <w:t>) join ตรง ๆ จะได้แถวงอก (เพิ่ม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flag ข้อมูลผิดปกติ/ยอดขายไม่ครบ 60 วัน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common_code (SBP เดิม · </w:t>
            </w:r>
            <w:r>
              <w:rPr>
                <w:rFonts w:ascii="Courier New" w:hAnsi="Courier New" w:eastAsia="Courier New" w:cs="Tahoma"/>
                <w:sz w:val="18"/>
              </w:rPr>
              <w:t>SGI_DOC_STATUS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status_code</w:t>
            </w:r>
            <w:r>
              <w:rPr>
                <w:rFonts w:ascii="Arial" w:hAnsi="Arial" w:eastAsia="Arial" w:cs="Tahoma"/>
                <w:sz w:val="18"/>
              </w:rPr>
              <w:t xml:space="preserve"> เป็นชื่อสถานะที่ผู้ใช้เห็น (</w:t>
            </w:r>
            <w:r>
              <w:rPr>
                <w:rFonts w:ascii="Courier New" w:hAnsi="Courier New" w:eastAsia="Courier New" w:cs="Tahoma"/>
                <w:sz w:val="18"/>
              </w:rPr>
              <w:t>statusName</w:t>
            </w:r>
            <w:r>
              <w:rPr>
                <w:rFonts w:ascii="Arial" w:hAnsi="Arial" w:eastAsia="Arial" w:cs="Tahoma"/>
                <w:sz w:val="18"/>
              </w:rPr>
              <w:t>) ในผลค้นหาเอกสาร — เพิ่ม 2026-09-22 (โค้ด join 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ชื่อร้าน · ภาค (</w:t>
            </w:r>
            <w:r>
              <w:rPr>
                <w:rFonts w:ascii="Arial" w:hAnsi="Arial" w:eastAsia="Arial" w:cs="Tahoma"/>
                <w:b/>
                <w:sz w:val="18"/>
              </w:rPr>
              <w:t>`zone`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 · วัด 2026-09-22) · 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— โดเมนจริง </w:t>
            </w:r>
            <w:r>
              <w:rPr>
                <w:rFonts w:ascii="Courier New" w:hAnsi="Courier New" w:eastAsia="Courier New" w:cs="Tahoma"/>
                <w:sz w:val="18"/>
              </w:rPr>
              <w:t>FC1 B FB2 FB1 FAM FVC FVB</w:t>
            </w:r>
            <w:r>
              <w:rPr>
                <w:rFonts w:ascii="Arial" w:hAnsi="Arial" w:eastAsia="Arial" w:cs="Tahoma"/>
                <w:sz w:val="18"/>
              </w:rPr>
              <w:t xml:space="preserve">) ที่แสดงบนตารางผลลัพธ์ — join ด้วย </w:t>
            </w:r>
            <w:r>
              <w:rPr>
                <w:rFonts w:ascii="Courier New" w:hAnsi="Courier New" w:eastAsia="Courier New" w:cs="Tahoma"/>
                <w:sz w:val="18"/>
              </w:rPr>
              <w:t>store_id = impacted_store_code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 ห้ามเขียน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SQL แตะอยู่แล้วแต่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ประวัติการเดิน state ของ engine (อ้างอิงเสริม ห้ามเขียน)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ผลการพิจารณาล่าสุดของเอกสาร — ใช้กับตัวกรอง </w:t>
            </w:r>
            <w:r>
              <w:rPr>
                <w:rFonts w:ascii="Courier New" w:hAnsi="Courier New" w:eastAsia="Courier New" w:cs="Tahoma"/>
                <w:sz w:val="18"/>
              </w:rPr>
              <w:t>result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*ที่เกี่ยวข้อง* · 🔴 มติผู้ใช้ 2026-09-22 ไม่ได้ใช้คัดเอกสารเข้าคิวของ section 06 อีกแล้ว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src/modules/sgi-document-list-search/sgi-document-list-search.controller.ts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(2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src/modules/sgi-document-list-search/sgi-document-list-search.service.ts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src/modules/sgi-document-list-search/sgi-document-list-search.sql.ts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src/modules/sgi-document-list-search/dto/sgi-document-list-search.dto.ts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src/modules/sgi-document-list-search/sgi-document-list-search.module.ts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src/entitys/sgi-impacted-stores.entity.ts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src/entitys/sgi-wf-section-member.entity.ts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sgi_wf_section_member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sql/deploy-sgi-document-list-search.sql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src/modules/sgi-document-list-search/sgi-document-list-search.controller.ts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src/modules/sgi-document-list-search/sgi-document-list-search.service.ts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src/modules/sgi-document-list-search/sgi-document-list-search.controller.ts</w:t>
        <w:br/>
        <w:t>import { Controller, Get, Query,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SgiDocumentListSearchService } from './sgi-document-list-search.service';</w:t>
        <w:br/>
        <w:t>import { DocumentListSearchQueryDto } from './dto/sgi-document-list-search.dto';</w:t>
        <w:br/>
        <w:br/>
        <w:t>// LLDD BE - API Document List and Search</w:t>
        <w:br/>
        <w:t>// BFF เรียกด้วย x-api-key และแนบ x-user-id / x-user-group-id / x-user-permissions มาให้</w:t>
        <w:br/>
        <w:t>@Controller('document')</w:t>
        <w:br/>
        <w:t>@UseGuards(HttpHeaderGuard)</w:t>
        <w:br/>
        <w:t>export class SgiDocumentListSearchController {</w:t>
        <w:br/>
        <w:t xml:space="preserve">  constructor(private readonly service: SgiDocumentListSearchService) {}</w:t>
        <w:br/>
        <w:br/>
        <w:t xml:space="preserve">  // GET /api/v1/sgi/document/tasks — Inbox tasks API</w:t>
        <w:br/>
        <w:t xml:space="preserve">  @Get('tasks')</w:t>
        <w:br/>
        <w:t xml:space="preserve">  getSgiDocumentTasks(@Query() query: DocumentListSearchQueryDto,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this.service.getSgiDocumentTasks(query, userId);</w:t>
        <w:br/>
        <w:t xml:space="preserve">  }</w:t>
        <w:br/>
        <w:br/>
        <w:t xml:space="preserve">  // GET /api/v1/sgi/document — Document search API</w:t>
        <w:br/>
        <w:t xml:space="preserve">  @Get()</w:t>
        <w:br/>
        <w:t xml:space="preserve">  getSgiDocument(@Query() query: DocumentListSearchQueryDto,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this.service.getSgiDocument(query,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src/modules/sgi-document-list-search/dto/sgi-document-list-search.dto.ts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query ร่วมของ GET ทุกเส้นในโมดูลนี้ (path param ใช้ @Param แยก)</w:t>
        <w:br/>
        <w:t>export class DocumentListSearchQueryDto {</w:t>
        <w:br/>
        <w:t xml:space="preserve">  @IsNotEmpty()</w:t>
        <w:br/>
        <w:t xml:space="preserve">  @IsString()</w:t>
        <w:br/>
        <w:t xml:space="preserve">  status: string;</w:t>
        <w:br/>
        <w:br/>
        <w:t xml:space="preserve">  @IsNotEmpty()</w:t>
        <w:br/>
        <w:t xml:space="preserve">  @IsString()</w:t>
        <w:br/>
        <w:t xml:space="preserve">  keyword: string;</w:t>
        <w:br/>
        <w:br/>
        <w:t xml:space="preserve">  @IsNotEmpty()</w:t>
        <w:br/>
        <w:t xml:space="preserve">  @IsString()</w:t>
        <w:br/>
        <w:t xml:space="preserve">  regionCode: string;</w:t>
        <w:br/>
        <w:br/>
        <w:t xml:space="preserve">  @IsNotEmpty()</w:t>
        <w:br/>
        <w:t xml:space="preserve">  @IsString()</w:t>
        <w:br/>
        <w:t xml:space="preserve">  storeType: string;</w:t>
        <w:br/>
        <w:br/>
        <w:t xml:space="preserve">  @IsNotEmpty()</w:t>
        <w:br/>
        <w:t xml:space="preserve">  @IsString()</w:t>
        <w:br/>
        <w:t xml:space="preserve">  createdFrom: string;</w:t>
        <w:br/>
        <w:br/>
        <w:t xml:space="preserve">  @IsNotEmpty()</w:t>
        <w:br/>
        <w:t xml:space="preserve">  @IsString()</w:t>
        <w:br/>
        <w:t xml:space="preserve">  createdTo: string;</w:t>
        <w:br/>
        <w:br/>
        <w:t xml:space="preserve">  // TODO: เพิ่ม property ที่เหลือของ payload นี้ให้ครบตามหัวข้อฟิลด์ของเอกสารนี้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src/modules/sgi-document-list-search/sgi-document-list-search.service.ts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'./sgi-document-list-search.sql';</w:t>
        <w:br/>
        <w:br/>
        <w:t>@Injectable()</w:t>
        <w:br/>
        <w:t>export class SgiDocumentListSearchService {</w:t>
        <w:br/>
        <w:t xml:space="preserve">  private readonly logger = new Logger(SgiDocumentListSearchService.name);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GET /api/v1/sgi/document/tasks — Inbox tasks API</w:t>
        <w:br/>
        <w:t xml:space="preserve">  async getSgiDocumentTasks(query: DocumentListSearchQueryDto, userId: string) {</w:t>
        <w:br/>
        <w:t xml:space="preserve">    const page = Number(query.page ?? 1);</w:t>
        <w:br/>
        <w:t xml:space="preserve">    const size = Math.min(Number(query.size ?? 20), 100);</w:t>
        <w:br/>
        <w:t xml:space="preserve">    // SQL เต็มอยู่ในหัวข้อ Database SQL ของเอกสารนี้ (คีย์ 'GET /api/v1/sgi/document/tasks')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this.dataSource.query(SGI_SQL.getSgiDocumentTasks,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/api/v1/sgi/document — Document search API</w:t>
        <w:br/>
        <w:t xml:space="preserve">  async getSgiDocument(query: DocumentListSearchQueryDto, userId: string) {</w:t>
        <w:br/>
        <w:t xml:space="preserve">    // TODO: implement ตาม business rule ของ GET /api/v1/sgi/document</w:t>
        <w:br/>
        <w:t xml:space="preserve">    //       (SQL อยู่ในหัวข้อ Database SQL คีย์ 'GET /api/v1/sgi/document')</w:t>
        <w:br/>
        <w:t xml:space="preserve">    throw new NotImplementedException('getSgiDocument ยังไม่ implement');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getPendingFlowByUser()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inbox งานค้างของ userId/groupId ที่ BFF ส่งมาใน header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src/modules/sgi-document-list-search/sgi-document-list-search.workflow.ts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inbox งานค้าง — ใช้ร่วมกับ /api/workflow/pending ของ backlog เดิมได้</w:t>
        <w:br/>
        <w:t xml:space="preserve">  const pending = await this.workflow.getPendingFlowByUser({</w:t>
        <w:br/>
        <w:t xml:space="preserve">    userData: { userId: Number(userId), groupId: Number(groupId) },</w:t>
        <w:br/>
        <w:t xml:space="preserve">    versionId: this.versionId,</w:t>
        <w:br/>
        <w:t xml:space="preserve">  });</w:t>
        <w:br/>
        <w:t xml:space="preserve">  // referenceId = sgi_compensation_documents.id (surrogate · DP-1 ปิดแล้ว 2026-08-17) **ไม่ใช่ doc_no**</w:t>
        <w:br/>
        <w:t xml:space="preserve">  // เอาไป join ต่อเพื่อเติมรายละเอียดเอกสาร แล้วแปลง currentApprover เป็นชื่อเจ้าของงาน</w:t>
        <w:br/>
        <w:t xml:space="preserve">  // (engine คืนเป็นตัวเลข และไม่บอก approverType — group -&gt; workflow_group · user -&gt; business_user</w:t>
        <w:br/>
        <w:t xml:space="preserve">  //  และ business_user.user_id ไม่ unique ต้อง LATERAL ... LIMIT 1 กันแถวงอก)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src/entitys/sgi-impacted-stores.entity.ts</w:t>
        <w:br/>
        <w:t>import { Column, Entity, PrimaryColumn } from 'typeorm';</w:t>
        <w:br/>
        <w:br/>
        <w:t>@Entity({ name: 'sgi_impacted_stores', schema: process.env.DB_SCHEMA })</w:t>
        <w:br/>
        <w:t>export class ImpactedStore {</w:t>
        <w:br/>
        <w:t xml:space="preserve">  @PrimaryColumn({ name: 'store_code', type: 'varchar', length: 5 })</w:t>
        <w:br/>
        <w:t xml:space="preserve">  storeCode: string;</w:t>
        <w:br/>
        <w:br/>
        <w:t xml:space="preserve">  @Column({ name: 'dv_code', type: 'varchar', length: 20, nullable: true })</w:t>
        <w:br/>
        <w:t xml:space="preserve">  dvCode?: string;</w:t>
        <w:br/>
        <w:br/>
        <w:t xml:space="preserve">  @Column({ name: 'opt_dv_user_id', type: 'varchar', length: 30, nullable: true })</w:t>
        <w:br/>
        <w:t xml:space="preserve">  optDvUserId?: string;</w:t>
        <w:br/>
        <w:br/>
        <w:t xml:space="preserve">  @Column({ name: 'latitude', type: 'numeric', precision: 10, scale: 7, nullable: true })</w:t>
        <w:br/>
        <w:t xml:space="preserve">  latitude?: string;</w:t>
        <w:br/>
        <w:br/>
        <w:t xml:space="preserve">  @Column({ name: 'longitude', type: 'numeric', precision: 10, scale: 7, nullable: true })</w:t>
        <w:br/>
        <w:t xml:space="preserve">  longitude?: string;</w:t>
        <w:br/>
        <w:br/>
        <w:t xml:space="preserve">  @Column({ name: 'transfer_sbp_date', type: 'date', nullable: true })</w:t>
        <w:br/>
        <w:t xml:space="preserve">  transferSbpDate?: Date;</w:t>
        <w:br/>
        <w:br/>
        <w:t xml:space="preserve">  @Column({ name: 'is_active', type: 'boolean', default: true })</w:t>
        <w:br/>
        <w:t xml:space="preserve">  isActive: boolean;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sgi_wf_section_member</w:t>
      </w:r>
      <w:r>
        <w:t xml:space="preserve">, </w:t>
      </w:r>
      <w:r>
        <w:rPr>
          <w:rFonts w:ascii="Courier New" w:hAnsi="Courier New" w:eastAsia="Courier New" w:cs="Tahoma"/>
        </w:rPr>
        <w:t>sgi_section_owners</w:t>
      </w:r>
      <w:r>
        <w:t xml:space="preserve">, </w:t>
      </w:r>
      <w:r>
        <w:rPr>
          <w:rFonts w:ascii="Courier New" w:hAnsi="Courier New" w:eastAsia="Courier New" w:cs="Tahoma"/>
        </w:rPr>
        <w:t>business_user</w:t>
      </w:r>
      <w:r>
        <w:t xml:space="preserve">, </w:t>
      </w:r>
      <w:r>
        <w:rPr>
          <w:rFonts w:ascii="Courier New" w:hAnsi="Courier New" w:eastAsia="Courier New" w:cs="Tahoma"/>
        </w:rPr>
        <w:t>sgi_fgi_impact_sales_summaries</w:t>
      </w:r>
      <w:r>
        <w:t xml:space="preserve">, </w:t>
      </w:r>
      <w:r>
        <w:rPr>
          <w:rFonts w:ascii="Courier New" w:hAnsi="Courier New" w:eastAsia="Courier New" w:cs="Tahoma"/>
        </w:rPr>
        <w:t>common_code</w:t>
      </w:r>
      <w:r>
        <w:t xml:space="preserve">, </w:t>
      </w:r>
      <w:r>
        <w:rPr>
          <w:rFonts w:ascii="Courier New" w:hAnsi="Courier New" w:eastAsia="Courier New" w:cs="Tahoma"/>
        </w:rPr>
        <w:t>store</w:t>
      </w:r>
      <w:r>
        <w:t xml:space="preserve">, </w:t>
      </w:r>
      <w:r>
        <w:rPr>
          <w:rFonts w:ascii="Courier New" w:hAnsi="Courier New" w:eastAsia="Courier New" w:cs="Tahoma"/>
        </w:rPr>
        <w:t>sgi_consideration_logs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CompensationDocument } from '../../entitys/sgi-compensation-documents.entity';</w:t>
        <w:br/>
        <w:t>import { ImpactedStore } from '../../entitys/sgi-impacted-stores.entity';</w:t>
        <w:br/>
        <w:t>import { SgiWfSectionMember } from '../../entitys/sgi-wf-section-member.entity';</w:t>
        <w:br/>
        <w:br/>
        <w:t>export const sgiDocumentListSearchProviders = [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'SGI_IMPACTED_STORE_REPOSITORY',</w:t>
        <w:br/>
        <w:t xml:space="preserve">    useFactory: (dataSource: DataSource) =&gt; dataSource.getRepository(ImpactedStore),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'SGI_WF_SECTION_MEMBER_REPOSITORY',</w:t>
        <w:br/>
        <w:t xml:space="preserve">    useFactory: (dataSource: DataSource) =&gt; dataSource.getRepository(SgiWfSectionMember),</w:t>
        <w:br/>
        <w:t xml:space="preserve">    inject: ['DATA_SOURCE'],</w:t>
        <w:br/>
        <w:t xml:space="preserve">  },</w:t>
        <w:br/>
        <w:t>];</w:t>
        <w:br/>
        <w:br/>
        <w:t>// src/modules/sgi-document-list-search/sgi-document-list-search.module.ts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sgiDocumentListSearchProviders } from '../../providers/sgi/sgi';</w:t>
        <w:br/>
        <w:t>import { SgiDocumentListSearchController } from './sgi-document-list-search.controller';</w:t>
        <w:br/>
        <w:t>import { SgiDocumentListSearchService } from './sgi-document-list-search.service';</w:t>
        <w:br/>
        <w:br/>
        <w:t>@Module({</w:t>
        <w:br/>
        <w:t xml:space="preserve">  imports: [DatabaseModule, WorkflowModule],</w:t>
        <w:br/>
        <w:t xml:space="preserve">  controllers: [SgiDocumentListSearchController],</w:t>
        <w:br/>
        <w:t xml:space="preserve">  providers: [SgiDocumentListSearchService, ...sgiDocumentListSearchProviders],</w:t>
        <w:br/>
        <w:t xml:space="preserve">  exports: [SgiDocumentListSearchService],</w:t>
        <w:br/>
        <w:t>})</w:t>
        <w:br/>
        <w:t>export class SgiDocumentListSearchModule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consumer.apply(UserContextMiddleware).forRoutes(SgiDocumentListSearchController);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src/modules/sgi-document-list-search/sgi-document-list-search.service.ts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SgiDocumentListSearchBffService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getSgiDocumentTasks(params: any, req: any) {</w:t>
        <w:br/>
        <w:t xml:space="preserve">    return this.client.get('/api/v1/sgi/document/tasks', { params, headers: await this.operatingManagementService.header(req) });</w:t>
        <w:br/>
        <w:t xml:space="preserve">  }</w:t>
        <w:br/>
        <w:br/>
        <w:t xml:space="preserve">  async getSgiDocument(params: any, req: any) {</w:t>
        <w:br/>
        <w:t xml:space="preserve">    return this.client.get('/api/v1/sgi/document', { params, headers: await this.operatingManagementService.header(req) });</w:t>
        <w:br/>
        <w:t xml:space="preserve">  }</w:t>
        <w:br/>
        <w:t>}</w:t>
        <w:br/>
        <w:br/>
        <w:t>// ---------- src/modules/sgi-document-list-search/sgi-document-list-search.controller.ts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@Controller('sgi/document')</w:t>
        <w:br/>
        <w:t>@UseGuards(AuthGuard('jwt'))</w:t>
        <w:br/>
        <w:t>export class SgiDocumentListSearchBffController {</w:t>
        <w:br/>
        <w:t xml:space="preserve">  constructor(private readonly service: SgiDocumentListSearchBffService) {}</w:t>
        <w:br/>
        <w:br/>
        <w:t xml:space="preserve">  // proxy ของ GET /api/v1/sgi/document/tasks</w:t>
        <w:br/>
        <w:t xml:space="preserve">  @Get('tasks')</w:t>
        <w:br/>
        <w:t xml:space="preserve">  getSgiDocumentTasks(@Query() query: any, @Req() req: any) {</w:t>
        <w:br/>
        <w:t xml:space="preserve">    return this.service.getSgiDocumentTasks(query, req);</w:t>
        <w:br/>
        <w:t xml:space="preserve">  }</w:t>
        <w:br/>
        <w:br/>
        <w:t xml:space="preserve">  // proxy ของ GET /api/v1/sgi/document</w:t>
        <w:br/>
        <w:t xml:space="preserve">  @Get()</w:t>
        <w:br/>
        <w:t xml:space="preserve">  getSgiDocument(@Query() query: any, @Req() req: any) {</w:t>
        <w:br/>
        <w:t xml:space="preserve">    return this.service.getSgiDocument(query,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ค้นเอกสารตาม year/status/store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snapshot ร้าน SP ที่เคยเข้ารอบชดเชย — 🔴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ไม่มีชื่อร้านและไม่มีภาค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store_code · dv_code · opt_dv_user_id · latitude/longitude · transfer_sbp_date · is_active · updated_at) ชื่อร้าน/ภาค/ประเภทร้าน ต้อง join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— แก้คำอธิบาย 2026-09-22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ชื่อเจ้าของงาน (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จาก sps_auth ชุดเดียวกับ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) — แปลง 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currentOwner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ownerName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 xml:space="preserve"> business_user · เพิ่ม 2026-10-05 เพราะ business_user ใช้ id คนละชุดกับ ABS (วัดบน UAT 121/396 คนได้ชื่อคนอื่น)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ตัดสิน </w:t>
            </w:r>
            <w:r>
              <w:rPr>
                <w:rFonts w:ascii="Courier New" w:hAnsi="Courier New" w:eastAsia="Courier New" w:cs="Tahoma"/>
                <w:sz w:val="18"/>
              </w:rPr>
              <w:t>isMine</w:t>
            </w:r>
            <w:r>
              <w:rPr>
                <w:rFonts w:ascii="Arial" w:hAnsi="Arial" w:eastAsia="Arial" w:cs="Tahoma"/>
                <w:sz w:val="18"/>
              </w:rPr>
              <w:t xml:space="preserve"> (badge และติ๊ก "เฉพาะรอท่านดำเนินการ") ของงานที่ส่งเข้ากลุ่ม (ขั้น 01) — ต้องอยู่กลุ่มของขั้น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เป็นผู้รับผิดชอบรายบุคคล: คนเดิมของเอกสาร → คนเดิมของร้าน (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>) → ทะเบียนภาค/ประเภทร้านระดับที่เจาะจงที่สุด แล้วงานค้างน้อยสุด · หาไม่ได้ = ทุกคนในกลุ่ม · ตัวเดียวกับช่อง "ผู้ดำเนินการ" ของหน้ารายละเอียด (</w:t>
            </w:r>
            <w:r>
              <w:rPr>
                <w:rFonts w:ascii="Courier New" w:hAnsi="Courier New" w:eastAsia="Courier New" w:cs="Tahoma"/>
                <w:sz w:val="18"/>
              </w:rPr>
              <w:t>sgi/utils/group-owner-sql.ts</w:t>
            </w:r>
            <w:r>
              <w:rPr>
                <w:rFonts w:ascii="Arial" w:hAnsi="Arial" w:eastAsia="Arial" w:cs="Tahoma"/>
                <w:sz w:val="18"/>
              </w:rPr>
              <w:t xml:space="preserve"> · เพิ่ม 2026-10-12)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ชื่อผู้ใช้ — ใช้แปลง 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currentOwner</w:t>
            </w:r>
            <w:r>
              <w:rPr>
                <w:rFonts w:ascii="Arial" w:hAnsi="Arial" w:eastAsia="Arial" w:cs="Tahoma"/>
                <w:sz w:val="18"/>
              </w:rPr>
              <w:t xml:space="preserve"> เมื่อ approver_type ไม่ใช่ group · 🔴 </w:t>
            </w:r>
            <w:r>
              <w:rPr>
                <w:rFonts w:ascii="Arial" w:hAnsi="Arial" w:eastAsia="Arial" w:cs="Tahoma"/>
                <w:b/>
                <w:sz w:val="18"/>
              </w:rPr>
              <w:t>ต้อง LATERAL … LIMIT 1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user_id</w:t>
            </w:r>
            <w:r>
              <w:rPr>
                <w:rFonts w:ascii="Arial" w:hAnsi="Arial" w:eastAsia="Arial" w:cs="Tahoma"/>
                <w:sz w:val="18"/>
              </w:rPr>
              <w:t xml:space="preserve"> ไม่ unique (12,759 แถว / 11,457 id · ซ้ำ 1,296 id — บัญชีเก่า/ใหม่แยกกันที่ </w:t>
            </w:r>
            <w:r>
              <w:rPr>
                <w:rFonts w:ascii="Courier New" w:hAnsi="Courier New" w:eastAsia="Courier New" w:cs="Tahoma"/>
                <w:sz w:val="18"/>
              </w:rPr>
              <w:t>active_flag</w:t>
            </w:r>
            <w:r>
              <w:rPr>
                <w:rFonts w:ascii="Arial" w:hAnsi="Arial" w:eastAsia="Arial" w:cs="Tahoma"/>
                <w:sz w:val="18"/>
              </w:rPr>
              <w:t>) join ตรง ๆ จะได้แถวงอก (เพิ่ม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flag ข้อมูลผิดปกติ/ยอดขายไม่ครบ 60 วัน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status_code</w:t>
            </w:r>
            <w:r>
              <w:rPr>
                <w:rFonts w:ascii="Arial" w:hAnsi="Arial" w:eastAsia="Arial" w:cs="Tahoma"/>
                <w:sz w:val="18"/>
              </w:rPr>
              <w:t xml:space="preserve"> เป็นชื่อสถานะที่ผู้ใช้เห็น (</w:t>
            </w:r>
            <w:r>
              <w:rPr>
                <w:rFonts w:ascii="Courier New" w:hAnsi="Courier New" w:eastAsia="Courier New" w:cs="Tahoma"/>
                <w:sz w:val="18"/>
              </w:rPr>
              <w:t>statusName</w:t>
            </w:r>
            <w:r>
              <w:rPr>
                <w:rFonts w:ascii="Arial" w:hAnsi="Arial" w:eastAsia="Arial" w:cs="Tahoma"/>
                <w:sz w:val="18"/>
              </w:rPr>
              <w:t>) ในผลค้นหาเอกสาร — เพิ่ม 2026-09-22 (โค้ด join 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ชื่อร้าน · ภาค (</w:t>
            </w:r>
            <w:r>
              <w:rPr>
                <w:rFonts w:ascii="Arial" w:hAnsi="Arial" w:eastAsia="Arial" w:cs="Tahoma"/>
                <w:b/>
                <w:sz w:val="18"/>
              </w:rPr>
              <w:t>`zone`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 · วัด 2026-09-22) · 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— โดเมนจริง </w:t>
            </w:r>
            <w:r>
              <w:rPr>
                <w:rFonts w:ascii="Courier New" w:hAnsi="Courier New" w:eastAsia="Courier New" w:cs="Tahoma"/>
                <w:sz w:val="18"/>
              </w:rPr>
              <w:t>FC1 B FB2 FB1 FAM FVC FVB</w:t>
            </w:r>
            <w:r>
              <w:rPr>
                <w:rFonts w:ascii="Arial" w:hAnsi="Arial" w:eastAsia="Arial" w:cs="Tahoma"/>
                <w:sz w:val="18"/>
              </w:rPr>
              <w:t xml:space="preserve">) ที่แสดงบนตารางผลลัพธ์ — join ด้วย </w:t>
            </w:r>
            <w:r>
              <w:rPr>
                <w:rFonts w:ascii="Courier New" w:hAnsi="Courier New" w:eastAsia="Courier New" w:cs="Tahoma"/>
                <w:sz w:val="18"/>
              </w:rPr>
              <w:t>store_id = impacted_store_code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 ห้ามเขียน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SQL แตะอยู่แล้วแต่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ผลการพิจารณาล่าสุดของเอกสาร — ใช้กับตัวกรอง </w:t>
            </w:r>
            <w:r>
              <w:rPr>
                <w:rFonts w:ascii="Courier New" w:hAnsi="Courier New" w:eastAsia="Courier New" w:cs="Tahoma"/>
                <w:sz w:val="18"/>
              </w:rPr>
              <w:t>result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*ที่เกี่ยวข้อง* · 🔴 มติผู้ใช้ 2026-09-22 ไม่ได้ใช้คัดเอกสารเข้าคิวของ section 06 อีกแล้ว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GET /api/v1/sgi/document/tasks</w:t>
      </w:r>
      <w:r>
        <w:t xml:space="preserve"> — Inbox tasks API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$1=stateIdOfSection · $2=sgiVersionId · $3=status · $4=keyword · $5=regionCode · $6=storeType · $7=createdFrom · $8=createdTo · $9=compensationMin · $10=compensationMax · $11=salesDeclineMin · $12=salesDeclineMax · $13=daysPendingMin · $14=daysPendingMax · $15=size · $16=offset</w:t>
        <w:br/>
        <w:t>-- 🔴 แก้ 2026-09-22 (วัดจากฐาน dev จริง) — คอลัมน์ภาคของร้านคือ `store.zone` ไม่ใช่ `store.zone_cd`</w:t>
        <w:br/>
        <w:t>--    `store.zone_cd` เป็น NULL ทั้ง 19,539 แถว ส่วน `store.zone` มีค่าจริง 15 ค่า (BE BG BN BS BW NEL NEU RC RE REL REU RN RS RSL RSU)</w:t>
        <w:br/>
        <w:t>--    ของเดิมทำให้คอลัมน์ "ภาค" ว่างทุกแถว และตัวกรองภาคไม่เคยเจออะไรเลย</w:t>
        <w:br/>
        <w:t>--    `/store/all-regions` ของระบบเดิมก็อ่าน `store.zone` เช่นกัน และ LLDD-BE-API-Document-Detail-Aggregate.pdf</w:t>
        <w:br/>
        <w:t>--    บันทึกไว้ตั้งแต่ 2026-09-21 ว่า store.zone ตรงโดเมนเดิม 13/13 — เส้นนี้กับรายงานยังไม่ได้แก้ตาม</w:t>
        <w:br/>
        <w:t>-- ⚠️ ไม่มีตาราง workflow_tasks ของ SGI แล้ว — กล่องงานอ่านจาก engine กลาง (schema sps_store)</w:t>
        <w:br/>
        <w:t xml:space="preserve">--    getPendingFlowByUser({userData}) </w:t>
        <w:br/>
        <w:t>-- ✅ DP-1 ปิดแล้ว: reference_id = sgi_compensation_documents.id (surrogate · varchar(255)) · ⚠️ DP-2 workflow_transaction ไม่มี PK/index (19,327 แถว → seq-scan) ห้ามแก้ schema ของ library</w:t>
        <w:br/>
        <w:t>--    ห้ามแก้ schema ของ library — กันซ้ำที่ระดับ application ของ SGI</w:t>
        <w:br/>
        <w:t>WITH wh AS (</w:t>
        <w:br/>
        <w:t xml:space="preserve">  -- workflow_transaction ไม่มี created_date — ใช้เวลา event แรกจาก workflow_history แทน</w:t>
        <w:br/>
        <w:t xml:space="preserve">  SELECT transaction_id, MIN(create_date) AS first_event_date</w:t>
        <w:br/>
        <w:t xml:space="preserve">  FROM sps_store.workflow_history GROUP BY transaction_id</w:t>
        <w:br/>
        <w:t>)</w:t>
        <w:br/>
        <w:t>SELECT d.round_no AS "roundNo",</w:t>
        <w:br/>
        <w:t xml:space="preserve">       d.doc_no AS "docNo",</w:t>
        <w:br/>
        <w:t xml:space="preserve">       d.impacted_store_code AS "impactedStoreCode",</w:t>
        <w:br/>
        <w:t xml:space="preserve">       s.store_name AS "impactedStoreName",</w:t>
        <w:br/>
        <w:t xml:space="preserve">       s.zone AS "regionCode",</w:t>
        <w:br/>
        <w:t xml:space="preserve">       GREATEST(COALESCE(-ss.growth_rate_diff, 0), 0) AS "salesDeclinePercent",</w:t>
        <w:br/>
        <w:t xml:space="preserve">       d.total_compensation_amount AS "totalCompensationAmount",</w:t>
        <w:br/>
        <w:t xml:space="preserve">       d.status_code AS "statusCode",</w:t>
        <w:br/>
        <w:t xml:space="preserve">       d.current_section_code AS "currentSection",</w:t>
        <w:br/>
        <w:t xml:space="preserve">       w.current_approver AS "currentOwner",   -- คอลัมน์ "ผู้ดำเนินการ (เจ้าของงาน)" บนหน้าจอ · เจ้าของงานอยู่ที่ engine ไม่ใช่ตารางของ SGI</w:t>
        <w:br/>
        <w:t xml:space="preserve">       GREATEST(CURRENT_DATE - wh.first_event_date::date, 0) AS "daysPending",</w:t>
        <w:br/>
        <w:t xml:space="preserve">       ss.total_working_days AS "salesDataDays"</w:t>
        <w:br/>
        <w:t>FROM sps_store.workflow_approver a</w:t>
        <w:br/>
        <w:t>JOIN sps_store.workflow_transaction w ON w.transaction_id = a.transaction_id</w:t>
        <w:br/>
        <w:t>-- 🔴 แก้ 2026-09-22 — เดิมประกาศ CTE `wh` ไว้แต่ไม่ได้ join ทำให้คิวรีพังด้วย</w:t>
        <w:br/>
        <w:t>--    missing FROM-clause entry for table "wh" (เจอตอนรันจริงกับฐาน dev)</w:t>
        <w:br/>
        <w:t>LEFT JOIN wh ON wh.transaction_id = w.transaction_id</w:t>
        <w:br/>
        <w:t>JOIN sgi_compensation_documents d ON d.id::text = w.reference_id   -- DP-1 = surrogate id   -- DP-1</w:t>
        <w:br/>
        <w:t>JOIN store s ON s.store_id = d.impacted_store_code</w:t>
        <w:br/>
        <w:t>LEFT JOIN sgi_fgi_impact_sales_summaries ss ON ss.impact_process_id = d.impact_process_id</w:t>
        <w:br/>
        <w:t>-- ⚠️ ตัวกรองบนหน้าจอต้องส่งขึ้นมาที่นี่ด้วย ไม่ใช่กรองฝั่ง client (มี LIMIT/OFFSET · เพิ่ม 2026-09-09)</w:t>
        <w:br/>
        <w:t>-- แก้ชื่อ bind 2026-09-22 (เจอตอนยิงจริง) :sectionFromJwt ชวนให้ส่ง section_code ดิบ (06/08)</w:t>
        <w:br/>
        <w:t>--    แต่ a.state_id เป็น **integer ของ engine** (06 -&gt; 1000001) ต้องแปลงก่อนเสมอ</w:t>
        <w:br/>
        <w:t>--    ของเดิมส่ง section_code ดิบ + object ผู้ใช้ทั้งก้อน -&gt; invalid input syntax for type integer</w:t>
        <w:br/>
        <w:t>--    ตารางแปลงอยู่ที่ src/modules/sgi/constants/workflow-sections.ts (sgiStateIdOf)</w:t>
        <w:br/>
        <w:t>WHERE a.state_id = $1 /* stateIdOfSection */ AND a.state_id = w.current_state_id AND w.version_id = $2 /* sgiVersionId */</w:t>
        <w:br/>
        <w:t xml:space="preserve">  AND ($3 /* status */           IS NULL OR d.status_code = $3 /* status */)</w:t>
        <w:br/>
        <w:t xml:space="preserve">  AND ($4 /* keyword */          IS NULL OR d.doc_no ILIKE '%' || $4 /* keyword */ || '%'</w:t>
        <w:br/>
        <w:t xml:space="preserve">                                 OR s.store_name ILIKE '%' || $4 /* keyword */ || '%'</w:t>
        <w:br/>
        <w:t xml:space="preserve">                                 OR d.impacted_store_code ILIKE '%' || $4 /* keyword */ || '%')</w:t>
        <w:br/>
        <w:t xml:space="preserve">  AND ($5 /* regionCode */       IS NULL OR s.zone = $5 /* regionCode */)</w:t>
        <w:br/>
        <w:t xml:space="preserve">  AND ($6 /* storeType */        IS NULL OR s.store_type = $6 /* storeType */)</w:t>
        <w:br/>
        <w:t xml:space="preserve">  AND ($7 /* createdFrom */      IS NULL OR d.created_at &gt;= $7 /* createdFrom */::date)</w:t>
        <w:br/>
        <w:t xml:space="preserve">  AND ($8 /* createdTo */        IS NULL OR d.created_at &lt;  $8 /* createdTo */::date + 1)</w:t>
        <w:br/>
        <w:t xml:space="preserve">  AND ($9 /* compensationMin */  IS NULL OR d.total_compensation_amount &gt;= $9 /* compensationMin */)</w:t>
        <w:br/>
        <w:t xml:space="preserve">  AND ($10 /* compensationMax */  IS NULL OR d.total_compensation_amount &lt;= $10 /* compensationMax */)</w:t>
        <w:br/>
        <w:t xml:space="preserve">  AND ($11 /* salesDeclineMin */  IS NULL OR GREATEST(COALESCE(-ss.growth_rate_diff, 0), 0) &gt;= $11 /* salesDeclineMin */)</w:t>
        <w:br/>
        <w:t xml:space="preserve">  AND ($12 /* salesDeclineMax */  IS NULL OR GREATEST(COALESCE(-ss.growth_rate_diff, 0), 0) &lt;= $12 /* salesDeclineMax */)</w:t>
        <w:br/>
        <w:t xml:space="preserve">  AND ($13 /* daysPendingMin */   IS NULL OR GREATEST(CURRENT_DATE - wh.first_event_date::date, 0) &gt;= $13 /* daysPendingMin */)</w:t>
        <w:br/>
        <w:t xml:space="preserve">  AND ($14 /* daysPendingMax */   IS NULL OR GREATEST(CURRENT_DATE - wh.first_event_date::date, 0) &lt;= $14 /* daysPendingMax */)</w:t>
        <w:br/>
        <w:t>ORDER BY w.update_date</w:t>
        <w:br/>
        <w:t>LIMIT $15 /* size */ OFFSET $16 /* offset */;</w:t>
      </w:r>
    </w:p>
    <w:p>
      <w:r>
        <w:rPr>
          <w:b/>
        </w:rPr>
        <w:t>GET /api/v1/sgi/document</w:t>
      </w:r>
      <w:r>
        <w:t xml:space="preserve"> — Document search API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$1=year · $2=impactedStoreCode · $3=status · $4=result · $5=keyword · $6=regionCode · $7=storeType · $8=createdFrom · $9=createdTo · $10=compensationMin · $11=compensationMax · $12=salesDeclineMin · $13=salesDeclineMax · $14=size · $15=offset</w:t>
        <w:br/>
        <w:t>-- 🔴 แก้ 2026-09-22 (วัดจากฐาน dev จริง) — คอลัมน์ภาคของร้านคือ `store.zone` ไม่ใช่ `store.zone_cd`</w:t>
        <w:br/>
        <w:t>--    `store.zone_cd` เป็น NULL ทั้ง 19,539 แถว ส่วน `store.zone` มีค่าจริง 15 ค่า (BE BG BN BS BW NEL NEU RC RE REL REU RN RS RSL RSU)</w:t>
        <w:br/>
        <w:t>--    ของเดิมทำให้คอลัมน์ "ภาค" ว่างทุกแถว และตัวกรองภาคไม่เคยเจออะไรเลย</w:t>
        <w:br/>
        <w:t>--    `/store/all-regions` ของระบบเดิมก็อ่าน `store.zone` เช่นกัน และ LLDD-BE-API-Document-Detail-Aggregate.pdf</w:t>
        <w:br/>
        <w:t>--    บันทึกไว้ตั้งแต่ 2026-09-21 ว่า store.zone ตรงโดเมนเดิม 13/13 — เส้นนี้กับรายงานยังไม่ได้แก้ตาม</w:t>
        <w:br/>
        <w:t>-- ต้องระบุ :year เสมอ ไม่งั้นตอบ 400 (กติกา ข้อกำหนดทางธุรกิจ)</w:t>
        <w:br/>
        <w:t>SELECT d.round_no AS "roundNo",</w:t>
        <w:br/>
        <w:t xml:space="preserve">       d.doc_no AS "docNo",</w:t>
        <w:br/>
        <w:t xml:space="preserve">       d.impacted_store_code AS "impactedStoreCode",</w:t>
        <w:br/>
        <w:t xml:space="preserve">       s.store_name AS "impactedStoreName",</w:t>
        <w:br/>
        <w:t xml:space="preserve">       s.zone AS "regionCode",</w:t>
        <w:br/>
        <w:t xml:space="preserve">       GREATEST(COALESCE(-ss.growth_rate_diff, 0), 0) AS "salesDeclinePercent",</w:t>
        <w:br/>
        <w:t xml:space="preserve">       d.total_compensation_amount AS "totalCompensationAmount",</w:t>
        <w:br/>
        <w:t xml:space="preserve">       d.status_code AS "statusCode",</w:t>
        <w:br/>
        <w:t xml:space="preserve">       d.current_section_code AS "currentSection",</w:t>
        <w:br/>
        <w:t xml:space="preserve">       w.current_approver AS "currentOwner",   -- คอลัมน์ "ผู้ดำเนินการ (เจ้าของงาน)" บนหน้าจอ</w:t>
        <w:br/>
        <w:t xml:space="preserve">       -- workflow_transaction ไม่มี created_date (มีแค่ update_date) — วันที่เริ่มงานเอาจาก workflow_history</w:t>
        <w:br/>
        <w:t xml:space="preserve">       CASE WHEN d.status_code &lt;&gt; '99' /* เอกสารจบ flow — id สถานะจบของ engine คือ 1099099 ไม่ใช่ 99 */ THEN GREATEST(CURRENT_DATE - wh.first_event_date::date, 0) ELSE 0 END AS "daysPending",</w:t>
        <w:br/>
        <w:t xml:space="preserve">       ss.total_working_days AS "salesDataDays"</w:t>
        <w:br/>
        <w:t>FROM sgi_compensation_documents d</w:t>
        <w:br/>
        <w:t>JOIN store s ON s.store_id = d.impacted_store_code</w:t>
        <w:br/>
        <w:t>LEFT JOIN sgi_fgi_impact_sales_summaries ss ON ss.impact_process_id = d.impact_process_id</w:t>
        <w:br/>
        <w:t>LEFT JOIN sps_store.workflow_transaction w ON w.reference_id = d.id::text   -- DP-1 = surrogate id (reference_id เป็น varchar(255)) AND w.version_id = :sgiVersionId   -- DP-1 · DP-2 (ไม่มี index → seq-scan)</w:t>
        <w:br/>
        <w:t>-- ⚠️ ตัวกรองทุกตัวบนหน้าจอต้องมาที่นี่ ไม่ใช่กรองฝั่ง client — เพราะมี LIMIT/OFFSET</w:t>
        <w:br/>
        <w:t>--    ถ้ากรองฝั่ง client ตัวกรองจะทำงานแค่แถวในหน้านั้น (เพิ่มครบ 2026-09-09)</w:t>
        <w:br/>
        <w:t>WHERE d.year = $1 /* year */</w:t>
        <w:br/>
        <w:t xml:space="preserve">  AND ($2 /* impactedStoreCode */ IS NULL OR d.impacted_store_code = $2 /* impactedStoreCode */)</w:t>
        <w:br/>
        <w:t xml:space="preserve">  AND ($3 /* status */            IS NULL OR d.status_code = $3 /* status */)</w:t>
        <w:br/>
        <w:t xml:space="preserve">  -- result ไม่ได้อยู่ที่หัวเอกสาร — ต้องดูผลพิจารณา *ล่าสุด* ของเอกสารจาก sgi_consideration_logs</w:t>
        <w:br/>
        <w:t xml:space="preserve">  AND ($4 /* result */            IS NULL OR EXISTS (</w:t>
        <w:br/>
        <w:t xml:space="preserve">        SELECT 1 FROM sgi_consideration_logs cl</w:t>
        <w:br/>
        <w:t xml:space="preserve">         WHERE cl.doc_no = d.doc_no AND cl.result_category = $4 /* result */</w:t>
        <w:br/>
        <w:t xml:space="preserve">           AND cl.action_datetime = (SELECT MAX(action_datetime) FROM sgi_consideration_logs</w:t>
        <w:br/>
        <w:t xml:space="preserve">                                      WHERE doc_no = d.doc_no)))</w:t>
        <w:br/>
        <w:t xml:space="preserve">  AND ($5 /* keyword */          IS NULL OR d.doc_no ILIKE '%' || $5 /* keyword */ || '%'</w:t>
        <w:br/>
        <w:t xml:space="preserve">                                 OR s.store_name ILIKE '%' || $5 /* keyword */ || '%'</w:t>
        <w:br/>
        <w:t xml:space="preserve">                                 OR d.impacted_store_code ILIKE '%' || $5 /* keyword */ || '%')</w:t>
        <w:br/>
        <w:t xml:space="preserve">  AND ($6 /* regionCode */       IS NULL OR s.zone = $6 /* regionCode */)</w:t>
        <w:br/>
        <w:t xml:space="preserve">  AND ($7 /* storeType */        IS NULL OR s.store_type = $7 /* storeType */)   -- 🔴 โดเมนจริงของ store.store_type บนฐาน dev = FC1 B FB2 FB1 FAM FVC FVB (7 ค่า · วัด 2026-09-22 จากร้านที่มีเอกสารจริง) ไม่ใช่ A B C D E PTT บริษัท</w:t>
        <w:br/>
        <w:t xml:space="preserve">  AND ($8 /* createdFrom */      IS NULL OR d.created_at &gt;= $8 /* createdFrom */::date)</w:t>
        <w:br/>
        <w:t xml:space="preserve">  AND ($9 /* createdTo */        IS NULL OR d.created_at &lt;  $9 /* createdTo */::date + 1)</w:t>
        <w:br/>
        <w:t xml:space="preserve">  AND ($10 /* compensationMin */  IS NULL OR d.total_compensation_amount &gt;= $10 /* compensationMin */)</w:t>
        <w:br/>
        <w:t xml:space="preserve">  AND ($11 /* compensationMax */  IS NULL OR d.total_compensation_amount &lt;= $11 /* compensationMax */)</w:t>
        <w:br/>
        <w:t xml:space="preserve">  AND ($12 /* salesDeclineMin */  IS NULL OR GREATEST(COALESCE(-ss.growth_rate_diff, 0), 0) &gt;= $12 /* salesDeclineMin */)</w:t>
        <w:br/>
        <w:t xml:space="preserve">  AND ($13 /* salesDeclineMax */  IS NULL OR GREATEST(COALESCE(-ss.growth_rate_diff, 0), 0) &lt;= $13 /* salesDeclineMax */)</w:t>
        <w:br/>
        <w:t>ORDER BY d.doc_no DESC</w:t>
        <w:br/>
        <w:t>LIMIT $14 /* size */ OFFSET $15 /* offset */;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idx_store_store_id_zone_store_type ON store (store_id, zone, store_type);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idx_sgi_fgi_impact_sales_summaries_impact_process_id ON sgi_fgi_impact_sales_summaries (impact_process_id);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idx_sgi_compensation_documents_status_code_created_at_total_com ON sgi_compensation_documents (status_code, created_at, total_compensation_amount);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idx_sgi_consideration_logs_doc_no_result_category_action_dateti ON sgi_consideration_logs (doc_no, result_category, action_datetime);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อ่านตัวตนผู้ใช้จาก header ของ BFF (x-user-id / x-user-group-id) — ไม่ได้อ่าน JWT เอง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 year เฉพาะ 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กล่องงาน: ถาม engine getPendingFlowByUser แล้วได้ referenceId (= documents.id)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join store ของระบบเดิมเพื่อเอาชื่อร้าน/ภาค (zone)/ประเภทร้าน — ไม่ใช่ sgi_impacted_stores ซึ่งมีแค่ store_code/dv_code/พิกัด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current_approver เป็นชื่อเจ้าของงาน แล้วคืนผลแบบแบ่งหน้า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year missing fails for /sgi/document</w:t>
      </w:r>
    </w:p>
    <w:p>
      <w:pPr>
        <w:pStyle w:val="ListBullet"/>
        <w:keepLines/>
      </w:pPr>
      <w:r>
        <w:t>leading zero storeCode preserved</w:t>
      </w:r>
    </w:p>
    <w:p>
      <w:pPr>
        <w:pStyle w:val="ListBullet"/>
        <w:keepLines/>
      </w:pPr>
      <w:r>
        <w:t>pagination returns total</w:t>
      </w:r>
    </w:p>
    <w:p>
      <w:pPr>
        <w:pStyle w:val="ListBullet"/>
        <w:keepLines/>
      </w:pPr>
      <w:r>
        <w:t>status filter works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tasks by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documents missing year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search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6 ชั่วโมง</w:t>
      </w:r>
      <w:r>
        <w:t xml:space="preserve"> (30% ของ implementation 20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when opening existing document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numeric length = 5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 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0-100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ALLMAP / USER · รูปแบบ: enum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valid date · รูปแบบ: DD/MM/YYYY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 5 MB · รูปแบบ: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optional (แก้ 2026-09-24) · รูปแบบ: ค.ศ. 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page/size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page&gt;=1 size&lt;=100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 missing fails for /sgi/document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leading zero storeCode preserved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 returns total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filter works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Document List and 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