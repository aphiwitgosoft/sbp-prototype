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10 NotifyNoReceiveData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บทนำ</w:t>
      </w:r>
    </w:p>
    <w:p>
      <w:pPr>
        <w:pStyle w:val="Heading2"/>
        <w:keepNext/>
        <w:keepLines/>
        <w:pageBreakBefore w:val="0"/>
      </w:pPr>
      <w:r>
        <w:t>1.1 วัตถุประสงค์</w:t>
      </w:r>
    </w:p>
    <w:p>
      <w:pPr>
        <w:keepNext w:val="0"/>
      </w:pPr>
      <w:r>
        <w:t>Watchdog เฝ้าระวังข้อความขาออกที่ค้างส่ง: งาน safety net ตรวจ sgi_interface_transactions หาข้อความขาออกที่ยังไม่ได้ publisher confirm จาก RabbitMQ เกิน 1 วัน; ส่งอีเมล UTF-8 ผ่าน email-lib กลาง (sendEmail) — มติ 2026-09-08 (ข้อ 2.13) เปลี่ยนเกณฑ์จาก ACK ระดับธุรกิจเป็น publisher confirm เพราะสเปก STA ไม่มี ACK แบบ HTTP (เส้น POST /sgi/interface/sta/ack ถูกตัด)</w:t>
      </w:r>
    </w:p>
    <w:p>
      <w:pPr>
        <w:pStyle w:val="Heading2"/>
        <w:keepNext/>
        <w:keepLines/>
        <w:pageBreakBefore w:val="0"/>
      </w:pPr>
      <w:r>
        <w:t>1.2 ขอบเขตงาน</w:t>
      </w:r>
    </w:p>
    <w:p>
      <w:pPr>
        <w:pStyle w:val="ListBullet"/>
        <w:keepLines/>
      </w:pPr>
      <w:r>
        <w:t>Main class/script: fgi.main.NotifyNoReceiveData / FGI_NotifyNoReceiveData.sh</w:t>
      </w:r>
    </w:p>
    <w:p>
      <w:pPr>
        <w:pStyle w:val="ListBullet"/>
        <w:keepLines/>
      </w:pPr>
      <w:r>
        <w:t>Phase: E</w:t>
      </w:r>
    </w:p>
    <w:p>
      <w:pPr>
        <w:pStyle w:val="ListBullet"/>
        <w:keepLines/>
      </w:pPr>
      <w:r>
        <w:t>Output: อีเมลเตือน UTF-8 (EM-08)</w:t>
      </w:r>
    </w:p>
    <w:p>
      <w:pPr>
        <w:pStyle w:val="ListBullet"/>
        <w:keepLines/>
      </w:pPr>
      <w:r>
        <w:t>Estimate: 6 ชั่วโมง</w:t>
      </w:r>
    </w:p>
    <w:p>
      <w:pPr>
        <w:pStyle w:val="ListBullet"/>
        <w:keepLines/>
      </w:pPr>
      <w:r>
        <w:t xml:space="preserve">Argument 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— local ใช้ env </w:t>
      </w:r>
      <w:r>
        <w:rPr>
          <w:rFonts w:ascii="Courier New" w:hAnsi="Courier New" w:eastAsia="Courier New" w:cs="Tahoma"/>
        </w:rPr>
        <w:t>JOB_NAME</w:t>
      </w:r>
      <w:r>
        <w:t>/</w:t>
      </w:r>
      <w:r>
        <w:rPr>
          <w:rFonts w:ascii="Courier New" w:hAnsi="Courier New" w:eastAsia="Courier New" w:cs="Tahoma"/>
        </w:rPr>
        <w:t>INPUT</w:t>
      </w:r>
      <w:r>
        <w:t xml:space="preserve"> · AWS Batch ใช้ </w:t>
      </w:r>
      <w:r>
        <w:rPr>
          <w:rFonts w:ascii="Courier New" w:hAnsi="Courier New" w:eastAsia="Courier New" w:cs="Tahoma"/>
        </w:rPr>
        <w:t>argv[3]</w:t>
      </w:r>
      <w:r>
        <w:t>/</w:t>
      </w:r>
      <w:r>
        <w:rPr>
          <w:rFonts w:ascii="Courier New" w:hAnsi="Courier New" w:eastAsia="Courier New" w:cs="Tahoma"/>
        </w:rPr>
        <w:t>argv[2]</w:t>
      </w:r>
      <w:r>
        <w:t xml:space="preserve"> · ดูหัวข้อ 5.95 ·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 xml:space="preserve">ตารางเวลาตั้งที่ </w:t>
      </w:r>
      <w:r>
        <w:rPr>
          <w:b/>
        </w:rPr>
        <w:t>AWS Batch scheduled event</w:t>
      </w:r>
      <w:r>
        <w:t xml:space="preserve"> (repo ไม่มี </w:t>
      </w:r>
      <w:r>
        <w:rPr>
          <w:rFonts w:ascii="Courier New" w:hAnsi="Courier New" w:eastAsia="Courier New" w:cs="Tahoma"/>
        </w:rPr>
        <w:t>@Cron</w:t>
      </w:r>
      <w:r>
        <w:t xml:space="preserve">) — </w:t>
      </w:r>
      <w:r>
        <w:rPr>
          <w:b/>
        </w:rPr>
        <w:t>ยกเว้น job ที่เป็น event-driven (ดูหัวข้อ Config Schema ของ job นั้น) ซึ่งห้ามตั้ง schedule</w:t>
      </w:r>
      <w:r>
        <w:t xml:space="preserve"> · ทุก job ถูกบันทึกลง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โดย </w:t>
      </w:r>
      <w:r>
        <w:rPr>
          <w:rFonts w:ascii="Courier New" w:hAnsi="Courier New" w:eastAsia="Courier New" w:cs="Tahoma"/>
        </w:rPr>
        <w:t>main.ts</w:t>
      </w:r>
      <w:r>
        <w:t xml:space="preserve"> อัตโนมัติ + structured log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พร้อม </w:t>
      </w:r>
      <w:r>
        <w:rPr>
          <w:rFonts w:ascii="Courier New" w:hAnsi="Courier New" w:eastAsia="Courier New" w:cs="Tahoma"/>
        </w:rPr>
        <w:t>runId</w:t>
      </w:r>
    </w:p>
    <w:p>
      <w:pPr>
        <w:pStyle w:val="Heading2"/>
        <w:keepNext/>
        <w:keepLines/>
        <w:pageBreakBefore w:val="0"/>
      </w:pPr>
      <w:r>
        <w:t>1.3 ข้อมูลส่งมอบ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8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6 + unit test 2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class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NotifyNoReceiveData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fcsJar/src/th/co/gosoft/fgi/main/NotifyNoReceiveData.java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`SBP/srm-sps-spsap-sop-sgi-batch`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(NestJS 11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มติ 2026-09-02 — ย้ายมาจาก store-backend</w:t>
            </w:r>
            <w:r>
              <w:rPr>
                <w:rFonts w:ascii="Arial" w:hAnsi="Arial" w:eastAsia="Arial" w:cs="Tahoma"/>
                <w:sz w:val="18"/>
              </w:rPr>
              <w:t xml:space="preserve">) — batch runner ของ SBP ที่รันอยู่แล้ว 42 job บน </w:t>
            </w:r>
            <w:r>
              <w:rPr>
                <w:rFonts w:ascii="Arial" w:hAnsi="Arial" w:eastAsia="Arial" w:cs="Tahoma"/>
                <w:b/>
                <w:sz w:val="18"/>
              </w:rPr>
              <w:t>AWS Batch</w:t>
            </w:r>
            <w:r>
              <w:rPr>
                <w:rFonts w:ascii="Arial" w:hAnsi="Arial" w:eastAsia="Arial" w:cs="Tahoma"/>
                <w:sz w:val="18"/>
              </w:rPr>
              <w:t xml:space="preserve"> · ลงทะเบียน job ใน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แล้วรับ argument ผ่าน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(local) หรือ </w:t>
            </w:r>
            <w:r>
              <w:rPr>
                <w:rFonts w:ascii="Courier New" w:hAnsi="Courier New" w:eastAsia="Courier New" w:cs="Tahoma"/>
                <w:sz w:val="18"/>
              </w:rPr>
              <w:t>argv[3]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argv[2]</w:t>
            </w:r>
            <w:r>
              <w:rPr>
                <w:rFonts w:ascii="Arial" w:hAnsi="Arial" w:eastAsia="Arial" w:cs="Tahoma"/>
                <w:sz w:val="18"/>
              </w:rPr>
              <w:t xml:space="preserve"> (AWS Batch)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 และไม่เปิด HTTP</w:t>
            </w:r>
            <w:r>
              <w:rPr>
                <w:rFonts w:ascii="Arial" w:hAnsi="Arial" w:eastAsia="Arial" w:cs="Tahoma"/>
                <w:sz w:val="18"/>
              </w:rPr>
              <w:t xml:space="preserve"> · ตารางเวลาเป็น AWS Batch scheduled event ไม่ใช่ </w:t>
            </w:r>
            <w:r>
              <w:rPr>
                <w:rFonts w:ascii="Courier New" w:hAnsi="Courier New" w:eastAsia="Courier New" w:cs="Tahoma"/>
                <w:sz w:val="18"/>
              </w:rPr>
              <w:t>@Cron</w:t>
            </w:r>
            <w:r>
              <w:rPr>
                <w:rFonts w:ascii="Arial" w:hAnsi="Arial" w:eastAsia="Arial" w:cs="Tahoma"/>
                <w:sz w:val="18"/>
              </w:rPr>
              <w:t xml:space="preserve"> · ดู </w:t>
            </w:r>
            <w:r>
              <w:rPr>
                <w:rFonts w:ascii="Courier New" w:hAnsi="Courier New" w:eastAsia="Courier New" w:cs="Tahoma"/>
                <w:sz w:val="18"/>
              </w:rPr>
              <w:t>srm sps spsap sop sgi batch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1.4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LLDD-BE-Job-6-ExportImpactStoreToSTA.pdf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Program Specification</w:t>
      </w:r>
    </w:p>
    <w:p>
      <w:pPr>
        <w:pStyle w:val="Heading2"/>
        <w:keepNext/>
        <w:keepLines/>
        <w:pageBreakBefore w:val="0"/>
      </w:pPr>
      <w:r>
        <w:t>2.1 การลงทะเบียน job และ Arguments (sop-sgi-batch)</w:t>
      </w:r>
    </w:p>
    <w:p>
      <w:pPr>
        <w:keepNext w:val="0"/>
      </w:pPr>
      <w:r>
        <w:t xml:space="preserve">งานนี้ลงทะเบียนเป็น job ชื่อ </w:t>
      </w:r>
      <w:r>
        <w:rPr>
          <w:b/>
        </w:rPr>
        <w:t>`sgi-notify-no-receive-data`</w:t>
      </w:r>
      <w:r>
        <w:t xml:space="preserve"> ใน </w:t>
      </w:r>
      <w:r>
        <w:rPr>
          <w:rFonts w:ascii="Courier New" w:hAnsi="Courier New" w:eastAsia="Courier New" w:cs="Tahoma"/>
        </w:rPr>
        <w:t>src/main.ts</w:t>
      </w:r>
      <w:r>
        <w:t xml:space="preserve"> ของ </w:t>
      </w:r>
      <w:r>
        <w:rPr>
          <w:rFonts w:ascii="Courier New" w:hAnsi="Courier New" w:eastAsia="Courier New" w:cs="Tahoma"/>
        </w:rPr>
        <w:t>SBP/srm-sps-spsap-sop-sgi-batch</w:t>
      </w:r>
      <w:r>
        <w:t xml:space="preserve"> โดยใช้ dispatcher เดิมของ repo (ไม่สร้าง runner ใหม่) — </w:t>
      </w:r>
      <w:r>
        <w:rPr>
          <w:rFonts w:ascii="Courier New" w:hAnsi="Courier New" w:eastAsia="Courier New" w:cs="Tahoma"/>
        </w:rPr>
        <w:t>main.ts</w:t>
      </w:r>
      <w:r>
        <w:t xml:space="preserve"> อ่านชื่อ job และ input มา 2 ทาง แล้วเลือกอัตโนมัติจากการมี </w:t>
      </w:r>
      <w:r>
        <w:rPr>
          <w:rFonts w:ascii="Courier New" w:hAnsi="Courier New" w:eastAsia="Courier New" w:cs="Tahoma"/>
        </w:rPr>
        <w:t>argv[3]</w:t>
      </w:r>
      <w:r>
        <w:t xml:space="preserve"> 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ช่องทางรัน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 job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/ CLI / 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JOB_NAME=sgi-notify-no-receive-data INPUT='{"asOfDate":"2026-06-16","ageDays":1}' npm run start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(ตารางเวลาจริง)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process.argv[3]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process.argv[2]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node dist/main.js '{"asOfDate":"2026-06-16","ageDays":1}' sgi-notify-no-receive-data</w:t>
            </w:r>
          </w:p>
        </w:tc>
      </w:tr>
    </w:tbl>
    <w:p/>
    <w:p>
      <w:r>
        <w:rPr>
          <w:b/>
        </w:rPr>
        <w:t>ตารางเวลาไม่ได้อยู่ในโค้ด</w:t>
      </w:r>
      <w:r>
        <w:t xml:space="preserve"> — repo นี้ไม่มี </w:t>
      </w:r>
      <w:r>
        <w:rPr>
          <w:rFonts w:ascii="Courier New" w:hAnsi="Courier New" w:eastAsia="Courier New" w:cs="Tahoma"/>
        </w:rPr>
        <w:t>@Cron</w:t>
      </w:r>
      <w:r>
        <w:t>/</w:t>
      </w:r>
      <w:r>
        <w:rPr>
          <w:rFonts w:ascii="Courier New" w:hAnsi="Courier New" w:eastAsia="Courier New" w:cs="Tahoma"/>
        </w:rPr>
        <w:t>@Interval</w:t>
      </w:r>
      <w:r>
        <w:t xml:space="preserve"> แม้แต่จุดเดียว (แม้ติดตั้ง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ไว้) cron ในหัวข้อ 5 เป็น </w:t>
      </w:r>
      <w:r>
        <w:rPr>
          <w:b/>
        </w:rPr>
        <w:t>นิยามของ AWS Batch scheduled event</w:t>
      </w:r>
      <w:r>
        <w:t xml:space="preserve"> ที่ต้องตั้งตอน deploy ไม่ใช่ค่าที่อ่านจาก config file</w:t>
      </w:r>
    </w:p>
    <w:p>
      <w:pPr>
        <w:pStyle w:val="Heading3"/>
        <w:keepNext/>
        <w:keepLines/>
        <w:pageBreakBefore w:val="0"/>
      </w:pPr>
      <w:r>
        <w:t>Argument ที่รับได้ (`INPUT` เป็น JSON object · ไม่ส่ง = `{}`)</w:t>
      </w:r>
    </w:p>
    <w:p>
      <w:pPr>
        <w:keepNext w:val="0"/>
      </w:pPr>
      <w:r>
        <w:rPr>
          <w:b/>
        </w:rPr>
        <w:t>ระบบเดิมรับ argument แบบนี้:</w:t>
      </w:r>
      <w:r>
        <w:t xml:space="preserve"> </w:t>
      </w:r>
      <w:r>
        <w:rPr>
          <w:b/>
        </w:rPr>
        <w:t>ไม่รับ args</w:t>
      </w:r>
      <w:r>
        <w:t xml:space="preserve">  </w:t>
        <w:br/>
        <w:t xml:space="preserve">ของใหม่เปลี่ยนจาก positional string เป็น JSON เพื่อให้เพิ่มฟิลด์ได้โดยไม่พังของเดิม แต่ </w:t>
      </w:r>
      <w:r>
        <w:rPr>
          <w:b/>
        </w:rPr>
        <w:t>ต้องรองรับทุกอย่างที่ระบบเดิมรับได้เป็นอย่างน้อย</w:t>
      </w:r>
      <w:r>
        <w:t xml:space="preserve"> — ห้ามลดความสามารถลง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ไม่ส่งแล้วได้อะไร (default)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ตรงกับ argument 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asOfDate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วันนี้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YYYY-MM-DD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  <w:r>
              <w:rPr>
                <w:rFonts w:ascii="Arial" w:hAnsi="Arial" w:eastAsia="Arial" w:cs="Tahoma"/>
                <w:sz w:val="18"/>
              </w:rPr>
              <w:t xml:space="preserve"> — ใช้ทดสอบ/ย้อนหลัง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ageDays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จำนวนเต็ม ≥ 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  <w:r>
              <w:rPr>
                <w:rFonts w:ascii="Arial" w:hAnsi="Arial" w:eastAsia="Arial" w:cs="Tahoma"/>
                <w:sz w:val="18"/>
              </w:rPr>
              <w:t xml:space="preserve"> — เดิม hardcode 1 วัน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= อ่าน/คำนวณครบแต่ไม่ commit และไม่ publish/ไม่ส่งไฟล์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limit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จำกัดจำนวนรายการที่ประมวลผลรอบนี้ (ใช้ตอน smoke test)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</w:tbl>
    <w:p/>
    <w:p>
      <w:r>
        <w:rPr>
          <w:b/>
        </w:rPr>
        <w:t>กติกาการ validate ที่ทุก job ต้องทำเหมือนกัน</w:t>
      </w:r>
      <w:r>
        <w:t xml:space="preserve"> — parse </w:t>
      </w:r>
      <w:r>
        <w:rPr>
          <w:rFonts w:ascii="Courier New" w:hAnsi="Courier New" w:eastAsia="Courier New" w:cs="Tahoma"/>
        </w:rPr>
        <w:t>INPUT</w:t>
      </w:r>
      <w:r>
        <w:t xml:space="preserve"> ไม่สำเร็จ หรือฟิลด์ไม่ผ่าน validation ให้ log </w:t>
      </w:r>
      <w:r>
        <w:rPr>
          <w:rFonts w:ascii="Courier New" w:hAnsi="Courier New" w:eastAsia="Courier New" w:cs="Tahoma"/>
        </w:rPr>
        <w:t>BATCH_END</w:t>
      </w:r>
      <w:r>
        <w:t xml:space="preserve"> ด้วย </w:t>
      </w:r>
      <w:r>
        <w:rPr>
          <w:rFonts w:ascii="Courier New" w:hAnsi="Courier New" w:eastAsia="Courier New" w:cs="Tahoma"/>
        </w:rPr>
        <w:t>batchStatus: 'FAILED'</w:t>
      </w:r>
      <w:r>
        <w:t xml:space="preserve"> แล้ว </w:t>
      </w:r>
      <w:r>
        <w:rPr>
          <w:rFonts w:ascii="Courier New" w:hAnsi="Courier New" w:eastAsia="Courier New" w:cs="Tahoma"/>
        </w:rPr>
        <w:t>exit(1)</w:t>
      </w:r>
      <w:r>
        <w:t xml:space="preserve"> </w:t>
      </w:r>
      <w:r>
        <w:rPr>
          <w:b/>
        </w:rPr>
        <w:t>ก่อนแตะฐานข้อมูล</w:t>
      </w:r>
      <w:r>
        <w:t xml:space="preserve"> (ห้าม fallback ไปค่า default เงียบ ๆ เมื่อผู้ใช้ตั้งใจส่งค่ามาแล้วผิด) · ฟิลด์ที่ไม่รู้จักให้ log warn แล้วข้าม ไม่ทำให้ job ล้ม</w:t>
      </w:r>
    </w:p>
    <w:p>
      <w:pPr>
        <w:pStyle w:val="ListBullet"/>
        <w:keepLines/>
      </w:pPr>
      <w:r>
        <w:t xml:space="preserve">เปลี่ยน </w:t>
      </w:r>
      <w:r>
        <w:rPr>
          <w:rFonts w:ascii="Courier New" w:hAnsi="Courier New" w:eastAsia="Courier New" w:cs="Tahoma"/>
        </w:rPr>
        <w:t>ageDays</w:t>
      </w:r>
      <w:r>
        <w:t xml:space="preserve"> ไม่ล้าง marker </w:t>
      </w:r>
      <w:r>
        <w:rPr>
          <w:rFonts w:ascii="Courier New" w:hAnsi="Courier New" w:eastAsia="Courier New" w:cs="Tahoma"/>
        </w:rPr>
        <w:t>last_ack_notified_on</w:t>
      </w:r>
      <w:r>
        <w:t xml:space="preserve"> — รันซ้ำวันเดียวกันยังไม่ส่งเมลซ้ำ</w:t>
      </w:r>
    </w:p>
    <w:p>
      <w:pPr>
        <w:pStyle w:val="Heading2"/>
        <w:keepNext/>
        <w:keepLines/>
        <w:pageBreakBefore w:val="0"/>
      </w:pPr>
      <w:r>
        <w:t>2.2 Input /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FGI_CONFIRM_RECEIVE_DATA rows without return_code after the waiting threshold.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missing receive data, group by data_name/direction (To-Be — เดิม Oracle ใช้ interface_type), build notification message, send admin mail, close run.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Notification sent for overdue receive confirmations; run status records grouped counts or no-data success.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2.3 ขั้นตอนการทำงาน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sgi_interface_transactions: direction = OUT · outbox_status != CONFIRMED · อายุ &gt;= threshold (CONFIRMED = broker ตอบรับแล้ว (publisher confirm))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พบรายการค้าง? | No: จบการทำงาน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 UTF-8 ผ่าน @gosoft-sbp/email-lib ของระบบ SBP เดิม (ผู้รับตาม backend config)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สรุปรายการค้างลงอีเมล EM-08 (🔴 แก้ 2026-09-22 — เดิมเขียนว่า "แสดงรายการใน /sgi/interface/pending-ack" แต่หน้าและ endpoint นั้นถูกตัดออกทั้งกลุ่มแล้ว (ไม่มีที่มาทั้งใน K2 เดิมและใน ข้อกำหนดทางธุรกิจ/SDD) · ทีมงานดูรายการค้างจากตาราง sgi_interface_transactions โดยตรง แล้วสั่ง republish จาก outbox)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2.4 เงื่อนไขตัดสิน (Decision Rules) — ตัดสินจากอะไร</w:t>
      </w:r>
    </w:p>
    <w:p>
      <w:pPr>
        <w:keepNext w:val="0"/>
      </w:pPr>
      <w:r>
        <w:t xml:space="preserve">Job 10 เป็น watchdog ของ </w:t>
      </w:r>
      <w:r>
        <w:rPr>
          <w:b/>
        </w:rPr>
        <w:t>ข้อความขาออกที่ยังไม่ถึงปลายทาง</w:t>
      </w:r>
      <w:r>
        <w:t xml:space="preserve"> — 🔴 </w:t>
      </w:r>
      <w:r>
        <w:rPr>
          <w:b/>
        </w:rPr>
        <w:t>มติ 2026-09-08 (ข้อ 2.13) เปลี่ยนนิยามจาก "ACK ระดับธุรกิจ" เป็น "publisher confirm ของ RabbitMQ"</w:t>
      </w:r>
      <w:r>
        <w:t xml:space="preserve"> เพราะสเปกของทีม STA มีแค่ 3 ข้อความบน RabbitMQ </w:t>
      </w:r>
      <w:r>
        <w:rPr>
          <w:b/>
        </w:rPr>
        <w:t>ไม่มี ACK แบบ HTTP</w:t>
      </w:r>
      <w:r>
        <w:t xml:space="preserve"> — เส้น </w:t>
      </w:r>
      <w:r>
        <w:rPr>
          <w:rFonts w:ascii="Courier New" w:hAnsi="Courier New" w:eastAsia="Courier New" w:cs="Tahoma"/>
        </w:rPr>
        <w:t>POST /sgi/interface/sta/ack</w:t>
      </w:r>
      <w:r>
        <w:t xml:space="preserve"> จึงถูกตัดทิ้ง · เงื่อนไขที่ต้องชัดมี 2 ข้อ: "แถวไหนเรียกว่าค้าง" และ "อะไรกันไม่ให้ส่งอีเมลซ้ำ" · ⚠️ </w:t>
      </w:r>
      <w:r>
        <w:rPr>
          <w:b/>
        </w:rPr>
        <w:t>อย่าสับสนกับงานเตือน/escalation ของเอกสารค้างพิจารณา</w:t>
      </w:r>
      <w:r>
        <w:t xml:space="preserve"> ซึ่งเป็นคนละงาน และมีเอกสารของตัวเองแล้วคือ </w:t>
      </w:r>
      <w:r>
        <w:rPr>
          <w:b/>
        </w:rPr>
        <w:t>LLDD-BE-Job-12-NotifyPendingWork.pdf</w:t>
      </w:r>
      <w:r>
        <w:t xml:space="preserve"> (สร้าง 2026-09-02 · ปิดช่องว่าง G6) — Job 10 ดู </w:t>
      </w:r>
      <w:r>
        <w:rPr>
          <w:b/>
        </w:rPr>
        <w:t>ข้อความ interface ที่ยังไม่ออกจากระบบเรา</w:t>
      </w:r>
      <w:r>
        <w:t xml:space="preserve"> ส่วน Job 12 ดู </w:t>
      </w:r>
      <w:r>
        <w:rPr>
          <w:b/>
        </w:rPr>
        <w:t>เอกสารที่ค้างรอคนกดใน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คำถามที่โค้ดต้องตอบ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ตัดสินจาก (ตาราง · คอลัมน์)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เงื่อนไขที่ต้องเป็นจริง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ไม่เข้าเงื่อนไขแล้วทำอะไร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แถวนี้นับว่า </w:t>
            </w:r>
            <w:r>
              <w:rPr>
                <w:rFonts w:ascii="Arial" w:hAnsi="Arial" w:eastAsia="Arial" w:cs="Tahoma"/>
                <w:b/>
                <w:sz w:val="18"/>
              </w:rPr>
              <w:t>ค้างส่ง</w:t>
            </w:r>
            <w:r>
              <w:rPr>
                <w:rFonts w:ascii="Arial" w:hAnsi="Arial" w:eastAsia="Arial" w:cs="Tahoma"/>
                <w:sz w:val="18"/>
              </w:rPr>
              <w:t xml:space="preserve"> หรือไม่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sgi_interface_transactions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direction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outbox_status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data_name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created_at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direction = 'OUT'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และ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outbox_status</w:t>
            </w:r>
            <w:r>
              <w:rPr>
                <w:rFonts w:ascii="Arial" w:hAnsi="Arial" w:eastAsia="Arial" w:cs="Tahoma"/>
                <w:sz w:val="18"/>
              </w:rPr>
              <w:t xml:space="preserve"> ยังไม่เป็น </w:t>
            </w:r>
            <w:r>
              <w:rPr>
                <w:rFonts w:ascii="Courier New" w:hAnsi="Courier New" w:eastAsia="Courier New" w:cs="Tahoma"/>
                <w:sz w:val="18"/>
              </w:rPr>
              <w:t>CONFIRMED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และ</w:t>
            </w:r>
            <w:r>
              <w:rPr>
                <w:rFonts w:ascii="Arial" w:hAnsi="Arial" w:eastAsia="Arial" w:cs="Tahoma"/>
                <w:sz w:val="18"/>
              </w:rPr>
              <w:t xml:space="preserve"> สร้างมาแล้วเก่ากว่า </w:t>
            </w:r>
            <w:r>
              <w:rPr>
                <w:rFonts w:ascii="Courier New" w:hAnsi="Courier New" w:eastAsia="Courier New" w:cs="Tahoma"/>
                <w:sz w:val="18"/>
              </w:rPr>
              <w:t>asOfDate - ageDays</w:t>
            </w:r>
            <w:r>
              <w:rPr>
                <w:rFonts w:ascii="Arial" w:hAnsi="Arial" w:eastAsia="Arial" w:cs="Tahoma"/>
                <w:sz w:val="18"/>
              </w:rPr>
              <w:t xml:space="preserve"> (ค่าตั้งต้น 1 วัน)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ขาเข้า (</w:t>
            </w:r>
            <w:r>
              <w:rPr>
                <w:rFonts w:ascii="Courier New" w:hAnsi="Courier New" w:eastAsia="Courier New" w:cs="Tahoma"/>
                <w:sz w:val="18"/>
              </w:rPr>
              <w:t>IN</w:t>
            </w:r>
            <w:r>
              <w:rPr>
                <w:rFonts w:ascii="Arial" w:hAnsi="Arial" w:eastAsia="Arial" w:cs="Tahoma"/>
                <w:sz w:val="18"/>
              </w:rPr>
              <w:t>) และการส่งต่อภายใน (</w:t>
            </w:r>
            <w:r>
              <w:rPr>
                <w:rFonts w:ascii="Courier New" w:hAnsi="Courier New" w:eastAsia="Courier New" w:cs="Tahoma"/>
                <w:sz w:val="18"/>
              </w:rPr>
              <w:t>INTERNAL</w:t>
            </w:r>
            <w:r>
              <w:rPr>
                <w:rFonts w:ascii="Arial" w:hAnsi="Arial" w:eastAsia="Arial" w:cs="Tahoma"/>
                <w:sz w:val="18"/>
              </w:rPr>
              <w:t xml:space="preserve">) </w:t>
            </w:r>
            <w:r>
              <w:rPr>
                <w:rFonts w:ascii="Arial" w:hAnsi="Arial" w:eastAsia="Arial" w:cs="Tahoma"/>
                <w:b/>
                <w:sz w:val="18"/>
              </w:rPr>
              <w:t>ไม่นับ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มติ 2026-09-08:</w:t>
            </w:r>
            <w:r>
              <w:rPr>
                <w:rFonts w:ascii="Arial" w:hAnsi="Arial" w:eastAsia="Arial" w:cs="Tahoma"/>
                <w:sz w:val="18"/>
              </w:rPr>
              <w:t xml:space="preserve"> เกณฑ์คือ </w:t>
            </w:r>
            <w:r>
              <w:rPr>
                <w:rFonts w:ascii="Arial" w:hAnsi="Arial" w:eastAsia="Arial" w:cs="Tahoma"/>
                <w:b/>
                <w:sz w:val="18"/>
              </w:rPr>
              <w:t>publisher confirm ของ broker</w:t>
            </w:r>
            <w:r>
              <w:rPr>
                <w:rFonts w:ascii="Arial" w:hAnsi="Arial" w:eastAsia="Arial" w:cs="Tahoma"/>
                <w:sz w:val="18"/>
              </w:rPr>
              <w:t xml:space="preserve"> (RabbitMQ ตอบว่ารับข้อความแล้ว) ไม่ใช่การรอ ACK จากระบบ STA — เพราะสเปก STA ไม่มีช่องทาง ACK กลับมา · Job 6 ต้องตั้ง </w:t>
            </w:r>
            <w:r>
              <w:rPr>
                <w:rFonts w:ascii="Courier New" w:hAnsi="Courier New" w:eastAsia="Courier New" w:cs="Tahoma"/>
                <w:sz w:val="18"/>
              </w:rPr>
              <w:t>outbox_status = 'CONFIRMED'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เฉพาะเมื่อได้ confirm จาก broker เท่านั้น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ส่งอีเมลซ้ำหรือยัง (วันนี้)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sgi_interface_transactions.last_ack_notified_on</w:t>
            </w:r>
            <w:r>
              <w:rPr>
                <w:rFonts w:ascii="Arial" w:hAnsi="Arial" w:eastAsia="Arial" w:cs="Tahoma"/>
                <w:sz w:val="18"/>
              </w:rPr>
              <w:t xml:space="preserve"> (ชื่อคอลัมน์คงเดิม — ความหมายคือ "วันที่แจ้งเตือนล่าสุด")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last_ack_notified_on</w:t>
            </w:r>
            <w:r>
              <w:rPr>
                <w:rFonts w:ascii="Arial" w:hAnsi="Arial" w:eastAsia="Arial" w:cs="Tahoma"/>
                <w:sz w:val="18"/>
              </w:rPr>
              <w:t xml:space="preserve"> = วันที่ของ </w:t>
            </w:r>
            <w:r>
              <w:rPr>
                <w:rFonts w:ascii="Courier New" w:hAnsi="Courier New" w:eastAsia="Courier New" w:cs="Tahoma"/>
                <w:sz w:val="18"/>
              </w:rPr>
              <w:t>asOfDate</w:t>
            </w:r>
            <w:r>
              <w:rPr>
                <w:rFonts w:ascii="Arial" w:hAnsi="Arial" w:eastAsia="Arial" w:cs="Tahoma"/>
                <w:sz w:val="18"/>
              </w:rPr>
              <w:t xml:space="preserve"> แล้ว → เคยแจ้งไปแล้ววันนี้ → ข้าม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อัปเดต marker </w:t>
            </w:r>
            <w:r>
              <w:rPr>
                <w:rFonts w:ascii="Arial" w:hAnsi="Arial" w:eastAsia="Arial" w:cs="Tahoma"/>
                <w:b/>
                <w:sz w:val="18"/>
              </w:rPr>
              <w:t>หลังส่งอีเมลสำเร็จเท่านั้น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— marker นี้ย้ายมาจาก </w:t>
            </w:r>
            <w:r>
              <w:rPr>
                <w:rFonts w:ascii="Courier New" w:hAnsi="Courier New" w:eastAsia="Courier New" w:cs="Tahoma"/>
                <w:sz w:val="18"/>
              </w:rPr>
              <w:t>audit_logs</w:t>
            </w:r>
            <w:r>
              <w:rPr>
                <w:rFonts w:ascii="Arial" w:hAnsi="Arial" w:eastAsia="Arial" w:cs="Tahoma"/>
                <w:sz w:val="18"/>
              </w:rPr>
              <w:t xml:space="preserve"> ที่ถูกยกเลิก 2026-08-07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ช่องว่างที่เคยค้างของหัวข้อนี้ — ปิดครบแล้ว (เก็บไว้เป็นประวัติ)</w:t>
      </w:r>
    </w:p>
    <w:p>
      <w:pPr>
        <w:keepNext w:val="0"/>
      </w:pPr>
      <w:r>
        <w:t>ทุกข้อปิดแล้ว — เก็บตารางไว้เพื่อให้ตามรอยได้ว่าเคยค้างอะไรและปิดด้วยอะไร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#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สิ่งที่ขาด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ต้องทำอะไรก่อน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G6</w:t>
            </w:r>
            <w:r>
              <w:rPr>
                <w:rFonts w:ascii="Arial" w:hAnsi="Arial" w:eastAsia="Arial" w:cs="Tahoma"/>
                <w:sz w:val="18"/>
              </w:rPr>
              <w:t xml:space="preserve"> ✅ ปิดแล้ว 2026-09-02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งานเตือนงานค้าง + escalation 30/45/60 วัน</w:t>
            </w:r>
            <w:r>
              <w:rPr>
                <w:rFonts w:ascii="Arial" w:hAnsi="Arial" w:eastAsia="Arial" w:cs="Tahoma"/>
                <w:sz w:val="18"/>
              </w:rPr>
              <w:t xml:space="preserve"> เดิมไม่มีเอกสารและไม่มีชั่วโมง — ตอนนี้แยกเป็นเอกสารของตัวเองแล้ว: </w:t>
            </w:r>
            <w:r>
              <w:rPr>
                <w:rFonts w:ascii="Arial" w:hAnsi="Arial" w:eastAsia="Arial" w:cs="Tahoma"/>
                <w:b/>
                <w:sz w:val="18"/>
              </w:rPr>
              <w:t>`LLDD-BE-Job-12-NotifyPendingWork.pdf`</w:t>
            </w:r>
            <w:r>
              <w:rPr>
                <w:rFonts w:ascii="Arial" w:hAnsi="Arial" w:eastAsia="Arial" w:cs="Tahoma"/>
                <w:sz w:val="18"/>
              </w:rPr>
              <w:t xml:space="preserve"> (13 ชั่วโมง · เจ้าของ Aphiwit &lt;Bank&gt; Khammoon) ครอบคลุม </w:t>
            </w:r>
            <w:r>
              <w:rPr>
                <w:rFonts w:ascii="Courier New" w:hAnsi="Courier New" w:eastAsia="Courier New" w:cs="Tahoma"/>
                <w:sz w:val="18"/>
              </w:rPr>
              <w:t>SendMailReport.java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MailReportService.java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ของระบบเดิมครบ · ข้อค้างที่เหลือย้ายไปอยู่ในเอกสารฉบับนั้นแล้ว (G7 = วันที่ พ.ศ. ในอีเมล · G8 = ไม่มี marker กันส่งซ้ำ)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ดู </w:t>
            </w:r>
            <w:r>
              <w:rPr>
                <w:rFonts w:ascii="Arial" w:hAnsi="Arial" w:eastAsia="Arial" w:cs="Tahoma"/>
                <w:b/>
                <w:sz w:val="18"/>
              </w:rPr>
              <w:t>LLDD-BE-Job-12-NotifyPendingWork.pdf</w:t>
            </w:r>
            <w:r>
              <w:rPr>
                <w:rFonts w:ascii="Arial" w:hAnsi="Arial" w:eastAsia="Arial" w:cs="Tahoma"/>
                <w:sz w:val="18"/>
              </w:rPr>
              <w:t xml:space="preserve"> หัวข้อ 5.96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ค่าคงที่และโดเมนที่ใช้ในเงื่อนไขข้างบน</w:t>
      </w:r>
    </w:p>
    <w:p>
      <w:pPr>
        <w:keepNext w:val="0"/>
      </w:pPr>
      <w:r>
        <w:t xml:space="preserve">ทุกค่าในตารางนี้ต้องอ่านจาก config/env ไม่ hardcode ในคิวรี — แต่ </w:t>
      </w:r>
      <w:r>
        <w:rPr>
          <w:b/>
        </w:rPr>
        <w:t>ค่าตั้งต้นต้องเท่าระบบเดิมทุกตัว</w:t>
      </w:r>
      <w:r>
        <w:t xml:space="preserve"> ไม่งั้นผลลัพธ์จะไม่ตรงกันตอนเทียบ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โดเมน / ค่าที่ระบบเดิมใช้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ค่าตั้งต้น </w:t>
            </w:r>
            <w:r>
              <w:rPr>
                <w:rFonts w:ascii="Courier New" w:hAnsi="Courier New" w:eastAsia="Courier New" w:cs="Tahoma"/>
                <w:sz w:val="18"/>
              </w:rPr>
              <w:t>ageDays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 วัน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ระบบเดิมคัดรายการที่ยังไม่มี </w:t>
            </w:r>
            <w:r>
              <w:rPr>
                <w:rFonts w:ascii="Courier New" w:hAnsi="Courier New" w:eastAsia="Courier New" w:cs="Tahoma"/>
                <w:sz w:val="18"/>
              </w:rPr>
              <w:t>return_code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สัญญาณที่ถือว่า "ส่งถึงแล้ว"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publisher confirm ของ RabbitMQ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channel.waitForConfirms()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amqp-connection-manager</w:t>
            </w:r>
            <w:r>
              <w:rPr>
                <w:rFonts w:ascii="Arial" w:hAnsi="Arial" w:eastAsia="Arial" w:cs="Tahoma"/>
                <w:sz w:val="18"/>
              </w:rPr>
              <w:t xml:space="preserve"> callback)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มติ 2026-09-08 — สเปก STA มีแค่ 3 ข้อความบน MQ </w:t>
            </w:r>
            <w:r>
              <w:rPr>
                <w:rFonts w:ascii="Arial" w:hAnsi="Arial" w:eastAsia="Arial" w:cs="Tahoma"/>
                <w:b/>
                <w:sz w:val="18"/>
              </w:rPr>
              <w:t>ไม่มี ACK แบบ HTTP</w:t>
            </w:r>
            <w:r>
              <w:rPr>
                <w:rFonts w:ascii="Arial" w:hAnsi="Arial" w:eastAsia="Arial" w:cs="Tahoma"/>
                <w:sz w:val="18"/>
              </w:rPr>
              <w:t xml:space="preserve"> เส้น </w:t>
            </w:r>
            <w:r>
              <w:rPr>
                <w:rFonts w:ascii="Courier New" w:hAnsi="Courier New" w:eastAsia="Courier New" w:cs="Tahoma"/>
                <w:sz w:val="18"/>
              </w:rPr>
              <w:t>POST /sgi/interface/sta/ack</w:t>
            </w:r>
            <w:r>
              <w:rPr>
                <w:rFonts w:ascii="Arial" w:hAnsi="Arial" w:eastAsia="Arial" w:cs="Tahoma"/>
                <w:sz w:val="18"/>
              </w:rPr>
              <w:t xml:space="preserve"> จึงถูกตัด · ไม่มีการรอ ACK ระดับธุรกิจอีกต่อไป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direction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OUT</w:t>
            </w:r>
            <w:r>
              <w:rPr>
                <w:rFonts w:ascii="Arial" w:hAnsi="Arial" w:eastAsia="Arial" w:cs="Tahoma"/>
                <w:sz w:val="18"/>
              </w:rPr>
              <w:t xml:space="preserve"> = ส่งออกไประบบภายนอก · </w:t>
            </w:r>
            <w:r>
              <w:rPr>
                <w:rFonts w:ascii="Courier New" w:hAnsi="Courier New" w:eastAsia="Courier New" w:cs="Tahoma"/>
                <w:sz w:val="18"/>
              </w:rPr>
              <w:t>IN</w:t>
            </w:r>
            <w:r>
              <w:rPr>
                <w:rFonts w:ascii="Arial" w:hAnsi="Arial" w:eastAsia="Arial" w:cs="Tahoma"/>
                <w:sz w:val="18"/>
              </w:rPr>
              <w:t xml:space="preserve"> = รับกลับ · </w:t>
            </w:r>
            <w:r>
              <w:rPr>
                <w:rFonts w:ascii="Courier New" w:hAnsi="Courier New" w:eastAsia="Courier New" w:cs="Tahoma"/>
                <w:sz w:val="18"/>
              </w:rPr>
              <w:t>INTERNAL</w:t>
            </w:r>
            <w:r>
              <w:rPr>
                <w:rFonts w:ascii="Arial" w:hAnsi="Arial" w:eastAsia="Arial" w:cs="Tahoma"/>
                <w:sz w:val="18"/>
              </w:rPr>
              <w:t xml:space="preserve"> = ส่งต่อภายในระบบ (Jobs 7/8/9)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คอมเมนต์ใน DDL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2.5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 8 *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ทุกวัน 08:00 (ค่าตั้งต้นใน config · override ด้วย SGI_JOB10_CRON); เป็น safety net ของ outbox publisher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Pending threshold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&gt;= 1 วัน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เตือนเมื่อ outbox_status ยังไม่เป็น CONFIRMED หลังครบ threshold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ขอบเขตที่เฝ้าดู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direction = OUT · data_name = COMPENSATE_INIT_I, COMPENSATE_APPROVE_I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เฉพาะฝั่ง STA - ไม่เฝ้า dataset ของ BPM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Encoding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แทน TIS-620 เดิมตาม email-lib กลาง (sendEmail)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2.6 หลักฐานที่ต้องเก็บตอนรัน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FGI_CONFIRM_RECEIVE_DATA rows without return_code after the waiting threshold.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บันทึกไฟล์/คีย์ธุรกิจ/งวดที่รับเข้าใน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Notification sent for overdue receive confirmations; run status records grouped counts or no-data success.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กระทบยอด input · สำเร็จ · ตก · ข้าม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 last_ack_notified_on บน sgi_interface_transactions เป็น marker ต่อรายการต่อวัน; rerun วันเดียวกันไม่ส่งอีเมลซ้ำ (ย้ายมาจาก audit_logs ที่ถูกยกเลิก 2026-08-07)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เดิมต้องไม่เกิดคีย์ธุรกิจซ้ำ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อ่าน pending แบบ read-only (ไม่แตะ outbox_status — Job 6 เป็นผู้เขียน </w:t>
            </w:r>
            <w:r>
              <w:rPr>
                <w:rFonts w:ascii="Courier New" w:hAnsi="Courier New" w:eastAsia="Courier New" w:cs="Tahoma"/>
                <w:sz w:val="18"/>
              </w:rPr>
              <w:t>outbox_status = 'CONFIRMED'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status = 'COMPLETED'</w:t>
            </w:r>
            <w:r>
              <w:rPr>
                <w:rFonts w:ascii="Arial" w:hAnsi="Arial" w:eastAsia="Arial" w:cs="Tahoma"/>
                <w:sz w:val="18"/>
              </w:rPr>
              <w:t xml:space="preserve"> เมื่อได้ publisher confirm); reserve notification marker ก่อนส่ง; ส่งอีเมลล้มเหลวจึง mark FAILED และ retry ด้วย marker 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กลางทางแล้วไม่เหลือแถวค้างนอกขอบเขตที่ระบุ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 เรียก sendEmail() ของ email-lib เอง (ปิด DP-5 · 2026-08-14) — เลข template มาจาก workflow_route.email_id · credential SMTP/SES และตาราง email_template/email_sent เป็นของระบบ SBP 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ไม่มีความลับแบบข้อความธรรมดา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2.7 โค้ด Java เดิมที่อ้างอิง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fcsJar/src/th/co/gosoft/fgi/main/NotifyNoReceiveData.java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16-37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missing-receive notification.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fcsJar/src/th/co/gosoft/fgi/controller/ManageCompensateController.java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748-775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and send notification content for missing receive data.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1894-1917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confirm-receive rows without return_code.</w:t>
            </w:r>
          </w:p>
        </w:tc>
      </w:tr>
    </w:tbl>
    <w:p/>
    <w:p>
      <w:r>
        <w:t xml:space="preserve">Line ranges refer to the legacy Java implementation under </w:t>
      </w:r>
      <w:r>
        <w:rPr>
          <w:rFonts w:ascii="Courier New" w:hAnsi="Courier New" w:eastAsia="Courier New" w:cs="Tahoma"/>
        </w:rPr>
        <w:t>batchjob/fcsJar/</w:t>
      </w:r>
      <w:r>
        <w:t xml:space="preserve"> (path นับจากราก </w:t>
      </w:r>
      <w:r>
        <w:rPr>
          <w:rFonts w:ascii="Courier New" w:hAnsi="Courier New" w:eastAsia="Courier New" w:cs="Tahoma"/>
        </w:rPr>
        <w:t>sbp-prototype/</w:t>
      </w:r>
      <w:r>
        <w:t>). Use these ranges to preserve business behavior while implementing the target Node job.</w:t>
      </w:r>
    </w:p>
    <w:p>
      <w:pPr>
        <w:pStyle w:val="Heading1"/>
        <w:keepNext/>
        <w:keepLines/>
        <w:pageBreakBefore w:val="0"/>
      </w:pPr>
      <w:r>
        <w:t>3. Flow และ Sequence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10-NotifyNoReceive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flow: LLDD BE - Job 10 NotifyNoReceiveData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18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10-NotifyNoReceiveData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10 NotifyNoReceiveData</w:t>
      </w:r>
    </w:p>
    <w:p>
      <w:pPr>
        <w:pStyle w:val="Heading1"/>
        <w:keepNext/>
        <w:keepLines/>
        <w:pageBreakBefore w:val="0"/>
      </w:pPr>
      <w:r>
        <w:t>4. Reference DB Mapping</w:t>
      </w:r>
    </w:p>
    <w:p>
      <w:pPr>
        <w:keepNext w:val="0"/>
      </w:pPr>
      <w:r>
        <w:t>อ้างอิงสำหรับ implement job เท่านั้น ไม่ใช่งานออกแบบ/สร้างหน้า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แถวขาออกที่ยังไม่ CONFIRMED และสถานะล่าสุด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template EM-08 watchdog ค้างส่ง — อ่านอย่างเดียว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email_sent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(โดย @gosoft-sbp/email-lib)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lib เขียน log ให้เอง · SGI ไม่ INSERT เอง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(backend config)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ผู้รับอีเมลของ job นี้ (EM-08 watchdog) — กำหนดใน config file/env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โค้ดจริงอยู่ที่ไหน</w:t>
      </w:r>
    </w:p>
    <w:p>
      <w:pPr>
        <w:keepNext w:val="0"/>
      </w:pPr>
      <w:r>
        <w:t xml:space="preserve">เอกสารนี้ </w:t>
      </w:r>
      <w:r>
        <w:rPr>
          <w:b/>
        </w:rPr>
        <w:t>ไม่วาง skeleton code</w:t>
      </w:r>
      <w:r>
        <w:t xml:space="preserve"> — job ทั้ง 11 ตัว implement แล้ว การมีโค้ดสองชุด (ในเอกสาร + ของจริง) ทำให้หลุดจากกันแน่นอน · อ่านสัญญาที่หัวข้อ 2 แล้วดูของจริงตามตารางนี้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สิ่งที่ต้องดู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ที่อยู่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 job ที่ลงทะเบียน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sgi-job-10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SBP/srm-sps-spsap-sop-sgi-batch/src/main.ts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SBP/srm-sps-spsap-sop-sgi-batch/src/modules/sgi/job-10-*.service.ts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เทสของ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SBP/srm-sps-spsap-sop-sgi-batch/src/modules/sgi/job-10-*.spec.ts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SQL ที่ใช้จริง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อยู่ในไฟล์ service เดียวกัน (repo นี้ไม่แยก </w:t>
            </w:r>
            <w:r>
              <w:rPr>
                <w:rFonts w:ascii="Courier New" w:hAnsi="Courier New" w:eastAsia="Courier New" w:cs="Tahoma"/>
                <w:sz w:val="18"/>
              </w:rPr>
              <w:t>*.sql.ts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คำอธิบายภาษาคนของ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batchjob/JOB-10-* อธิบายละเอียด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Acceptance Criteria</w:t>
      </w:r>
    </w:p>
    <w:p>
      <w:pPr>
        <w:pStyle w:val="ListBullet"/>
        <w:keepLines/>
      </w:pPr>
      <w:r>
        <w:t xml:space="preserve">พารามิเตอร์รับผ่าน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และ config ของ repo — เปลี่ยนค่าโดย deploy ไม่ใช่ผ่าน API/หน้าจอ · </w:t>
      </w:r>
      <w:r>
        <w:rPr>
          <w:b/>
        </w:rPr>
        <w:t>ตารางเวลาตั้งที่ AWS Batch scheduled event ไม่ใช่ `@Cron` ในโค้ด</w:t>
      </w:r>
    </w:p>
    <w:p>
      <w:pPr>
        <w:pStyle w:val="ListBullet"/>
        <w:keepLines/>
      </w:pPr>
      <w:r>
        <w:t xml:space="preserve">การรันต้องตรวจ enabled flag ใน config · </w:t>
      </w:r>
      <w:r>
        <w:rPr>
          <w:b/>
        </w:rPr>
        <w:t>การกันรันซ้อนพึ่ง AWS Batch queue เป็นหลัก</w:t>
      </w:r>
      <w:r>
        <w:t xml:space="preserve"> — advisory lock เป็นของใหม่ที่ต้องสร้างเองถ้างานนั้นรับความเสี่ยงรันซ้อนไม่ได้</w:t>
      </w:r>
    </w:p>
    <w:p>
      <w:pPr>
        <w:pStyle w:val="ListBullet"/>
        <w:keepLines/>
      </w:pPr>
      <w:r>
        <w:t>ทุกรอบต้องเขียน application log แบบ structured (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— </w:t>
      </w:r>
      <w:r>
        <w:rPr>
          <w:rFonts w:ascii="Courier New" w:hAnsi="Courier New" w:eastAsia="Courier New" w:cs="Tahoma"/>
        </w:rPr>
        <w:t>src/main.ts</w:t>
      </w:r>
      <w:r>
        <w:t xml:space="preserve"> ทำให้แล้ว) และบันทึกลง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 ·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7. Unit Test Case</w:t>
      </w:r>
    </w:p>
    <w:p>
      <w:pPr>
        <w:keepNext w:val="0"/>
      </w:pPr>
      <w:r>
        <w:rPr>
          <w:b/>
        </w:rPr>
        <w:t>6 เคส</w:t>
      </w:r>
      <w:r>
        <w:t xml:space="preserve"> · ทุกเคสต้องรันได้โดยไม่ต่อ DB/บริการภายนอกจริง (mock ที่ขอบ repository/client) · ข้อความไทยที่ยืนยันในเทสต้องเป็น verbatim ตาม ข้อกำหนดทางธุรกิจ ห้ามพิมพ์ใหม่ · 🔴 </w:t>
      </w:r>
      <w:r>
        <w:rPr>
          <w:b/>
        </w:rPr>
        <w:t>เทสที่ mock query runner ต้องป้อนรูป tuple `[rows, rowCount]` สำหรับ `UPDATE`/`DELETE`</w:t>
      </w:r>
      <w:r>
        <w:t xml:space="preserve"> (กฎ #140)</w:t>
      </w:r>
    </w:p>
    <w:p>
      <w:pPr>
        <w:pStyle w:val="Heading2"/>
        <w:keepNext/>
        <w:keepLines/>
        <w:pageBreakBefore w:val="0"/>
      </w:pPr>
      <w:r>
        <w:t>การคัดแถวค้างส่ง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ขาออกที่ยังไม่ confirm และเก่าพอ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direction='OUT'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outbox_status</w:t>
            </w:r>
            <w:r>
              <w:rPr>
                <w:rFonts w:ascii="Arial" w:hAnsi="Arial" w:eastAsia="Arial" w:cs="Tahoma"/>
                <w:sz w:val="18"/>
              </w:rPr>
              <w:t xml:space="preserve"> ≠ </w:t>
            </w:r>
            <w:r>
              <w:rPr>
                <w:rFonts w:ascii="Courier New" w:hAnsi="Courier New" w:eastAsia="Courier New" w:cs="Tahoma"/>
                <w:sz w:val="18"/>
              </w:rPr>
              <w:t>CONFIRMED</w:t>
            </w:r>
            <w:r>
              <w:rPr>
                <w:rFonts w:ascii="Arial" w:hAnsi="Arial" w:eastAsia="Arial" w:cs="Tahoma"/>
                <w:sz w:val="18"/>
              </w:rPr>
              <w:t xml:space="preserve"> · เก่ากว่า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asOfDate - 1 วัน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นับเป็นค้างส่ง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ขาเข้าและส่งต่อภายใน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direction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IN</w:t>
            </w:r>
            <w:r>
              <w:rPr>
                <w:rFonts w:ascii="Arial" w:hAnsi="Arial" w:eastAsia="Arial" w:cs="Tahoma"/>
                <w:sz w:val="18"/>
              </w:rPr>
              <w:t xml:space="preserve"> หรือ </w:t>
            </w:r>
            <w:r>
              <w:rPr>
                <w:rFonts w:ascii="Courier New" w:hAnsi="Courier New" w:eastAsia="Courier New" w:cs="Tahoma"/>
                <w:sz w:val="18"/>
              </w:rPr>
              <w:t>INTERNAL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ไม่นับ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เกณฑ์ที่ถือว่าส่งถึงแล้ว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ได้ publisher confirm จาก RabbitMQ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ถือว่าส่งถึง — </w:t>
            </w:r>
            <w:r>
              <w:rPr>
                <w:rFonts w:ascii="Arial" w:hAnsi="Arial" w:eastAsia="Arial" w:cs="Tahoma"/>
                <w:b/>
                <w:sz w:val="18"/>
              </w:rPr>
              <w:t>ไม่ใช่การรอ ACK จาก STA</w:t>
            </w:r>
            <w:r>
              <w:rPr>
                <w:rFonts w:ascii="Arial" w:hAnsi="Arial" w:eastAsia="Arial" w:cs="Tahoma"/>
                <w:sz w:val="18"/>
              </w:rPr>
              <w:t xml:space="preserve"> (สเปก STA ไม่มีช่องทาง ACK · มติ 2026-09-08)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การกันส่งอีเมลซ้ำ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เคยแจ้งไปแล้ววันนี้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last_ack_notified_on</w:t>
            </w:r>
            <w:r>
              <w:rPr>
                <w:rFonts w:ascii="Arial" w:hAnsi="Arial" w:eastAsia="Arial" w:cs="Tahoma"/>
                <w:sz w:val="18"/>
              </w:rPr>
              <w:t xml:space="preserve"> = วันที่ของ </w:t>
            </w:r>
            <w:r>
              <w:rPr>
                <w:rFonts w:ascii="Courier New" w:hAnsi="Courier New" w:eastAsia="Courier New" w:cs="Tahoma"/>
                <w:sz w:val="18"/>
              </w:rPr>
              <w:t>asOfDate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ข้าม ไม่ส่งซ้ำ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ส่งอีเมลไม่สำเร็จ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email-lib โยน error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ไม่อัปเดต marker</w:t>
            </w:r>
            <w:r>
              <w:rPr>
                <w:rFonts w:ascii="Arial" w:hAnsi="Arial" w:eastAsia="Arial" w:cs="Tahoma"/>
                <w:sz w:val="18"/>
              </w:rPr>
              <w:t xml:space="preserve"> — อัปเดตหลังส่งสำเร็จเท่านั้น เพื่อให้รอบถัดไปลองใหม่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ไม่มีข้อมูล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ไม่มีแถวค้างส่ง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คัดได้ 0 แถว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ไม่ส่งอีเมล · ผลลัพธ์ </w:t>
            </w:r>
            <w:r>
              <w:rPr>
                <w:rFonts w:ascii="Courier New" w:hAnsi="Courier New" w:eastAsia="Courier New" w:cs="Tahoma"/>
                <w:sz w:val="18"/>
              </w:rPr>
              <w:t>SUCCESS</w:t>
            </w:r>
            <w:r>
              <w:rPr>
                <w:rFonts w:ascii="Arial" w:hAnsi="Arial" w:eastAsia="Arial" w:cs="Tahoma"/>
                <w:sz w:val="18"/>
              </w:rPr>
              <w:t xml:space="preserve"> พร้อม note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NotifyNoReceiveData.java — lines 16-37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fcsJar/src/th/co/gosoft/fgi/main/NotifyNoReceiveData.java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16-37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missing-receive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NotifyNoReceiveData {</w:t>
        <w:br/>
        <w:tab/>
        <w:t>private static ApplicationContext context = new FileSystemXmlApplicationContext("config.xml");</w:t>
        <w:br/>
        <w:tab/>
        <w:t>private static ManageCompensateController manageCompensateController = (ManageCompensateController) context.getBean("manageCompensateController");</w:t>
        <w:br/>
        <w:tab/>
        <w:t>private static final FgiConfig config = (FgiConfig) context.getBean("fgiConfig");</w:t>
        <w:br/>
        <w:tab/>
        <w:t>public static void main(String[] args){</w:t>
        <w:br/>
        <w:tab/>
        <w:tab/>
        <w:t>EmailTemplateInformStatusBean informBean = new EmailTemplateInformStatusBean();</w:t>
        <w:br/>
        <w:tab/>
        <w:tab/>
        <w:t>Calendar startTime = Calendar.getInstance(Locale.US);</w:t>
        <w:br/>
        <w:tab/>
        <w:tab/>
        <w:t>informBean.setStartDateTime(startTime.getTime());</w:t>
        <w:br/>
        <w:tab/>
        <w:tab/>
        <w:t>informBean.setExportFileName("");</w:t>
        <w:br/>
        <w:tab/>
        <w:tab/>
        <w:t>informBean.setImportFileName("");</w:t>
        <w:br/>
        <w:tab/>
        <w:tab/>
        <w:t>informBean.setSystemCode(FgiConstant.SYSTEM_CODE);</w:t>
        <w:br/>
        <w:tab/>
        <w:tab/>
        <w:t>informBean.setJobName(NotifyNoReceiveData.class.getSimpleName());</w:t>
        <w:br/>
        <w:tab/>
        <w:tab/>
        <w:t>LogUtils.info(ExportImpactStoreFlowToBPM.class,"Start =&gt; export IMPACT_STORE_INFO to BPM</w:t>
        <w:tab/>
        <w:t>");</w:t>
        <w:br/>
        <w:tab/>
        <w:tab/>
        <w:t>manageCompensateController.genMessageMailNotifyNoReceiveData(informBean);</w:t>
        <w:tab/>
        <w:tab/>
        <w:t xml:space="preserve"> </w:t>
        <w:br/>
        <w:tab/>
        <w:tab/>
        <w:t>Calendar endDateTime = Calendar.getInstance(Locale.US);</w:t>
        <w:br/>
        <w:tab/>
        <w:tab/>
        <w:t>informBean.setEndDateTime(endDateTime.getTime());</w:t>
        <w:br/>
        <w:tab/>
        <w:tab/>
        <w:t>SendMailUtil.sendMailToAdmin(informBean, config, true);</w:t>
        <w:br/>
        <w:tab/>
        <w:tab/>
        <w:t>LogUtils.info(ExportImpactStoreFlowToBPM.class,"End =&gt; export IMPACT_STORE_INFO to BPM");</w:t>
        <w:br/>
        <w:tab/>
        <w:t xml:space="preserve">     </w:t>
        <w:br/>
        <w:tab/>
        <w:t>}</w:t>
        <w:br/>
        <w:br/>
        <w:t>}</w:t>
      </w:r>
    </w:p>
    <w:p>
      <w:pPr>
        <w:pStyle w:val="Heading2"/>
        <w:keepNext/>
        <w:keepLines/>
        <w:pageBreakBefore w:val="0"/>
      </w:pPr>
      <w:r>
        <w:t>J2. ManageCompensateController.java — lines 748-759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fcsJar/src/th/co/gosoft/fgi/controller/ManageCompensateController.java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748-759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and send notification content for missing receive data.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>List&lt;Map&gt; dataNotifyNoReceiveDataList = exportService.queryNotifyNoReceiveData();</w:t>
        <w:br/>
        <w:tab/>
        <w:tab/>
        <w:tab/>
        <w:t>if(dataNotifyNoReceiveDataList.size()&gt;0){</w:t>
        <w:br/>
        <w:tab/>
        <w:tab/>
        <w:tab/>
        <w:tab/>
        <w:t>message+="Warning - no received data"+FgiConstant.NEW_LINE;</w:t>
        <w:br/>
        <w:tab/>
        <w:tab/>
        <w:tab/>
        <w:tab/>
        <w:t>for (Iterator iterator = dataNotifyNoReceiveDataList.iterator(); iterator.hasNext();){</w:t>
        <w:br/>
        <w:tab/>
        <w:tab/>
        <w:tab/>
        <w:tab/>
        <w:tab/>
        <w:t>Map dataNotifyNoReceiveData = (Map) iterator.next();</w:t>
        <w:br/>
        <w:tab/>
        <w:tab/>
        <w:tab/>
        <w:tab/>
        <w:tab/>
        <w:t>message+=dataNotifyNoReceiveData.get("DATA_NAME")+" "</w:t>
        <w:br/>
        <w:tab/>
        <w:tab/>
        <w:tab/>
        <w:tab/>
        <w:tab/>
        <w:tab/>
        <w:tab/>
        <w:t>+FgiConstant.DELIMITER+" "+dataNotifyNoReceiveData.get("INTERFACE_TYPE")+" "</w:t>
        <w:br/>
        <w:tab/>
        <w:tab/>
        <w:tab/>
        <w:tab/>
        <w:tab/>
        <w:tab/>
        <w:tab/>
        <w:t>+FgiConstant.DELIMITER+" "+String.valueOf(dataNotifyNoReceiveData.get("COUNT_DATA"))+" "</w:t>
        <w:br/>
        <w:tab/>
        <w:tab/>
        <w:tab/>
        <w:tab/>
        <w:tab/>
        <w:tab/>
        <w:tab/>
        <w:t>+FgiConstant.DELIMITER+" "+String.valueOf(dataNotifyNoReceiveData.get("COUNT_RETURN_CODE"))</w:t>
        <w:br/>
        <w:tab/>
        <w:tab/>
        <w:tab/>
        <w:tab/>
        <w:tab/>
        <w:tab/>
        <w:tab/>
        <w:t>+FgiConstant.NEW_LINE;;</w:t>
        <w:br/>
        <w:tab/>
        <w:tab/>
        <w:tab/>
        <w:br/>
        <w:tab/>
        <w:tab/>
        <w:tab/>
        <w:tab/>
        <w:t>}</w:t>
      </w:r>
    </w:p>
    <w:p>
      <w:pPr>
        <w:pStyle w:val="Heading2"/>
        <w:keepNext/>
        <w:keepLines/>
        <w:pageBreakBefore/>
      </w:pPr>
      <w:r>
        <w:t>J2. ManageCompensateController.java — lines 764-775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fcsJar/src/th/co/gosoft/fgi/controller/ManageCompensateController.java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764-775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and send notification content for missing receive data.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 xml:space="preserve"> informBean.setStatus(FgiConstant.JOB_STATUS_SUCCESS);</w:t>
        <w:br/>
        <w:tab/>
        <w:tab/>
        <w:t>}catch (Exception e) {</w:t>
        <w:br/>
        <w:tab/>
        <w:tab/>
        <w:tab/>
        <w:t>LogUtils.error(getClass(),e);</w:t>
        <w:br/>
        <w:tab/>
        <w:tab/>
        <w:tab/>
        <w:t>informBean.setStatus(FgiConstant.JOB_STATUS_FAIL);</w:t>
        <w:br/>
        <w:tab/>
        <w:tab/>
        <w:tab/>
        <w:t>informBean.setErrorMsg(e.toString());</w:t>
        <w:br/>
        <w:tab/>
        <w:tab/>
        <w:t>}</w:t>
        <w:br/>
        <w:tab/>
        <w:tab/>
        <w:br/>
        <w:tab/>
        <w:t>}</w:t>
        <w:br/>
        <w:tab/>
        <w:br/>
        <w:tab/>
        <w:t xml:space="preserve"> </w:t>
        <w:br/>
        <w:tab/>
        <w:br/>
        <w:t>}</w:t>
      </w:r>
    </w:p>
    <w:p>
      <w:pPr>
        <w:pStyle w:val="Heading2"/>
        <w:keepNext/>
        <w:keepLines/>
        <w:pageBreakBefore w:val="0"/>
      </w:pPr>
      <w:r>
        <w:t>J3. ExportJdbc.java — lines 1894-1917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1894-1917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confirm-receive rows without return_code.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List&lt;Map&gt; queryNotifyNoReceiveData(){</w:t>
        <w:br/>
        <w:tab/>
        <w:tab/>
        <w:t>StringBuilder sql = new StringBuilder();</w:t>
        <w:br/>
        <w:tab/>
        <w:tab/>
        <w:t xml:space="preserve">sql.append("  select rd1.data_name, rd1.interface_type,  count(rd1.interface_type) as count_data, count(rd1.return_code) as count_return_code "); </w:t>
        <w:br/>
        <w:tab/>
        <w:tab/>
        <w:t xml:space="preserve">sql.append("  from fgi_confirm_receive_data rd1 "); </w:t>
        <w:br/>
        <w:tab/>
        <w:tab/>
        <w:t xml:space="preserve">sql.append("  where exists ( "); </w:t>
        <w:br/>
        <w:tab/>
        <w:tab/>
        <w:t>sql.append("          select rd2.data_name, rd2.transaction_pk ");</w:t>
        <w:br/>
        <w:tab/>
        <w:tab/>
        <w:t>sql.append("          from fgi_confirm_receive_data rd2 ");</w:t>
        <w:br/>
        <w:tab/>
        <w:tab/>
        <w:t>sql.append("          where rd2.data_name in ( ");</w:t>
        <w:br/>
        <w:tab/>
        <w:tab/>
        <w:t>sql.append("                  'COMPENSATE_INIT_I', ");</w:t>
        <w:br/>
        <w:tab/>
        <w:tab/>
        <w:t>sql.append("                  'COMPENSATE_APPROVE_I' ");</w:t>
        <w:br/>
        <w:tab/>
        <w:tab/>
        <w:t>sql.append("         )</w:t>
        <w:tab/>
        <w:t xml:space="preserve"> ");</w:t>
        <w:br/>
        <w:tab/>
        <w:tab/>
        <w:t xml:space="preserve">sql.append("      and return_code is null "); </w:t>
        <w:br/>
        <w:tab/>
        <w:tab/>
        <w:t xml:space="preserve">sql.append("      and interface_type != 'WS' "); </w:t>
        <w:br/>
        <w:tab/>
        <w:tab/>
        <w:t xml:space="preserve">sql.append("      and trunc(create_date) &lt;= trunc(sysdate-1) "); </w:t>
        <w:br/>
        <w:tab/>
        <w:tab/>
        <w:t>sql.append("      and rd2.data_name = rd1.data_name ");</w:t>
        <w:br/>
        <w:tab/>
        <w:tab/>
        <w:t>sql.append("      and rd2.interface_type = rd1.interface_type ");</w:t>
        <w:br/>
        <w:tab/>
        <w:tab/>
        <w:t>sql.append(" ) ");</w:t>
        <w:br/>
        <w:tab/>
        <w:tab/>
        <w:t>sql.append(" group by rd1.data_name, rd1.interface_type     ");</w:t>
        <w:br/>
        <w:tab/>
        <w:tab/>
        <w:t>sql.append(" order by rd1.data_name, rd1.interface_type ");</w:t>
        <w:br/>
        <w:br/>
        <w:tab/>
        <w:tab/>
        <w:t>List&lt;Map&gt; resultList = jdbcTemplate.queryForList(sql.toString());</w:t>
        <w:br/>
        <w:tab/>
        <w:tab/>
        <w:t>LogUtils.info(getClass(),"query NotifyNoReceiveData: "+resultList.size());</w:t>
        <w:br/>
        <w:tab/>
        <w:tab/>
        <w:t>return resultList;</w:t>
        <w:br/>
        <w:tab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10 NotifyNoReceiveData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