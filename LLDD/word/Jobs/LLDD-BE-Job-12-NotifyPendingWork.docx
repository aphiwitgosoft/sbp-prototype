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12 NotifyPendingWork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บทนำ</w:t>
      </w:r>
    </w:p>
    <w:p>
      <w:pPr>
        <w:pStyle w:val="Heading2"/>
        <w:keepNext/>
        <w:keepLines/>
        <w:pageBreakBefore w:val="0"/>
      </w:pPr>
      <w:r>
        <w:t>1.1 วัตถุประสงค์</w:t>
      </w:r>
    </w:p>
    <w:p>
      <w:pPr>
        <w:keepNext w:val="0"/>
      </w:pPr>
      <w:r>
        <w:t xml:space="preserve">เตือนงานค้าง + escalation (ช่วง 30-36 / 45-51 / 60-66 วัน): อ่านงานที่ค้างในขั้นรอดำเนินการของ workflow engine แล้วส่งอีเมลเตือนตามช่วงอายุงาน 30-36 / 45-51 / 60-66 วัน จัดกลุ่มตามโซนของร้านที่ถูกกระทบ ส่งถึง GM และหน่วยงานส่งเสริมธุรกิจ — </w:t>
      </w:r>
      <w:r>
        <w:rPr>
          <w:b/>
        </w:rPr>
        <w:t>พอร์ตจากโค้ดเดิม `main/SendMailReport.java` + `service/MailReportService.java` ไม่ใช่งานใหม่</w:t>
      </w:r>
      <w:r>
        <w:t xml:space="preserve"> · ช่วง 30-36 / 45-51 / 60-66 วัน มาจาก </w:t>
      </w:r>
      <w:r>
        <w:rPr>
          <w:rFonts w:ascii="Courier New" w:hAnsi="Courier New" w:eastAsia="Courier New" w:cs="Tahoma"/>
        </w:rPr>
        <w:t>FgiConstant.THIRTYSIX/FIFTYONE/SIXTYSIX</w:t>
      </w:r>
      <w:r>
        <w:t xml:space="preserve"> ของจริง · ที่แยกเอกสารเมื่อ 2026-09-02 เพราะคลาสนี้ไม่ถูกเขียนไว้ในเอกสาร Batch v4.0</w:t>
      </w:r>
    </w:p>
    <w:p>
      <w:pPr>
        <w:pStyle w:val="Heading2"/>
        <w:keepNext/>
        <w:keepLines/>
        <w:pageBreakBefore w:val="0"/>
      </w:pPr>
      <w:r>
        <w:t>1.2 ขอบเขตงาน</w:t>
      </w:r>
    </w:p>
    <w:p>
      <w:pPr>
        <w:pStyle w:val="ListBullet"/>
        <w:keepLines/>
      </w:pPr>
      <w:r>
        <w:t>Main class/script: fgi.main.SendMailReport / FGI_SendMailReport.sh</w:t>
      </w:r>
    </w:p>
    <w:p>
      <w:pPr>
        <w:pStyle w:val="ListBullet"/>
        <w:keepLines/>
      </w:pPr>
      <w:r>
        <w:t>Phase: E</w:t>
      </w:r>
    </w:p>
    <w:p>
      <w:pPr>
        <w:pStyle w:val="ListBullet"/>
        <w:keepLines/>
      </w:pPr>
      <w:r>
        <w:t>Output: อีเมลเตือนงานค้าง แยกตามโซน 3 ช่วงอายุงาน</w:t>
      </w:r>
    </w:p>
    <w:p>
      <w:pPr>
        <w:pStyle w:val="ListBullet"/>
        <w:keepLines/>
      </w:pPr>
      <w:r>
        <w:t>Estimate: 10 ชั่วโมง</w:t>
      </w:r>
    </w:p>
    <w:p>
      <w:pPr>
        <w:pStyle w:val="ListBullet"/>
        <w:keepLines/>
      </w:pPr>
      <w:r>
        <w:t xml:space="preserve">Argument 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— local ใช้ env </w:t>
      </w:r>
      <w:r>
        <w:rPr>
          <w:rFonts w:ascii="Courier New" w:hAnsi="Courier New" w:eastAsia="Courier New" w:cs="Tahoma"/>
        </w:rPr>
        <w:t>JOB_NAME</w:t>
      </w:r>
      <w:r>
        <w:t>/</w:t>
      </w:r>
      <w:r>
        <w:rPr>
          <w:rFonts w:ascii="Courier New" w:hAnsi="Courier New" w:eastAsia="Courier New" w:cs="Tahoma"/>
        </w:rPr>
        <w:t>INPUT</w:t>
      </w:r>
      <w:r>
        <w:t xml:space="preserve"> · AWS Batch ใช้ </w:t>
      </w:r>
      <w:r>
        <w:rPr>
          <w:rFonts w:ascii="Courier New" w:hAnsi="Courier New" w:eastAsia="Courier New" w:cs="Tahoma"/>
        </w:rPr>
        <w:t>argv[3]</w:t>
      </w:r>
      <w:r>
        <w:t>/</w:t>
      </w:r>
      <w:r>
        <w:rPr>
          <w:rFonts w:ascii="Courier New" w:hAnsi="Courier New" w:eastAsia="Courier New" w:cs="Tahoma"/>
        </w:rPr>
        <w:t>argv[2]</w:t>
      </w:r>
      <w:r>
        <w:t xml:space="preserve"> · ดูหัวข้อ 5.95 ·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 xml:space="preserve">ตารางเวลาตั้งที่ </w:t>
      </w:r>
      <w:r>
        <w:rPr>
          <w:b/>
        </w:rPr>
        <w:t>AWS Batch scheduled event</w:t>
      </w:r>
      <w:r>
        <w:t xml:space="preserve"> (repo ไม่มี </w:t>
      </w:r>
      <w:r>
        <w:rPr>
          <w:rFonts w:ascii="Courier New" w:hAnsi="Courier New" w:eastAsia="Courier New" w:cs="Tahoma"/>
        </w:rPr>
        <w:t>@Cron</w:t>
      </w:r>
      <w:r>
        <w:t xml:space="preserve">) — </w:t>
      </w:r>
      <w:r>
        <w:rPr>
          <w:b/>
        </w:rPr>
        <w:t>ยกเว้น job ที่เป็น event-driven (ดูหัวข้อ Config Schema ของ job นั้น) ซึ่งห้ามตั้ง schedule</w:t>
      </w:r>
      <w:r>
        <w:t xml:space="preserve"> · ทุก job ถูกบันทึกลง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โดย </w:t>
      </w:r>
      <w:r>
        <w:rPr>
          <w:rFonts w:ascii="Courier New" w:hAnsi="Courier New" w:eastAsia="Courier New" w:cs="Tahoma"/>
        </w:rPr>
        <w:t>main.ts</w:t>
      </w:r>
      <w:r>
        <w:t xml:space="preserve"> อัตโนมัติ + structured log 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พร้อม </w:t>
      </w:r>
      <w:r>
        <w:rPr>
          <w:rFonts w:ascii="Courier New" w:hAnsi="Courier New" w:eastAsia="Courier New" w:cs="Tahoma"/>
        </w:rPr>
        <w:t>runId</w:t>
      </w:r>
    </w:p>
    <w:p>
      <w:pPr>
        <w:pStyle w:val="Heading2"/>
        <w:keepNext/>
        <w:keepLines/>
        <w:pageBreakBefore w:val="0"/>
      </w:pPr>
      <w:r>
        <w:t>1.3 ข้อมูลส่งมอบ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class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SendMailReport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fcsJar/src/th/co/gosoft/fgi/main/SendMailReport.java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`SBP/srm-sps-spsap-sop-sgi-batch`</w:t>
            </w:r>
            <w:r>
              <w:rPr>
                <w:rFonts w:ascii="Arial" w:hAnsi="Arial" w:eastAsia="Arial" w:cs="Tahoma"/>
                <w:sz w:val="18"/>
              </w:rPr>
              <w:t xml:space="preserve"> (NestJS 11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มติ 2026-09-02 — ย้ายมาจาก store-backend</w:t>
            </w:r>
            <w:r>
              <w:rPr>
                <w:rFonts w:ascii="Arial" w:hAnsi="Arial" w:eastAsia="Arial" w:cs="Tahoma"/>
                <w:sz w:val="18"/>
              </w:rPr>
              <w:t xml:space="preserve">) — batch runner ของ SBP ที่รันอยู่แล้ว 42 job บน </w:t>
            </w:r>
            <w:r>
              <w:rPr>
                <w:rFonts w:ascii="Arial" w:hAnsi="Arial" w:eastAsia="Arial" w:cs="Tahoma"/>
                <w:b/>
                <w:sz w:val="18"/>
              </w:rPr>
              <w:t>AWS Batch</w:t>
            </w:r>
            <w:r>
              <w:rPr>
                <w:rFonts w:ascii="Arial" w:hAnsi="Arial" w:eastAsia="Arial" w:cs="Tahoma"/>
                <w:sz w:val="18"/>
              </w:rPr>
              <w:t xml:space="preserve"> · ลงทะเบียน job ใน </w:t>
            </w:r>
            <w:r>
              <w:rPr>
                <w:rFonts w:ascii="Courier New" w:hAnsi="Courier New" w:eastAsia="Courier New" w:cs="Tahoma"/>
                <w:sz w:val="18"/>
              </w:rPr>
              <w:t>src/main.ts</w:t>
            </w:r>
            <w:r>
              <w:rPr>
                <w:rFonts w:ascii="Arial" w:hAnsi="Arial" w:eastAsia="Arial" w:cs="Tahoma"/>
                <w:sz w:val="18"/>
              </w:rPr>
              <w:t xml:space="preserve"> แล้วรับ argument ผ่าน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(local) หรือ </w:t>
            </w:r>
            <w:r>
              <w:rPr>
                <w:rFonts w:ascii="Courier New" w:hAnsi="Courier New" w:eastAsia="Courier New" w:cs="Tahoma"/>
                <w:sz w:val="18"/>
              </w:rPr>
              <w:t>argv[3]</w:t>
            </w:r>
            <w:r>
              <w:rPr>
                <w:rFonts w:ascii="Arial" w:hAnsi="Arial" w:eastAsia="Arial" w:cs="Tahoma"/>
                <w:sz w:val="18"/>
              </w:rPr>
              <w:t>/</w:t>
            </w:r>
            <w:r>
              <w:rPr>
                <w:rFonts w:ascii="Courier New" w:hAnsi="Courier New" w:eastAsia="Courier New" w:cs="Tahoma"/>
                <w:sz w:val="18"/>
              </w:rPr>
              <w:t>argv[2]</w:t>
            </w:r>
            <w:r>
              <w:rPr>
                <w:rFonts w:ascii="Arial" w:hAnsi="Arial" w:eastAsia="Arial" w:cs="Tahoma"/>
                <w:sz w:val="18"/>
              </w:rPr>
              <w:t xml:space="preserve"> (AWS Batch) ·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 และไม่เปิด HTTP</w:t>
            </w:r>
            <w:r>
              <w:rPr>
                <w:rFonts w:ascii="Arial" w:hAnsi="Arial" w:eastAsia="Arial" w:cs="Tahoma"/>
                <w:sz w:val="18"/>
              </w:rPr>
              <w:t xml:space="preserve"> · ตารางเวลาเป็น AWS Batch scheduled event ไม่ใช่ </w:t>
            </w:r>
            <w:r>
              <w:rPr>
                <w:rFonts w:ascii="Courier New" w:hAnsi="Courier New" w:eastAsia="Courier New" w:cs="Tahoma"/>
                <w:sz w:val="18"/>
              </w:rPr>
              <w:t>@Cron</w:t>
            </w:r>
            <w:r>
              <w:rPr>
                <w:rFonts w:ascii="Arial" w:hAnsi="Arial" w:eastAsia="Arial" w:cs="Tahoma"/>
                <w:sz w:val="18"/>
              </w:rPr>
              <w:t xml:space="preserve"> · ดู </w:t>
            </w:r>
            <w:r>
              <w:rPr>
                <w:rFonts w:ascii="Courier New" w:hAnsi="Courier New" w:eastAsia="Courier New" w:cs="Tahoma"/>
                <w:sz w:val="18"/>
              </w:rPr>
              <w:t>srm sps spsap sop sgi batch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1.4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LLDD-BE-Job-8b-StartInternalWorkflow.pdf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Program Specification</w:t>
      </w:r>
    </w:p>
    <w:p>
      <w:pPr>
        <w:pStyle w:val="Heading2"/>
        <w:keepNext/>
        <w:keepLines/>
        <w:pageBreakBefore w:val="0"/>
      </w:pPr>
      <w:r>
        <w:t>2.1 การลงทะเบียน job และ Arguments (sop-sgi-batch)</w:t>
      </w:r>
    </w:p>
    <w:p>
      <w:pPr>
        <w:keepNext w:val="0"/>
      </w:pPr>
      <w:r>
        <w:t xml:space="preserve">งานนี้ลงทะเบียนเป็น job ชื่อ </w:t>
      </w:r>
      <w:r>
        <w:rPr>
          <w:b/>
        </w:rPr>
        <w:t>`sgi-notify-pending-work`</w:t>
      </w:r>
      <w:r>
        <w:t xml:space="preserve"> ใน </w:t>
      </w:r>
      <w:r>
        <w:rPr>
          <w:rFonts w:ascii="Courier New" w:hAnsi="Courier New" w:eastAsia="Courier New" w:cs="Tahoma"/>
        </w:rPr>
        <w:t>src/main.ts</w:t>
      </w:r>
      <w:r>
        <w:t xml:space="preserve"> ของ </w:t>
      </w:r>
      <w:r>
        <w:rPr>
          <w:rFonts w:ascii="Courier New" w:hAnsi="Courier New" w:eastAsia="Courier New" w:cs="Tahoma"/>
        </w:rPr>
        <w:t>SBP/srm-sps-spsap-sop-sgi-batch</w:t>
      </w:r>
      <w:r>
        <w:t xml:space="preserve"> โดยใช้ dispatcher เดิมของ repo (ไม่สร้าง runner ใหม่) — </w:t>
      </w:r>
      <w:r>
        <w:rPr>
          <w:rFonts w:ascii="Courier New" w:hAnsi="Courier New" w:eastAsia="Courier New" w:cs="Tahoma"/>
        </w:rPr>
        <w:t>main.ts</w:t>
      </w:r>
      <w:r>
        <w:t xml:space="preserve"> อ่านชื่อ job และ input มา 2 ทาง แล้วเลือกอัตโนมัติจากการมี </w:t>
      </w:r>
      <w:r>
        <w:rPr>
          <w:rFonts w:ascii="Courier New" w:hAnsi="Courier New" w:eastAsia="Courier New" w:cs="Tahoma"/>
        </w:rPr>
        <w:t>argv[3]</w:t>
      </w:r>
      <w:r>
        <w:t xml:space="preserve"> หรือไม่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ช่องทางรัน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ชื่อ job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 มาจาก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ตัวอย่าง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Local / CLI / runbook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JOB_NAME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 </w:t>
            </w:r>
            <w:r>
              <w:rPr>
                <w:rFonts w:ascii="Courier New" w:hAnsi="Courier New" w:eastAsia="Courier New" w:cs="Tahoma"/>
                <w:sz w:val="18"/>
              </w:rPr>
              <w:t>INPUT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JOB_NAME=sgi-notify-pending-work INPUT='{"asOfDate":"2026-06-15","windows":[[30,36],[45,51],[60,66]]}' npm run start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AWS Batch (ตารางเวลาจริง)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process.argv[3]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process.argv[2]</w:t>
            </w:r>
            <w:r>
              <w:rPr>
                <w:rFonts w:ascii="Arial" w:hAnsi="Arial" w:eastAsia="Arial" w:cs="Tahoma"/>
                <w:sz w:val="18"/>
              </w:rPr>
              <w:t xml:space="preserve"> (JSON string)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node dist/main.js '{"asOfDate":"2026-06-15","windows":[[30,36],[45,51],[60,66]]}' sgi-notify-pending-work</w:t>
            </w:r>
          </w:p>
        </w:tc>
      </w:tr>
    </w:tbl>
    <w:p/>
    <w:p>
      <w:r>
        <w:rPr>
          <w:b/>
        </w:rPr>
        <w:t>ตารางเวลาไม่ได้อยู่ในโค้ด</w:t>
      </w:r>
      <w:r>
        <w:t xml:space="preserve"> — repo นี้ไม่มี </w:t>
      </w:r>
      <w:r>
        <w:rPr>
          <w:rFonts w:ascii="Courier New" w:hAnsi="Courier New" w:eastAsia="Courier New" w:cs="Tahoma"/>
        </w:rPr>
        <w:t>@Cron</w:t>
      </w:r>
      <w:r>
        <w:t>/</w:t>
      </w:r>
      <w:r>
        <w:rPr>
          <w:rFonts w:ascii="Courier New" w:hAnsi="Courier New" w:eastAsia="Courier New" w:cs="Tahoma"/>
        </w:rPr>
        <w:t>@Interval</w:t>
      </w:r>
      <w:r>
        <w:t xml:space="preserve"> แม้แต่จุดเดียว (แม้ติดตั้ง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ไว้) cron ในหัวข้อ 5 เป็น </w:t>
      </w:r>
      <w:r>
        <w:rPr>
          <w:b/>
        </w:rPr>
        <w:t>นิยามของ AWS Batch scheduled event</w:t>
      </w:r>
      <w:r>
        <w:t xml:space="preserve"> ที่ต้องตั้งตอน deploy ไม่ใช่ค่าที่อ่านจาก config file</w:t>
      </w:r>
    </w:p>
    <w:p>
      <w:pPr>
        <w:pStyle w:val="Heading3"/>
        <w:keepNext/>
        <w:keepLines/>
        <w:pageBreakBefore w:val="0"/>
      </w:pPr>
      <w:r>
        <w:t>Argument ที่รับได้ (`INPUT` เป็น JSON object · ไม่ส่ง = `{}`)</w:t>
      </w:r>
    </w:p>
    <w:p>
      <w:pPr>
        <w:keepNext w:val="0"/>
      </w:pPr>
      <w:r>
        <w:rPr>
          <w:b/>
        </w:rPr>
        <w:t>ระบบเดิมรับ argument แบบนี้:</w:t>
      </w:r>
      <w:r>
        <w:t xml:space="preserve"> </w:t>
      </w:r>
      <w:r>
        <w:rPr>
          <w:rFonts w:ascii="Courier New" w:hAnsi="Courier New" w:eastAsia="Courier New" w:cs="Tahoma"/>
        </w:rPr>
        <w:t>SendMailReport.main</w:t>
      </w:r>
      <w:r>
        <w:t xml:space="preserve"> </w:t>
      </w:r>
      <w:r>
        <w:rPr>
          <w:b/>
        </w:rPr>
        <w:t>ไม่รับ args</w:t>
      </w:r>
      <w:r>
        <w:t xml:space="preserve"> — เรียก </w:t>
      </w:r>
      <w:r>
        <w:rPr>
          <w:rFonts w:ascii="Courier New" w:hAnsi="Courier New" w:eastAsia="Courier New" w:cs="Tahoma"/>
        </w:rPr>
        <w:t>sendEmail(...)</w:t>
      </w:r>
      <w:r>
        <w:t xml:space="preserve"> 3 ครั้งตายตัวด้วย period </w:t>
      </w:r>
      <w:r>
        <w:rPr>
          <w:rFonts w:ascii="Courier New" w:hAnsi="Courier New" w:eastAsia="Courier New" w:cs="Tahoma"/>
        </w:rPr>
        <w:t>"30"</w:t>
      </w:r>
      <w:r>
        <w:t xml:space="preserve">, </w:t>
      </w:r>
      <w:r>
        <w:rPr>
          <w:rFonts w:ascii="Courier New" w:hAnsi="Courier New" w:eastAsia="Courier New" w:cs="Tahoma"/>
        </w:rPr>
        <w:t>"45"</w:t>
      </w:r>
      <w:r>
        <w:t xml:space="preserve">, </w:t>
      </w:r>
      <w:r>
        <w:rPr>
          <w:rFonts w:ascii="Courier New" w:hAnsi="Courier New" w:eastAsia="Courier New" w:cs="Tahoma"/>
        </w:rPr>
        <w:t>"60"</w:t>
      </w:r>
      <w:r>
        <w:t xml:space="preserve">  </w:t>
        <w:br/>
        <w:t xml:space="preserve">ของใหม่เปลี่ยนจาก positional string เป็น JSON เพื่อให้เพิ่มฟิลด์ได้โดยไม่พังของเดิม แต่ </w:t>
      </w:r>
      <w:r>
        <w:rPr>
          <w:b/>
        </w:rPr>
        <w:t>ต้องรองรับทุกอย่างที่ระบบเดิมรับได้เป็นอย่างน้อย</w:t>
      </w:r>
      <w:r>
        <w:t xml:space="preserve"> — ห้ามลดความสามารถลง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ไม่ส่งแล้วได้อะไร (default)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ตรงกับ argument เดิม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asOfDate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วันนี้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YYYY-MM-DD</w:t>
            </w:r>
            <w:r>
              <w:rPr>
                <w:rFonts w:ascii="Arial" w:hAnsi="Arial" w:eastAsia="Arial" w:cs="Tahoma"/>
                <w:sz w:val="18"/>
              </w:rPr>
              <w:t xml:space="preserve"> · ใช้คำนวณอายุงาน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เดิมใช้วันปัจจุบันเสมอ ทดสอบย้อนหลังไม่ได้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windows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number[][]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[[30,36],[45,51],[60,66]]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คู่ </w:t>
            </w:r>
            <w:r>
              <w:rPr>
                <w:rFonts w:ascii="Arial" w:hAnsi="Arial" w:eastAsia="Arial" w:cs="Tahoma"/>
                <w:color w:val="8A3324"/>
                <w:sz w:val="18"/>
              </w:rPr>
              <w:t>[เริ่ม,จบ]</w:t>
            </w:r>
            <w:r>
              <w:rPr>
                <w:rFonts w:ascii="Arial" w:hAnsi="Arial" w:eastAsia="Arial" w:cs="Tahoma"/>
                <w:sz w:val="18"/>
              </w:rPr>
              <w:t xml:space="preserve"> · ต้องไม่ทับกัน · จบ ≥ 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  <w:r>
              <w:rPr>
                <w:rFonts w:ascii="Arial" w:hAnsi="Arial" w:eastAsia="Arial" w:cs="Tahoma"/>
                <w:sz w:val="18"/>
              </w:rPr>
              <w:t xml:space="preserve"> — เดิม hardcode ใน </w:t>
            </w:r>
            <w:r>
              <w:rPr>
                <w:rFonts w:ascii="Courier New" w:hAnsi="Courier New" w:eastAsia="Courier New" w:cs="Tahoma"/>
                <w:sz w:val="18"/>
              </w:rPr>
              <w:t>FgiConstant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zones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string[]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  <w:r>
              <w:rPr>
                <w:rFonts w:ascii="Arial" w:hAnsi="Arial" w:eastAsia="Arial" w:cs="Tahoma"/>
                <w:sz w:val="18"/>
              </w:rPr>
              <w:t xml:space="preserve"> = ทุกโซน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รหัสโซนต้องมีจริง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ของใหม่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dryRun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false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true</w:t>
            </w:r>
            <w:r>
              <w:rPr>
                <w:rFonts w:ascii="Arial" w:hAnsi="Arial" w:eastAsia="Arial" w:cs="Tahoma"/>
                <w:sz w:val="18"/>
              </w:rPr>
              <w:t xml:space="preserve"> = อ่าน/คำนวณครบแต่ไม่ commit และไม่ publish/ไม่ส่งไฟล์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limit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null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จำกัดจำนวนรายการที่ประมวลผลรอบนี้ (ใช้ตอน smoke test)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ของกลาง</w:t>
            </w:r>
            <w:r>
              <w:rPr>
                <w:rFonts w:ascii="Arial" w:hAnsi="Arial" w:eastAsia="Arial" w:cs="Tahoma"/>
                <w:sz w:val="18"/>
              </w:rPr>
              <w:t xml:space="preserve"> ทุก job</w:t>
            </w:r>
          </w:p>
        </w:tc>
      </w:tr>
    </w:tbl>
    <w:p/>
    <w:p>
      <w:r>
        <w:rPr>
          <w:b/>
        </w:rPr>
        <w:t>กติกาการ validate ที่ทุก job ต้องทำเหมือนกัน</w:t>
      </w:r>
      <w:r>
        <w:t xml:space="preserve"> — parse </w:t>
      </w:r>
      <w:r>
        <w:rPr>
          <w:rFonts w:ascii="Courier New" w:hAnsi="Courier New" w:eastAsia="Courier New" w:cs="Tahoma"/>
        </w:rPr>
        <w:t>INPUT</w:t>
      </w:r>
      <w:r>
        <w:t xml:space="preserve"> ไม่สำเร็จ หรือฟิลด์ไม่ผ่าน validation ให้ log </w:t>
      </w:r>
      <w:r>
        <w:rPr>
          <w:rFonts w:ascii="Courier New" w:hAnsi="Courier New" w:eastAsia="Courier New" w:cs="Tahoma"/>
        </w:rPr>
        <w:t>BATCH_END</w:t>
      </w:r>
      <w:r>
        <w:t xml:space="preserve"> ด้วย </w:t>
      </w:r>
      <w:r>
        <w:rPr>
          <w:rFonts w:ascii="Courier New" w:hAnsi="Courier New" w:eastAsia="Courier New" w:cs="Tahoma"/>
        </w:rPr>
        <w:t>batchStatus: 'FAILED'</w:t>
      </w:r>
      <w:r>
        <w:t xml:space="preserve"> แล้ว </w:t>
      </w:r>
      <w:r>
        <w:rPr>
          <w:rFonts w:ascii="Courier New" w:hAnsi="Courier New" w:eastAsia="Courier New" w:cs="Tahoma"/>
        </w:rPr>
        <w:t>exit(1)</w:t>
      </w:r>
      <w:r>
        <w:t xml:space="preserve"> </w:t>
      </w:r>
      <w:r>
        <w:rPr>
          <w:b/>
        </w:rPr>
        <w:t>ก่อนแตะฐานข้อมูล</w:t>
      </w:r>
      <w:r>
        <w:t xml:space="preserve"> (ห้าม fallback ไปค่า default เงียบ ๆ เมื่อผู้ใช้ตั้งใจส่งค่ามาแล้วผิด) · ฟิลด์ที่ไม่รู้จักให้ log warn แล้วข้าม ไม่ทำให้ job ล้ม</w:t>
      </w:r>
    </w:p>
    <w:p>
      <w:pPr>
        <w:pStyle w:val="ListBullet"/>
        <w:keepLines/>
      </w:pPr>
      <w:r>
        <w:rPr>
          <w:rFonts w:ascii="Courier New" w:hAnsi="Courier New" w:eastAsia="Courier New" w:cs="Tahoma"/>
        </w:rPr>
        <w:t>dryRun=true</w:t>
      </w:r>
      <w:r>
        <w:t xml:space="preserve"> ให้ประกอบเนื้อหาอีเมลครบแต่ </w:t>
      </w:r>
      <w:r>
        <w:rPr>
          <w:b/>
        </w:rPr>
        <w:t>ไม่ส่งจริงและไม่เขียน `email_sent`</w:t>
      </w:r>
      <w:r>
        <w:t xml:space="preserve"> — ใช้ตรวจว่าคัดงานได้ตรงก่อนเปิดใช้</w:t>
      </w:r>
    </w:p>
    <w:p>
      <w:pPr>
        <w:pStyle w:val="Heading2"/>
        <w:keepNext/>
        <w:keepLines/>
        <w:pageBreakBefore w:val="0"/>
      </w:pPr>
      <w:r>
        <w:t>2.2 Input /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งานค้างในขั้นรอดำเนินการของ workflow engine + อายุงานเป็นวัน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อ่านงานค้างจาก engine, คำนวณอายุงาน, คัดเฉพาะช่วง 30-36 / 45-51 / 60-66 วัน, จัดกลุ่มตามโซน, ส่งอีเมลถึง GM และ OPT ต่อโซน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อีเมลเตือนงานค้าง 1 ฉบับต่อโซนต่อช่วงอายุ พร้อมแถวใน email_sent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2.3 ขั้นตอนการทำงาน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อ่านงานค้างด้วย SQL อ่านอย่างเดียวบน sps_store.workflow_transaction (เฉพาะ state ที่รอคนกด · </w:t>
            </w:r>
            <w:r>
              <w:rPr>
                <w:rFonts w:ascii="Arial" w:hAnsi="Arial" w:eastAsia="Arial" w:cs="Tahoma"/>
                <w:b/>
                <w:sz w:val="18"/>
              </w:rPr>
              <w:t>ไม่เรียก getPendingFlowByUser ของ lib</w:t>
            </w:r>
            <w:r>
              <w:rPr>
                <w:rFonts w:ascii="Arial" w:hAnsi="Arial" w:eastAsia="Arial" w:cs="Tahoma"/>
                <w:sz w:val="18"/>
              </w:rPr>
              <w:t xml:space="preserve"> (มติ 2026-09-09 — workflow lib ใช้กับ flow K2 เท่านั้น) · job ต้องการงานค้าง</w:t>
            </w:r>
            <w:r>
              <w:rPr>
                <w:rFonts w:ascii="Arial" w:hAnsi="Arial" w:eastAsia="Arial" w:cs="Tahoma"/>
                <w:b/>
                <w:sz w:val="18"/>
              </w:rPr>
              <w:t>ทั้งระบบ</w:t>
            </w:r>
            <w:r>
              <w:rPr>
                <w:rFonts w:ascii="Arial" w:hAnsi="Arial" w:eastAsia="Arial" w:cs="Tahoma"/>
                <w:sz w:val="18"/>
              </w:rPr>
              <w:t>เพื่อคิดอายุ 30/45/60 วัน ไม่ใช่ inbox รายคน · ห้ามเขียนตารางของ engine)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คำนวณอายุงาน (วัน) จากเวลาที่เข้าขั้นนั้น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อายุอยู่ในช่วง 30-36 / 45-51 / 60-66? | No: ข้ามรายการนั้น (นอกช่วงไม่ส่ง)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จัดกลุ่มตามโซน แล้วประกอบเนื้อหาอีเมลต่อโซน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ส่งอีเมลผ่าน @gosoft-sbp/email-lib ถึง GM (38) + OPT (15) (lib เขียน email_sent ให้เอง)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2.4 เงื่อนไขตัดสิน (Decision Rules) — ตัดสินจากอะไร</w:t>
      </w:r>
    </w:p>
    <w:p>
      <w:pPr>
        <w:keepNext w:val="0"/>
      </w:pPr>
      <w:r>
        <w:t xml:space="preserve">Job 12 ตัดสินเรื่องเดียวแต่พลาดง่ายที่สุดในชุด: </w:t>
      </w:r>
      <w:r>
        <w:rPr>
          <w:b/>
        </w:rPr>
        <w:t>งานค้างกี่วันถึงจะเตือน</w:t>
      </w:r>
      <w:r>
        <w:t xml:space="preserve"> — ระบบเดิมใช้ "ช่วง 7 วัน" ไม่ใช่ "ครบ n วันขึ้นไป" ซึ่งเอกสารรุ่นก่อนเขียนผิดมาตลอด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คำถามที่โค้ดต้องตอบ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ตัดสินจาก (ตาราง · คอลัมน์)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เงื่อนไขที่ต้องเป็นจริง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ไม่เข้าเงื่อนไขแล้วทำอะไร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งานค้างชิ้นนี้ต้องเตือนหรือไม่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อายุงาน (วัน) นับจากเวลาที่เอกสารเข้าขั้นปัจจุบัน — </w:t>
            </w:r>
            <w:r>
              <w:rPr>
                <w:rFonts w:ascii="Courier New" w:hAnsi="Courier New" w:eastAsia="Courier New" w:cs="Tahoma"/>
                <w:sz w:val="18"/>
              </w:rPr>
              <w:t>sps_store.workflow_transaction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อายุต้องอยู่ใน </w:t>
            </w:r>
            <w:r>
              <w:rPr>
                <w:rFonts w:ascii="Arial" w:hAnsi="Arial" w:eastAsia="Arial" w:cs="Tahoma"/>
                <w:b/>
                <w:sz w:val="18"/>
              </w:rPr>
              <w:t>ช่วงใดช่วงหนึ่งของ 3 ช่วงนี้: `30-36` · `45-51` · `60-66` วัน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Arial" w:hAnsi="Arial" w:eastAsia="Arial" w:cs="Tahoma"/>
                <w:b/>
                <w:sz w:val="18"/>
              </w:rPr>
              <w:t>นอกช่วงไม่ส่งเลย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⚠️ ค้าง 37-44 · 52-59 · หรือ </w:t>
            </w:r>
            <w:r>
              <w:rPr>
                <w:rFonts w:ascii="Arial" w:hAnsi="Arial" w:eastAsia="Arial" w:cs="Tahoma"/>
                <w:b/>
                <w:sz w:val="18"/>
              </w:rPr>
              <w:t>67 วันขึ้นไป จะเงียบสนิท</w:t>
            </w:r>
            <w:r>
              <w:rPr>
                <w:rFonts w:ascii="Arial" w:hAnsi="Arial" w:eastAsia="Arial" w:cs="Tahoma"/>
                <w:sz w:val="18"/>
              </w:rPr>
              <w:t xml:space="preserve"> — เป็นพฤติกรรมเดิม (</w:t>
            </w:r>
            <w:r>
              <w:rPr>
                <w:rFonts w:ascii="Courier New" w:hAnsi="Courier New" w:eastAsia="Courier New" w:cs="Tahoma"/>
                <w:sz w:val="18"/>
              </w:rPr>
              <w:t>MailReportService.seperateDay</w:t>
            </w:r>
            <w:r>
              <w:rPr>
                <w:rFonts w:ascii="Arial" w:hAnsi="Arial" w:eastAsia="Arial" w:cs="Tahoma"/>
                <w:sz w:val="18"/>
              </w:rPr>
              <w:t xml:space="preserve"> บรรทัด 177-183) ที่ผูกกับการรัน</w:t>
            </w:r>
            <w:r>
              <w:rPr>
                <w:rFonts w:ascii="Arial" w:hAnsi="Arial" w:eastAsia="Arial" w:cs="Tahoma"/>
                <w:b/>
                <w:sz w:val="18"/>
              </w:rPr>
              <w:t>สัปดาห์ละครั้ง</w:t>
            </w:r>
            <w:r>
              <w:rPr>
                <w:rFonts w:ascii="Arial" w:hAnsi="Arial" w:eastAsia="Arial" w:cs="Tahoma"/>
                <w:sz w:val="18"/>
              </w:rPr>
              <w:t xml:space="preserve"> พอดี · เปลี่ยนความถี่การรันเมื่อไร </w:t>
            </w:r>
            <w:r>
              <w:rPr>
                <w:rFonts w:ascii="Arial" w:hAnsi="Arial" w:eastAsia="Arial" w:cs="Tahoma"/>
                <w:b/>
                <w:sz w:val="18"/>
              </w:rPr>
              <w:t>ต้องทบทวนช่วงพร้อมกัน</w:t>
            </w:r>
            <w:r>
              <w:rPr>
                <w:rFonts w:ascii="Arial" w:hAnsi="Arial" w:eastAsia="Arial" w:cs="Tahoma"/>
                <w:sz w:val="18"/>
              </w:rPr>
              <w:t xml:space="preserve"> ไม่งั้นงานจะหลุดการเตือน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งานแบบไหนถึงนับ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sps_store.workflow_transaction.current_state_id</w:t>
            </w:r>
            <w:r>
              <w:rPr>
                <w:rFonts w:ascii="Arial" w:hAnsi="Arial" w:eastAsia="Arial" w:cs="Tahoma"/>
                <w:sz w:val="18"/>
              </w:rPr>
              <w:t xml:space="preserve"> เทียบกับชุด state ที่รอคนกด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เฉพาะเอกสารที่อยู่ใน </w:t>
            </w:r>
            <w:r>
              <w:rPr>
                <w:rFonts w:ascii="Arial" w:hAnsi="Arial" w:eastAsia="Arial" w:cs="Tahoma"/>
                <w:b/>
                <w:sz w:val="18"/>
              </w:rPr>
              <w:t>ขั้นรอดำเนินการ</w:t>
            </w:r>
            <w:r>
              <w:rPr>
                <w:rFonts w:ascii="Arial" w:hAnsi="Arial" w:eastAsia="Arial" w:cs="Tahoma"/>
                <w:sz w:val="18"/>
              </w:rPr>
              <w:t xml:space="preserve"> (ระบบเดิมคือ </w:t>
            </w:r>
            <w:r>
              <w:rPr>
                <w:rFonts w:ascii="Courier New" w:hAnsi="Courier New" w:eastAsia="Courier New" w:cs="Tahoma"/>
                <w:sz w:val="18"/>
              </w:rPr>
              <w:t>stepID = 501001</w:t>
            </w:r>
            <w:r>
              <w:rPr>
                <w:rFonts w:ascii="Arial" w:hAnsi="Arial" w:eastAsia="Arial" w:cs="Tahoma"/>
                <w:sz w:val="18"/>
              </w:rPr>
              <w:t>) — ระบบใหม่ต้อง map เป็นชุด state ของ engine กลางแล้วเก็บใน 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เอกสารที่จบแล้ว (</w:t>
            </w:r>
            <w:r>
              <w:rPr>
                <w:rFonts w:ascii="Courier New" w:hAnsi="Courier New" w:eastAsia="Courier New" w:cs="Tahoma"/>
                <w:sz w:val="18"/>
              </w:rPr>
              <w:t>99</w:t>
            </w:r>
            <w:r>
              <w:rPr>
                <w:rFonts w:ascii="Arial" w:hAnsi="Arial" w:eastAsia="Arial" w:cs="Tahoma"/>
                <w:sz w:val="18"/>
              </w:rPr>
              <w:t>) หรืออยู่ระหว่างระบบทำงานเอง ไม่นับ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ส่งหาใคร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โซนของร้านที่ถูกกระทบ (</w:t>
            </w:r>
            <w:r>
              <w:rPr>
                <w:rFonts w:ascii="Courier New" w:hAnsi="Courier New" w:eastAsia="Courier New" w:cs="Tahoma"/>
                <w:sz w:val="18"/>
              </w:rPr>
              <w:t>mas_store.region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business_user</w:t>
            </w:r>
            <w:r>
              <w:rPr>
                <w:rFonts w:ascii="Arial" w:hAnsi="Arial" w:eastAsia="Arial" w:cs="Tahoma"/>
                <w:sz w:val="18"/>
              </w:rPr>
              <w:t xml:space="preserve"> ของระบบ SBP เดิม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จัดกลุ่มตามโซนก่อน แล้วส่ง </w:t>
            </w:r>
            <w:r>
              <w:rPr>
                <w:rFonts w:ascii="Arial" w:hAnsi="Arial" w:eastAsia="Arial" w:cs="Tahoma"/>
                <w:b/>
                <w:sz w:val="18"/>
              </w:rPr>
              <w:t>1 ฉบับต่อโซนต่อช่วงอายุ</w:t>
            </w:r>
            <w:r>
              <w:rPr>
                <w:rFonts w:ascii="Arial" w:hAnsi="Arial" w:eastAsia="Arial" w:cs="Tahoma"/>
                <w:sz w:val="18"/>
              </w:rPr>
              <w:t xml:space="preserve"> ถึง </w:t>
            </w:r>
            <w:r>
              <w:rPr>
                <w:rFonts w:ascii="Arial" w:hAnsi="Arial" w:eastAsia="Arial" w:cs="Tahoma"/>
                <w:b/>
                <w:sz w:val="18"/>
              </w:rPr>
              <w:t>GM group `38`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Arial" w:hAnsi="Arial" w:eastAsia="Arial" w:cs="Tahoma"/>
                <w:b/>
                <w:sz w:val="18"/>
              </w:rPr>
              <w:t>OPT group `15`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โซนที่ไม่มีผู้รับ = log warn แล้วข้ามโซนนั้น </w:t>
            </w:r>
            <w:r>
              <w:rPr>
                <w:rFonts w:ascii="Arial" w:hAnsi="Arial" w:eastAsia="Arial" w:cs="Tahoma"/>
                <w:b/>
                <w:sz w:val="18"/>
              </w:rPr>
              <w:t>ห้ามล้มทั้ง job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⚠️ ช่องว่างของ schema ที่ต้องปิดก่อน implement เงื่อนไขข้างบนได้จริง</w:t>
      </w:r>
    </w:p>
    <w:p>
      <w:pPr>
        <w:keepNext w:val="0"/>
      </w:pPr>
      <w:r>
        <w:t xml:space="preserve">แถวในตารางนี้ไม่ใช่ "ข้อควรระวัง" แต่เป็น </w:t>
      </w:r>
      <w:r>
        <w:rPr>
          <w:b/>
        </w:rPr>
        <w:t>ของที่ยังไม่มีในโครง 21 ตาราง</w:t>
      </w:r>
      <w:r>
        <w:t xml:space="preserve"> — เขียนโค้ดตามเงื่อนไขด้านบนแล้วจะ compile ไม่ผ่าน/คิวรีพังทันที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#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สิ่งที่ขาด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ต้องทำอะไรก่อน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G7</w:t>
            </w:r>
            <w:r>
              <w:rPr>
                <w:rFonts w:ascii="Arial" w:hAnsi="Arial" w:eastAsia="Arial" w:cs="Tahoma"/>
                <w:sz w:val="18"/>
              </w:rPr>
              <w:t xml:space="preserve"> ⏳ ต้องยืนยัน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ระบบเดิมใส่ </w:t>
            </w:r>
            <w:r>
              <w:rPr>
                <w:rFonts w:ascii="Arial" w:hAnsi="Arial" w:eastAsia="Arial" w:cs="Tahoma"/>
                <w:b/>
                <w:sz w:val="18"/>
              </w:rPr>
              <w:t>วันที่ พ.ศ.</w:t>
            </w:r>
            <w:r>
              <w:rPr>
                <w:rFonts w:ascii="Arial" w:hAnsi="Arial" w:eastAsia="Arial" w:cs="Tahoma"/>
                <w:sz w:val="18"/>
              </w:rPr>
              <w:t xml:space="preserve"> ในอีเมล (</w:t>
            </w:r>
            <w:r>
              <w:rPr>
                <w:rFonts w:ascii="Courier New" w:hAnsi="Courier New" w:eastAsia="Courier New" w:cs="Tahoma"/>
                <w:sz w:val="18"/>
              </w:rPr>
              <w:t>getCurrentBuddhistDate()</w:t>
            </w:r>
            <w:r>
              <w:rPr>
                <w:rFonts w:ascii="Arial" w:hAnsi="Arial" w:eastAsia="Arial" w:cs="Tahoma"/>
                <w:sz w:val="18"/>
              </w:rPr>
              <w:t>) ซึ่งขัดกับกติกา ค.ศ. ทั้งระบบ (มติ 2026-08-06)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ตัดสินว่าอีเมลจะคง พ.ศ. ตามของเดิม หรือเปลี่ยนเป็น ค.ศ. ให้ตรงทั้งระบบ — กระทบ template ที่ต้องเตรียม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G8</w:t>
            </w:r>
            <w:r>
              <w:rPr>
                <w:rFonts w:ascii="Arial" w:hAnsi="Arial" w:eastAsia="Arial" w:cs="Tahoma"/>
                <w:sz w:val="18"/>
              </w:rPr>
              <w:t xml:space="preserve"> ⏳ ต้องยืนยัน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ไม่มี marker กันส่งซ้ำเมื่อ rerun วันเดียวกัน (ต่างจาก Job 10 ที่มี </w:t>
            </w:r>
            <w:r>
              <w:rPr>
                <w:rFonts w:ascii="Courier New" w:hAnsi="Courier New" w:eastAsia="Courier New" w:cs="Tahoma"/>
                <w:sz w:val="18"/>
              </w:rPr>
              <w:t>last_ack_notified_on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ถ้าต้องกันซ้ำ ต้องเพิ่มคอลัมน์/ตาราง marker · ถ้ายอมให้ส่งซ้ำได้ตอน rerun ให้ระบุไว้ใน runbook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ค่าคงที่และโดเมนที่ใช้ในเงื่อนไขข้างบน</w:t>
      </w:r>
    </w:p>
    <w:p>
      <w:pPr>
        <w:keepNext w:val="0"/>
      </w:pPr>
      <w:r>
        <w:t xml:space="preserve">ทุกค่าในตารางนี้ต้องอ่านจาก config/env ไม่ hardcode ในคิวรี — แต่ </w:t>
      </w:r>
      <w:r>
        <w:rPr>
          <w:b/>
        </w:rPr>
        <w:t>ค่าตั้งต้นต้องเท่าระบบเดิมทุกตัว</w:t>
      </w:r>
      <w:r>
        <w:t xml:space="preserve"> ไม่งั้นผลลัพธ์จะไม่ตรงกันตอนเทียบ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ค่า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โดเมน / ค่าที่ระบบเดิมใช้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ช่วงอายุงาน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30-36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45-51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60-66</w:t>
            </w:r>
            <w:r>
              <w:rPr>
                <w:rFonts w:ascii="Arial" w:hAnsi="Arial" w:eastAsia="Arial" w:cs="Tahoma"/>
                <w:sz w:val="18"/>
              </w:rPr>
              <w:t xml:space="preserve"> วัน (ช่วงละ 7 วัน)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FgiConstant.THIRTYDAY/THIRTYSIX/FOURTYFIVEDAY/FIFTYONE/SIXTYDAY/SIXTYSIX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กลุ่มผู้รับ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GM = </w:t>
            </w:r>
            <w:r>
              <w:rPr>
                <w:rFonts w:ascii="Courier New" w:hAnsi="Courier New" w:eastAsia="Courier New" w:cs="Tahoma"/>
                <w:sz w:val="18"/>
              </w:rPr>
              <w:t>38</w:t>
            </w:r>
            <w:r>
              <w:rPr>
                <w:rFonts w:ascii="Arial" w:hAnsi="Arial" w:eastAsia="Arial" w:cs="Tahoma"/>
                <w:sz w:val="18"/>
              </w:rPr>
              <w:t xml:space="preserve"> · OPT = </w:t>
            </w:r>
            <w:r>
              <w:rPr>
                <w:rFonts w:ascii="Courier New" w:hAnsi="Courier New" w:eastAsia="Courier New" w:cs="Tahoma"/>
                <w:sz w:val="18"/>
              </w:rPr>
              <w:t>15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FgiConstant.GM_GROUP_ID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OPT_GROUP_ID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ขั้นที่นับว่าค้าง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ระบบเดิม </w:t>
            </w:r>
            <w:r>
              <w:rPr>
                <w:rFonts w:ascii="Courier New" w:hAnsi="Courier New" w:eastAsia="Courier New" w:cs="Tahoma"/>
                <w:sz w:val="18"/>
              </w:rPr>
              <w:t>stepID = 501001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FgiConstant.STEPIDWAIT</w:t>
            </w:r>
            <w:r>
              <w:rPr>
                <w:rFonts w:ascii="Arial" w:hAnsi="Arial" w:eastAsia="Arial" w:cs="Tahoma"/>
                <w:sz w:val="18"/>
              </w:rPr>
              <w:t xml:space="preserve"> — ระบบใหม่ map เป็น state ของ </w:t>
            </w:r>
            <w:r>
              <w:rPr>
                <w:rFonts w:ascii="Courier New" w:hAnsi="Courier New" w:eastAsia="Courier New" w:cs="Tahoma"/>
                <w:sz w:val="18"/>
              </w:rPr>
              <w:t>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จังหวะรัน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ทุกวันจันทร์ 10:00 น.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Workflow design</w:t>
            </w:r>
            <w:r>
              <w:rPr>
                <w:rFonts w:ascii="Arial" w:hAnsi="Arial" w:eastAsia="Arial" w:cs="Tahoma"/>
                <w:sz w:val="18"/>
              </w:rPr>
              <w:t xml:space="preserve"> · ต้องสอดคล้องกับช่วง 7 วันข้างบน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2.5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10 * * 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ทุกวันจันทร์ 10:00 น. ตาม Workflow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ช่วงอายุงานที่เตือน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30-36 | 45-51 | 60-66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เป็นช่วง 7 วัน ไม่ใช่ "&gt;= n วัน" — นอกช่วงไม่ส่งเลย (พฤติกรรมเดิมของ MailReportService.seperateDay)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กลุ่มผู้รับ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GM group 38 · OPT group 15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ของระบบ SBP เดิม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การจัดกลุ่ม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ตามโซนของร้านที่ถูกกระทบ (zone)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 อีเมลต่อ 1 โซนต่อ 1 ช่วงอายุ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Template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EM-04 (เตือนรายสัปดาห์) · EM-05 (escalation)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template ที่มีอยู่แล้วในชุด 8 ฉบับ — ไม่สร้าง EM ใหม่ · เลขจริงอ่านจาก mas_param · ระบบเดิมใช้ template 38 (EMAILTOSBP)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2.6 หลักฐานที่ต้องเก็บตอนรัน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งานค้างในขั้นรอดำเนินการของ workflow engine + อายุงานเป็นวัน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บันทึกไฟล์/คีย์ธุรกิจ/งวดที่รับเข้าใน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อีเมลเตือนงานค้าง 1 ฉบับต่อโซนต่อช่วงอายุ พร้อมแถวใน email_sent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กระทบยอด input · สำเร็จ · ตก · ข้าม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ส่งสัปดาห์ละครั้งตาม cron; รันซ้ำวันเดียวกันจะส่งซ้ำ — ถ้าต้องกันซ้ำให้ใช้ marker เดียวกับ Job 10 (last_notified_on) ซึ่งยังไม่มีในโครง (ดูช่องว่าง)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เดิมต้องไม่เกิดคีย์ธุรกิจซ้ำ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อ่านอย่างเดียว ไม่มี DB transaction; ส่งเมลล้มเหลวรายโซนต้องไม่ทำให้โซนอื่นไม่ได้รับ (รวบ error แล้วรายงานท้ายรอบ)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กลางทางแล้วไม่เหลือแถวค้างนอกขอบเขตที่ระบุ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business_user ของระบบเดิมได้เฉพาะคอลัมน์อีเมล/กลุ่ม; ห้าม log อีเมลผู้รับแบบเต็มใน application log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ไม่มีความลับแบบข้อความธรรมดา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2.7 โค้ด Java เดิมที่อ้างอิง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fcsJar/src/th/co/gosoft/fgi/main/SendMailReport.java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23-60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— เรียก 3 ช่วง 30/45/60 ตามลำดับ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fcsJar/src/th/co/gosoft/fgi/service/MailReportService.java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168-240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seperateDay() คัดช่วงอายุงาน + sendEmail() จัดกลุ่มตามโซนและ resolve ผู้รับ GM/OPT</w:t>
            </w:r>
          </w:p>
        </w:tc>
      </w:tr>
    </w:tbl>
    <w:p/>
    <w:p>
      <w:r>
        <w:t xml:space="preserve">Line ranges refer to the legacy Java implementation under </w:t>
      </w:r>
      <w:r>
        <w:rPr>
          <w:rFonts w:ascii="Courier New" w:hAnsi="Courier New" w:eastAsia="Courier New" w:cs="Tahoma"/>
        </w:rPr>
        <w:t>batchjob/fcsJar/</w:t>
      </w:r>
      <w:r>
        <w:t xml:space="preserve"> (path นับจากราก </w:t>
      </w:r>
      <w:r>
        <w:rPr>
          <w:rFonts w:ascii="Courier New" w:hAnsi="Courier New" w:eastAsia="Courier New" w:cs="Tahoma"/>
        </w:rPr>
        <w:t>sbp-prototype/</w:t>
      </w:r>
      <w:r>
        <w:t>). Use these ranges to preserve business behavior while implementing the target Node job.</w:t>
      </w:r>
    </w:p>
    <w:p>
      <w:pPr>
        <w:pStyle w:val="Heading1"/>
        <w:keepNext/>
        <w:keepLines/>
        <w:pageBreakBefore w:val="0"/>
      </w:pPr>
      <w:r>
        <w:t>3. Flow และ Sequence Diagram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2-NotifyPending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flow: LLDD BE - Job 12 NotifyPendingWork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49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12-NotifyPendingWork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9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Job 12 NotifyPendingWork</w:t>
      </w:r>
    </w:p>
    <w:p>
      <w:pPr>
        <w:pStyle w:val="Heading1"/>
        <w:keepNext/>
        <w:keepLines/>
        <w:pageBreakBefore w:val="0"/>
      </w:pPr>
      <w:r>
        <w:t>4. Reference DB Mapping</w:t>
      </w:r>
    </w:p>
    <w:p>
      <w:pPr>
        <w:keepNext w:val="0"/>
      </w:pPr>
      <w:r>
        <w:t>อ้างอิงสำหรับ implement job เท่านั้น ไม่ใช่งานออกแบบ/สร้างหน้า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sps_store.workflow_transaction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งานค้างของ engine กลาง — ห้ามเขียน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เลขเอกสาร · ร้าน · งวด สำหรับเนื้อหาอีเมล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โซนของร้านที่ถูกกระทบ ใช้จัดกลุ่มผู้รับ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อีเมลของ GM group 38 และ OPT group 15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email_sent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@gosoft-sbp/email-lib)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lib เขียน log ให้เอง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โค้ดจริงอยู่ที่ไหน</w:t>
      </w:r>
    </w:p>
    <w:p>
      <w:pPr>
        <w:keepNext w:val="0"/>
      </w:pPr>
      <w:r>
        <w:t xml:space="preserve">เอกสารนี้ </w:t>
      </w:r>
      <w:r>
        <w:rPr>
          <w:b/>
        </w:rPr>
        <w:t>ไม่วาง skeleton code</w:t>
      </w:r>
      <w:r>
        <w:t xml:space="preserve"> — job ทั้ง 11 ตัว implement แล้ว การมีโค้ดสองชุด (ในเอกสาร + ของจริง) ทำให้หลุดจากกันแน่นอน · อ่านสัญญาที่หัวข้อ 2 แล้วดูของจริงตามตารางนี้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สิ่งที่ต้องดู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ที่อยู่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ชื่อ job ที่ลงทะเบียน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sgi-job-12</w:t>
            </w:r>
            <w:r>
              <w:rPr>
                <w:rFonts w:ascii="Arial" w:hAnsi="Arial" w:eastAsia="Arial" w:cs="Tahoma"/>
                <w:sz w:val="18"/>
              </w:rPr>
              <w:t xml:space="preserve"> ใน </w:t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SBP/srm-sps-spsap-sop-sgi-batch/src/main.ts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SBP/srm-sps-spsap-sop-sgi-batch/src/modules/sgi/job-12-*.service.ts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เทสของ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SBP/srm-sps-spsap-sop-sgi-batch/src/modules/sgi/job-12-*.spec.ts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SQL ที่ใช้จริง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อยู่ในไฟล์ service เดียวกัน (repo นี้ไม่แยก </w:t>
            </w:r>
            <w:r>
              <w:rPr>
                <w:rFonts w:ascii="Courier New" w:hAnsi="Courier New" w:eastAsia="Courier New" w:cs="Tahoma"/>
                <w:sz w:val="18"/>
              </w:rPr>
              <w:t>*.sql.ts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คำอธิบายภาษาคนของ job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color w:val="8A3324"/>
                <w:sz w:val="18"/>
              </w:rPr>
              <w:t>batchjob/JOB-12-* อธิบายละเอียด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Acceptance Criteria</w:t>
      </w:r>
    </w:p>
    <w:p>
      <w:pPr>
        <w:pStyle w:val="ListBullet"/>
        <w:keepLines/>
      </w:pPr>
      <w:r>
        <w:t xml:space="preserve">พารามิเตอร์รับผ่าน </w:t>
      </w:r>
      <w:r>
        <w:rPr>
          <w:rFonts w:ascii="Courier New" w:hAnsi="Courier New" w:eastAsia="Courier New" w:cs="Tahoma"/>
        </w:rPr>
        <w:t>INPUT</w:t>
      </w:r>
      <w:r>
        <w:t xml:space="preserve"> (JSON) และ config ของ repo — เปลี่ยนค่าโดย deploy ไม่ใช่ผ่าน API/หน้าจอ · </w:t>
      </w:r>
      <w:r>
        <w:rPr>
          <w:b/>
        </w:rPr>
        <w:t>ตารางเวลาตั้งที่ AWS Batch scheduled event ไม่ใช่ `@Cron` ในโค้ด</w:t>
      </w:r>
    </w:p>
    <w:p>
      <w:pPr>
        <w:pStyle w:val="ListBullet"/>
        <w:keepLines/>
      </w:pPr>
      <w:r>
        <w:t xml:space="preserve">การรันต้องตรวจ enabled flag ใน config · </w:t>
      </w:r>
      <w:r>
        <w:rPr>
          <w:b/>
        </w:rPr>
        <w:t>การกันรันซ้อนพึ่ง AWS Batch queue เป็นหลัก</w:t>
      </w:r>
      <w:r>
        <w:t xml:space="preserve"> — advisory lock เป็นของใหม่ที่ต้องสร้างเองถ้างานนั้นรับความเสี่ยงรันซ้อนไม่ได้</w:t>
      </w:r>
    </w:p>
    <w:p>
      <w:pPr>
        <w:pStyle w:val="ListBullet"/>
        <w:keepLines/>
      </w:pPr>
      <w:r>
        <w:t>ทุกรอบต้องเขียน application log แบบ structured (</w:t>
      </w:r>
      <w:r>
        <w:rPr>
          <w:rFonts w:ascii="Courier New" w:hAnsi="Courier New" w:eastAsia="Courier New" w:cs="Tahoma"/>
        </w:rPr>
        <w:t>BATCH_START</w:t>
      </w:r>
      <w:r>
        <w:t>/</w:t>
      </w:r>
      <w:r>
        <w:rPr>
          <w:rFonts w:ascii="Courier New" w:hAnsi="Courier New" w:eastAsia="Courier New" w:cs="Tahoma"/>
        </w:rPr>
        <w:t>BATCH_END</w:t>
      </w:r>
      <w:r>
        <w:t xml:space="preserve"> + </w:t>
      </w:r>
      <w:r>
        <w:rPr>
          <w:rFonts w:ascii="Courier New" w:hAnsi="Courier New" w:eastAsia="Courier New" w:cs="Tahoma"/>
        </w:rPr>
        <w:t>runId</w:t>
      </w:r>
      <w:r>
        <w:t xml:space="preserve"> — </w:t>
      </w:r>
      <w:r>
        <w:rPr>
          <w:rFonts w:ascii="Courier New" w:hAnsi="Courier New" w:eastAsia="Courier New" w:cs="Tahoma"/>
        </w:rPr>
        <w:t>src/main.ts</w:t>
      </w:r>
      <w:r>
        <w:t xml:space="preserve"> ทำให้แล้ว) และบันทึกลง </w:t>
      </w:r>
      <w:r>
        <w:rPr>
          <w:rFonts w:ascii="Courier New" w:hAnsi="Courier New" w:eastAsia="Courier New" w:cs="Tahoma"/>
        </w:rPr>
        <w:t>integration_log</w:t>
      </w:r>
      <w:r>
        <w:t xml:space="preserve"> อัตโนมัติ ·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7. Unit Test Case</w:t>
      </w:r>
    </w:p>
    <w:p>
      <w:pPr>
        <w:keepNext w:val="0"/>
      </w:pPr>
      <w:r>
        <w:rPr>
          <w:b/>
        </w:rPr>
        <w:t>7 เคส</w:t>
      </w:r>
      <w:r>
        <w:t xml:space="preserve"> · ทุกเคสต้องรันได้โดยไม่ต่อ DB/บริการภายนอกจริง (mock ที่ขอบ repository/client) · ข้อความไทยที่ยืนยันในเทสต้องเป็น verbatim ตาม ข้อกำหนดทางธุรกิจ ห้ามพิมพ์ใหม่ · 🔴 </w:t>
      </w:r>
      <w:r>
        <w:rPr>
          <w:b/>
        </w:rPr>
        <w:t>เทสที่ mock query runner ต้องป้อนรูป tuple `[rows, rowCount]` สำหรับ `UPDATE`/`DELETE`</w:t>
      </w:r>
      <w:r>
        <w:t xml:space="preserve"> (กฎ #140)</w:t>
      </w:r>
    </w:p>
    <w:p>
      <w:pPr>
        <w:pStyle w:val="Heading2"/>
        <w:keepNext/>
        <w:keepLines/>
        <w:pageBreakBefore w:val="0"/>
      </w:pPr>
      <w:r>
        <w:t>ช่วงอายุงาน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อยู่ในช่วงที่ต้องเตือน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อายุงาน 33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เตือน (ช่วง 30-36) — ช่วงมาจาก </w:t>
            </w:r>
            <w:r>
              <w:rPr>
                <w:rFonts w:ascii="Courier New" w:hAnsi="Courier New" w:eastAsia="Courier New" w:cs="Tahoma"/>
                <w:sz w:val="18"/>
              </w:rPr>
              <w:t>FgiConstant.THIRTYDAY/THIRTYSIX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อยู่นอกทุกช่วง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อายุงาน 40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ไม่เตือน (อยู่ระหว่าง 36 กับ 45)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ครบทั้งสามช่วง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อายุ 33 · 48 · 63 วัน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เตือนทั้งสามช่วง (30-36 · 45-51 · 60-66)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งานที่นับ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เอกสารอยู่ขั้นรอดำเนินการ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current_state_id</w:t>
            </w:r>
            <w:r>
              <w:rPr>
                <w:rFonts w:ascii="Arial" w:hAnsi="Arial" w:eastAsia="Arial" w:cs="Tahoma"/>
                <w:sz w:val="18"/>
              </w:rPr>
              <w:t xml:space="preserve"> อยู่ในชุด state ที่รอคนกด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นับ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เอกสารจบแล้ว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current_state_id</w:t>
            </w:r>
            <w:r>
              <w:rPr>
                <w:rFonts w:ascii="Arial" w:hAnsi="Arial" w:eastAsia="Arial" w:cs="Tahoma"/>
                <w:sz w:val="18"/>
              </w:rPr>
              <w:t xml:space="preserve"> เป็น state ปลายทาง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ไม่นับ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ผู้รับอีเมล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 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เงื่อนไข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Input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ผลลัพธ์ที่ควรได้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จัดกลุ่มตามโซน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งานค้าง 5 ชิ้นใน 2 โซน ช่วงอายุเดียวกัน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 </w:t>
            </w:r>
            <w:r>
              <w:rPr>
                <w:rFonts w:ascii="Arial" w:hAnsi="Arial" w:eastAsia="Arial" w:cs="Tahoma"/>
                <w:b/>
                <w:sz w:val="18"/>
              </w:rPr>
              <w:t>1 ฉบับต่อโซนต่อช่วงอายุ</w:t>
            </w:r>
            <w:r>
              <w:rPr>
                <w:rFonts w:ascii="Arial" w:hAnsi="Arial" w:eastAsia="Arial" w:cs="Tahoma"/>
                <w:sz w:val="18"/>
              </w:rPr>
              <w:t xml:space="preserve"> (= 2 ฉบับ) ถึง GM group </w:t>
            </w:r>
            <w:r>
              <w:rPr>
                <w:rFonts w:ascii="Courier New" w:hAnsi="Courier New" w:eastAsia="Courier New" w:cs="Tahoma"/>
                <w:sz w:val="18"/>
              </w:rPr>
              <w:t>38</w:t>
            </w:r>
            <w:r>
              <w:rPr>
                <w:rFonts w:ascii="Arial" w:hAnsi="Arial" w:eastAsia="Arial" w:cs="Tahoma"/>
                <w:sz w:val="18"/>
              </w:rPr>
              <w:t xml:space="preserve"> และ OPT group </w:t>
            </w:r>
            <w:r>
              <w:rPr>
                <w:rFonts w:ascii="Courier New" w:hAnsi="Courier New" w:eastAsia="Courier New" w:cs="Tahoma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UT-07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โซนที่หาผู้รับไม่ได้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โซนไม่มีสมาชิกใน group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ข้ามโซนนั้นแล้ว log ไว้ · ไม่ทำให้ job ล้มทั้งรอบ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SendMailReport.java — lines 23-34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fcsJar/src/th/co/gosoft/fgi/main/SendMailReport.java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23-34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— เรียก 3 ช่วง 30/45/60 ตามลำดับ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static void main(String[] args) {</w:t>
        <w:br/>
        <w:tab/>
        <w:tab/>
        <w:t>LogUtils.info(SendMailReport.class,"====*** Start Job SendMailReport***===");</w:t>
        <w:br/>
        <w:tab/>
        <w:tab/>
        <w:t>try {</w:t>
        <w:br/>
        <w:tab/>
        <w:tab/>
        <w:tab/>
        <w:br/>
        <w:tab/>
        <w:tab/>
        <w:tab/>
        <w:t>JsonArray jsonArray = new JsonParser().parse(mailReportService.getImpactStoreJson()).getAsJsonArray();</w:t>
        <w:br/>
        <w:tab/>
        <w:tab/>
        <w:tab/>
        <w:t>if(jsonArray.size()==0){</w:t>
        <w:br/>
        <w:tab/>
        <w:tab/>
        <w:tab/>
        <w:tab/>
        <w:t>LogUtils.info(SendMailReport.class,"No data from K2");</w:t>
        <w:br/>
        <w:tab/>
        <w:tab/>
        <w:tab/>
        <w:t>}else{</w:t>
        <w:br/>
        <w:tab/>
        <w:tab/>
        <w:tab/>
        <w:tab/>
        <w:t>List&lt;ImpactProcess&gt; impactStoreProcess = mailReportService.getImpactStore(jsonArray);</w:t>
        <w:br/>
        <w:tab/>
        <w:tab/>
        <w:tab/>
        <w:tab/>
        <w:t>HashMap&lt;Integer, List&lt;ImpactProcess&gt;&gt; impactstorePeriod= mailReportService.seperateDay(impactStoreProcess);</w:t>
        <w:br/>
        <w:tab/>
        <w:tab/>
        <w:tab/>
        <w:tab/>
        <w:br/>
        <w:tab/>
        <w:tab/>
        <w:tab/>
        <w:tab/>
        <w:t>if(mailReportService.sendEmail(impactstorePeriod.get(FgiConstant.THIRTYDAY),"30")){</w:t>
      </w:r>
    </w:p>
    <w:p>
      <w:pPr>
        <w:pStyle w:val="Heading2"/>
        <w:keepNext/>
        <w:keepLines/>
        <w:pageBreakBefore/>
      </w:pPr>
      <w:r>
        <w:t>J1. SendMailReport.java — lines 49-60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fcsJar/src/th/co/gosoft/fgi/main/SendMailReport.java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49-60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— เรียก 3 ช่วง 30/45/60 ตามลำดับ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br/>
        <w:tab/>
        <w:tab/>
        <w:tab/>
        <w:tab/>
        <w:t>LogUtils.info(SendMailReport.class,"===***End Job Send Email ***===");</w:t>
        <w:br/>
        <w:tab/>
        <w:tab/>
        <w:tab/>
        <w:t>}</w:t>
        <w:br/>
        <w:tab/>
        <w:tab/>
        <w:tab/>
        <w:br/>
        <w:tab/>
        <w:tab/>
        <w:t>} catch (Exception e) {</w:t>
        <w:br/>
        <w:tab/>
        <w:tab/>
        <w:tab/>
        <w:t>LogUtils.error(SendMailReport.class,e);</w:t>
        <w:br/>
        <w:tab/>
        <w:tab/>
        <w:tab/>
        <w:t>LogUtils.info(SendMailReport.class,"===***Job Send Email Failed***===");</w:t>
        <w:br/>
        <w:tab/>
        <w:tab/>
        <w:t>}</w:t>
        <w:br/>
        <w:tab/>
        <w:tab/>
        <w:br/>
        <w:tab/>
        <w:t>}</w:t>
        <w:br/>
        <w:br/>
      </w:r>
    </w:p>
    <w:p>
      <w:pPr>
        <w:pStyle w:val="Heading2"/>
        <w:keepNext/>
        <w:keepLines/>
        <w:pageBreakBefore w:val="0"/>
      </w:pPr>
      <w:r>
        <w:t>J2. MailReportService.java — lines 168-179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fcsJar/src/th/co/gosoft/fgi/service/MailReportService.java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168-179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seperateDay() คัดช่วงอายุงาน + sendEmail() จัดกลุ่มตามโซนและ resolve ผู้รับ GM/OPT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br/>
        <w:tab/>
        <w:t>public HashMap seperateDay(List&lt;ImpactProcess&gt; impactProcess){</w:t>
        <w:br/>
        <w:tab/>
        <w:tab/>
        <w:t>HashMap&lt;Integer,List&lt;ImpactProcess&gt;&gt; mapPeriod = new HashMap&lt;Integer, List&lt;ImpactProcess&gt;&gt;();</w:t>
        <w:br/>
        <w:tab/>
        <w:tab/>
        <w:t>List&lt;ImpactProcess&gt; dayProcess30 = new ArrayList&lt;ImpactProcess&gt;();</w:t>
        <w:br/>
        <w:tab/>
        <w:tab/>
        <w:t>List&lt;ImpactProcess&gt; dayProcess60 = new ArrayList&lt;ImpactProcess&gt;();</w:t>
        <w:br/>
        <w:tab/>
        <w:tab/>
        <w:t>List&lt;ImpactProcess&gt; dayProcess45 = new ArrayList&lt;ImpactProcess&gt;();</w:t>
        <w:br/>
        <w:tab/>
        <w:tab/>
        <w:t>int waitDay;</w:t>
        <w:br/>
        <w:tab/>
        <w:tab/>
        <w:t>for(int index=0;index&lt;impactProcess.size();index++){</w:t>
        <w:br/>
        <w:tab/>
        <w:tab/>
        <w:tab/>
        <w:t>if(FgiConstant.STEPIDWAIT.equalsIgnoreCase(impactProcess.get(index).getStepID())){</w:t>
        <w:br/>
        <w:tab/>
        <w:tab/>
        <w:tab/>
        <w:tab/>
        <w:t>waitDay = Integer.valueOf(impactProcess.get(index).getWaitDay());</w:t>
        <w:br/>
        <w:tab/>
        <w:tab/>
        <w:tab/>
        <w:tab/>
        <w:t>if(waitDay&gt;=FgiConstant.THIRTYDAY &amp;&amp; waitDay&lt;=FgiConstant.THIRTYSIX){</w:t>
        <w:br/>
        <w:tab/>
        <w:tab/>
        <w:tab/>
        <w:tab/>
        <w:tab/>
        <w:t>dayProcess30.add(impactProcess.get(index));</w:t>
      </w:r>
    </w:p>
    <w:p>
      <w:pPr>
        <w:pStyle w:val="Heading2"/>
        <w:keepNext/>
        <w:keepLines/>
        <w:pageBreakBefore/>
      </w:pPr>
      <w:r>
        <w:t>J2. MailReportService.java — lines 229-240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fcsJar/src/th/co/gosoft/fgi/service/MailReportService.java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229-240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seperateDay() คัดช่วงอายุงาน + sendEmail() จัดกลุ่มตามโซนและ resolve ผู้รับ GM/OPT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br/>
        <w:tab/>
        <w:tab/>
        <w:t>for(int index=0;index&lt;regionList.size();index++){</w:t>
        <w:br/>
        <w:tab/>
        <w:tab/>
        <w:tab/>
        <w:t>sendList = mapImpactProcess.get(regionList.get(index));</w:t>
        <w:br/>
        <w:tab/>
        <w:tab/>
        <w:tab/>
        <w:t>email = regionGroup.get(regionList.get(index));</w:t>
        <w:br/>
        <w:tab/>
        <w:tab/>
        <w:tab/>
        <w:t>if(sendMailHTTP(email.get(FgiConstant.GM_GROUP_ID_INT),email.get(FgiConstant.OPT_GROUP_ID_INT),regionList.get(index),period,DateUtils.getCurrentBuddhistDate(),sendList)){</w:t>
        <w:br/>
        <w:tab/>
        <w:tab/>
        <w:tab/>
        <w:tab/>
        <w:t>status = true;</w:t>
        <w:br/>
        <w:tab/>
        <w:tab/>
        <w:tab/>
        <w:tab/>
        <w:t>LogUtils.info(getClass(),"Send Email to: "+email.get(FgiConstant.GM_GROUP_ID_INT)+" Zone: "+regionList.get(index)+" peroid: "+period);</w:t>
        <w:br/>
        <w:tab/>
        <w:tab/>
        <w:tab/>
        <w:t>}else{</w:t>
        <w:br/>
        <w:tab/>
        <w:tab/>
        <w:tab/>
        <w:tab/>
        <w:t>check = false;</w:t>
        <w:br/>
        <w:tab/>
        <w:tab/>
        <w:tab/>
        <w:tab/>
        <w:t>LogUtils.info(getClass(),"Cann't send Email to: "+email.get(FgiConstant.GM_GROUP_ID)+" Zone: "+regionList.get(index)+" peroid: "+period);</w:t>
        <w:br/>
        <w:tab/>
        <w:tab/>
        <w:tab/>
        <w:t>}</w:t>
        <w:tab/>
        <w:br/>
        <w:tab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12 NotifyPendingWork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