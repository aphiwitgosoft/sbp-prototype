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4 PrepareImpactStoreToIAS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>เตรียมและส่งคำขอยอดขายไป IAS: สร้างไฟล์คำขอยอดขาย IAS/MIS แบบ durable ก่อนเปลี่ยนสถานะ W→P แล้วบันทึก transactional outbox เพื่อส่งซ้ำได้โดยไม่สร้างรายการซ้ำ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fgi.main.PrepareImpactStoreToIAS / FGI_ExportImpactStoreToAMS.sh</w:t>
      </w:r>
    </w:p>
    <w:p>
      <w:pPr>
        <w:pStyle w:val="ListBullet"/>
        <w:keepLines/>
      </w:pPr>
      <w:r>
        <w:t>Phase: B</w:t>
      </w:r>
    </w:p>
    <w:p>
      <w:pPr>
        <w:pStyle w:val="ListBullet"/>
        <w:keepLines/>
      </w:pPr>
      <w:r>
        <w:t>Output: AMS06001O (UTF-8)</w:t>
      </w:r>
    </w:p>
    <w:p>
      <w:pPr>
        <w:pStyle w:val="ListBullet"/>
        <w:keepLines/>
      </w:pPr>
      <w:r>
        <w:t>Estimate: 13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17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13 + unit test 4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PrepareImpactStoreToIAS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fcsJar/src/th/co/gosoft/fgi/main/PrepareImpactStoreToIAS.java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LLDD-BE-Job-2-ImportImpactStore.pdf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`sgi-prepare-impact-store-to-ias`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JOB_NAME=sgi-prepare-impact-store-to-ias INPUT='{"year":2026,"month":6}'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'{"year":2026,"month":6}' sgi-prepare-impact-store-to-ias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b/>
        </w:rPr>
        <w:t>ไม่รับ args</w:t>
      </w:r>
      <w:r>
        <w:t xml:space="preserve"> — ใช้ปี/เดือน</w:t>
      </w:r>
      <w:r>
        <w:rPr>
          <w:b/>
        </w:rPr>
        <w:t>ปัจจุบัน</w:t>
      </w:r>
      <w:r>
        <w:t xml:space="preserve"> จาก </w:t>
      </w:r>
      <w:r>
        <w:rPr>
          <w:rFonts w:ascii="Courier New" w:hAnsi="Courier New" w:eastAsia="Courier New" w:cs="Tahoma"/>
        </w:rPr>
        <w:t>Calendar</w:t>
      </w:r>
      <w:r>
        <w:t xml:space="preserve"> ไปประกอบชื่อไฟล์ (</w:t>
      </w:r>
      <w:r>
        <w:rPr>
          <w:rFonts w:ascii="Courier New" w:hAnsi="Courier New" w:eastAsia="Courier New" w:cs="Tahoma"/>
        </w:rPr>
        <w:t>ftpFileTimePattern</w:t>
      </w:r>
      <w:r>
        <w:t xml:space="preserve">) และแปลง พ.ศ.→ค.ศ. เมื่อ </w:t>
      </w:r>
      <w:r>
        <w:rPr>
          <w:rFonts w:ascii="Courier New" w:hAnsi="Courier New" w:eastAsia="Courier New" w:cs="Tahoma"/>
        </w:rPr>
        <w:t>year &gt; 2100</w:t>
      </w:r>
      <w:r>
        <w:t xml:space="preserve">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year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ปีปัจจุบัน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4 หลัก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  <w:r>
              <w:rPr>
                <w:rFonts w:ascii="Arial" w:hAnsi="Arial" w:eastAsia="Arial" w:cs="Tahoma"/>
                <w:sz w:val="18"/>
              </w:rPr>
              <w:t xml:space="preserve"> — legacy ไม่มี ทำให้ rerun งวดย้อนหลังไม่ได้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เดือนปัจจุบัน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1-12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t xml:space="preserve">ชื่อไฟล์ยังเป็น </w:t>
      </w:r>
      <w:r>
        <w:rPr>
          <w:rFonts w:ascii="Courier New" w:hAnsi="Courier New" w:eastAsia="Courier New" w:cs="Tahoma"/>
        </w:rPr>
        <w:t>AMS06001O_yyyyMMddHHmm.txt</w:t>
      </w:r>
      <w:r>
        <w:t xml:space="preserve"> ที่สร้างจากเวลา ณ ตอนรัน — </w:t>
      </w:r>
      <w:r>
        <w:rPr>
          <w:rFonts w:ascii="Courier New" w:hAnsi="Courier New" w:eastAsia="Courier New" w:cs="Tahoma"/>
        </w:rPr>
        <w:t>year</w:t>
      </w:r>
      <w:r>
        <w:t>/</w:t>
      </w:r>
      <w:r>
        <w:rPr>
          <w:rFonts w:ascii="Courier New" w:hAnsi="Courier New" w:eastAsia="Courier New" w:cs="Tahoma"/>
        </w:rPr>
        <w:t>month</w:t>
      </w:r>
      <w:r>
        <w:t xml:space="preserve"> ใช้คัดงวดของ candidate ไม่ใช่เปลี่ยนชื่อไฟล์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FGI_IMPACT_STORE_SALES rows waiting for IAS sales data and EAI S3 bucket/prefix parameters.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eligible stores, write outbound IAS request file, upload to EAI S3 outbound prefix, keep local backup, record success/failure and notification.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IAS request file containing store/open-date pairs; run history includes generated file name and exported row count.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รายการ sales_request_status=W (FOR UPDATE SKIP LOCKED)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temporary file และ validate record count (ยังไม่เปลี่ยน W→P)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fsync + atomic rename + SHA-256 (ไฟล์ต้อง durable ก่อนเริ่ม DB transaction)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transaction: update W→P + insert outbox READY (fail แล้ว rollback ทั้งสถานะและ outbox)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dispatcher ส่ง SFTP ด้วย secretRef/strict known_hosts (retry จาก outbox transaction เดิม)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Job 4 ตัดสินว่า </w:t>
      </w:r>
      <w:r>
        <w:rPr>
          <w:b/>
        </w:rPr>
        <w:t>ร้านไหนพร้อมขอยอดขายจาก IAS/MIS แล้ว</w:t>
      </w:r>
      <w:r>
        <w:t xml:space="preserve"> — ไม่ใช่ทุกแถวที่สถานะ </w:t>
      </w:r>
      <w:r>
        <w:rPr>
          <w:rFonts w:ascii="Courier New" w:hAnsi="Courier New" w:eastAsia="Courier New" w:cs="Tahoma"/>
        </w:rPr>
        <w:t>'W'</w:t>
      </w:r>
      <w:r>
        <w:t xml:space="preserve"> จะถูกส่ง เพราะมีเงื่อนไข </w:t>
      </w:r>
      <w:r>
        <w:rPr>
          <w:b/>
        </w:rPr>
        <w:t>อายุร้าน</w:t>
      </w:r>
      <w:r>
        <w:t xml:space="preserve"> และ </w:t>
      </w:r>
      <w:r>
        <w:rPr>
          <w:b/>
        </w:rPr>
        <w:t>ระยะเวลารอหลังร้านใหม่เปิด</w:t>
      </w:r>
      <w:r>
        <w:t xml:space="preserve"> คุมอยู่ และทั้งสองข้อนี้หายไปจากเอกสารเดิม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ร้านนี้พร้อมส่งขอยอดขายหรือยัง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sgi_fgi_impact_stores.verify_status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.sales_request_status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Arial" w:hAnsi="Arial" w:eastAsia="Arial" w:cs="Tahoma"/>
                <w:b/>
                <w:sz w:val="18"/>
              </w:rPr>
              <w:t>วันเปิดร้าน snapshot `sgi_fgi_impact_stores.opendate_i/_n`</w:t>
            </w:r>
            <w:r>
              <w:rPr>
                <w:rFonts w:ascii="Arial" w:hAnsi="Arial" w:eastAsia="Arial" w:cs="Tahoma"/>
                <w:sz w:val="18"/>
              </w:rPr>
              <w:t xml:space="preserve"> (ค่าที่ ALLMAP ส่งมา · มติ 2026-10-05 · แถว </w:t>
            </w:r>
            <w:r>
              <w:rPr>
                <w:rFonts w:ascii="Courier New" w:hAnsi="Courier New" w:eastAsia="Courier New" w:cs="Tahoma"/>
                <w:sz w:val="18"/>
              </w:rPr>
              <w:t>STA</w:t>
            </w:r>
            <w:r>
              <w:rPr>
                <w:rFonts w:ascii="Arial" w:hAnsi="Arial" w:eastAsia="Arial" w:cs="Tahoma"/>
                <w:sz w:val="18"/>
              </w:rPr>
              <w:t xml:space="preserve"> และแถวที่ยังไม่มีค่าใช้ </w:t>
            </w:r>
            <w:r>
              <w:rPr>
                <w:rFonts w:ascii="Courier New" w:hAnsi="Courier New" w:eastAsia="Courier New" w:cs="Tahoma"/>
                <w:sz w:val="18"/>
              </w:rPr>
              <w:t>mas_store.open_date</w:t>
            </w:r>
            <w:r>
              <w:rPr>
                <w:rFonts w:ascii="Arial" w:hAnsi="Arial" w:eastAsia="Arial" w:cs="Tahoma"/>
                <w:sz w:val="18"/>
              </w:rPr>
              <w:t>) ของทั้งร้าน I (</w:t>
            </w:r>
            <w:r>
              <w:rPr>
                <w:rFonts w:ascii="Courier New" w:hAnsi="Courier New" w:eastAsia="Courier New" w:cs="Tahoma"/>
                <w:sz w:val="18"/>
              </w:rPr>
              <w:t>impacted_store_code</w:t>
            </w:r>
            <w:r>
              <w:rPr>
                <w:rFonts w:ascii="Arial" w:hAnsi="Arial" w:eastAsia="Arial" w:cs="Tahoma"/>
                <w:sz w:val="18"/>
              </w:rPr>
              <w:t>) และร้าน N (</w:t>
            </w:r>
            <w:r>
              <w:rPr>
                <w:rFonts w:ascii="Courier New" w:hAnsi="Courier New" w:eastAsia="Courier New" w:cs="Tahoma"/>
                <w:sz w:val="18"/>
              </w:rPr>
              <w:t>new_store_code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ต้องจริงครบ 4 ข้อ: (0) </w:t>
            </w:r>
            <w:r>
              <w:rPr>
                <w:rFonts w:ascii="Arial" w:hAnsi="Arial" w:eastAsia="Arial" w:cs="Tahoma"/>
                <w:b/>
                <w:sz w:val="18"/>
              </w:rPr>
              <w:t>`verify_status = 'P'`</w:t>
            </w:r>
            <w:r>
              <w:rPr>
                <w:rFonts w:ascii="Arial" w:hAnsi="Arial" w:eastAsia="Arial" w:cs="Tahoma"/>
                <w:sz w:val="18"/>
              </w:rPr>
              <w:t xml:space="preserve"> (ผ่านกฎของ Job 2 มาแล้ว) (1) </w:t>
            </w:r>
            <w:r>
              <w:rPr>
                <w:rFonts w:ascii="Courier New" w:hAnsi="Courier New" w:eastAsia="Courier New" w:cs="Tahoma"/>
                <w:sz w:val="18"/>
              </w:rPr>
              <w:t>sales_request_status = 'W'</w:t>
            </w:r>
            <w:r>
              <w:rPr>
                <w:rFonts w:ascii="Arial" w:hAnsi="Arial" w:eastAsia="Arial" w:cs="Tahoma"/>
                <w:sz w:val="18"/>
              </w:rPr>
              <w:t xml:space="preserve"> (2) </w:t>
            </w:r>
            <w:r>
              <w:rPr>
                <w:rFonts w:ascii="Arial" w:hAnsi="Arial" w:eastAsia="Arial" w:cs="Tahoma"/>
                <w:b/>
                <w:sz w:val="18"/>
              </w:rPr>
              <w:t>ร้านเก่าเปิดก่อนร้านใหม่อย่างน้อย 12 เดือน 15 วัน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Arial" w:hAnsi="Arial" w:eastAsia="Arial" w:cs="Tahoma"/>
                <w:color w:val="8A3324"/>
                <w:sz w:val="18"/>
              </w:rPr>
              <w:t>open_date(I) &lt;= (open_date(N) - 12 เดือน) - 15 วัน</w:t>
            </w:r>
            <w:r>
              <w:rPr>
                <w:rFonts w:ascii="Arial" w:hAnsi="Arial" w:eastAsia="Arial" w:cs="Tahoma"/>
                <w:sz w:val="18"/>
              </w:rPr>
              <w:t xml:space="preserve"> (3) </w:t>
            </w:r>
            <w:r>
              <w:rPr>
                <w:rFonts w:ascii="Arial" w:hAnsi="Arial" w:eastAsia="Arial" w:cs="Tahoma"/>
                <w:b/>
                <w:sz w:val="18"/>
              </w:rPr>
              <w:t>วันนี้ต้องเลย `open_date(N) + 15 + 1` วันไปแล้ว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ไม่ครบ = ไม่ส่งรอบนี้ ค้างเป็น </w:t>
            </w:r>
            <w:r>
              <w:rPr>
                <w:rFonts w:ascii="Courier New" w:hAnsi="Courier New" w:eastAsia="Courier New" w:cs="Tahoma"/>
                <w:sz w:val="18"/>
              </w:rPr>
              <w:t>'W'</w:t>
            </w:r>
            <w:r>
              <w:rPr>
                <w:rFonts w:ascii="Arial" w:hAnsi="Arial" w:eastAsia="Arial" w:cs="Tahoma"/>
                <w:sz w:val="18"/>
              </w:rPr>
              <w:t xml:space="preserve"> ให้รอบถัดไปหยิบ — </w:t>
            </w:r>
            <w:r>
              <w:rPr>
                <w:rFonts w:ascii="Arial" w:hAnsi="Arial" w:eastAsia="Arial" w:cs="Tahoma"/>
                <w:b/>
                <w:sz w:val="18"/>
              </w:rPr>
              <w:t>ไม่ใช่ error และไม่นับเป็น rejected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ส่งอะไรลงไฟล์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คอลัมน์เดียวกับข้างบน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1 บรรทัด = </w:t>
            </w:r>
            <w:r>
              <w:rPr>
                <w:rFonts w:ascii="Courier New" w:hAnsi="Courier New" w:eastAsia="Courier New" w:cs="Tahoma"/>
                <w:sz w:val="18"/>
              </w:rPr>
              <w:t>impacted_store_code + '|' + to_char(open_date(N),'YYYYMMDD')</w:t>
            </w:r>
            <w:r>
              <w:rPr>
                <w:rFonts w:ascii="Arial" w:hAnsi="Arial" w:eastAsia="Arial" w:cs="Tahoma"/>
                <w:sz w:val="18"/>
              </w:rPr>
              <w:t xml:space="preserve"> · เรียงด้วย </w:t>
            </w:r>
            <w:r>
              <w:rPr>
                <w:rFonts w:ascii="Courier New" w:hAnsi="Courier New" w:eastAsia="Courier New" w:cs="Tahoma"/>
                <w:sz w:val="18"/>
              </w:rPr>
              <w:t>open_date(N)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impacted_store_code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จำนวนบรรทัดต้องเท่ากับจำนวน candidate ที่ล็อกไว้ ไม่เท่า = ยกเลิกทั้งรอบ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เปลี่ยนสถานะเมื่อไร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sgi_fgi_impact_stores.sales_request_status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'W' → 'P'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หลังเขียนไฟล์ลงดิสก์สำเร็จ (fsync + atomic rename) แล้วเท่านั้น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และอยู่ transaction เดียวกับ insert outbox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อัปโหลด S3 ล้มเหลว </w:t>
            </w:r>
            <w:r>
              <w:rPr>
                <w:rFonts w:ascii="Arial" w:hAnsi="Arial" w:eastAsia="Arial" w:cs="Tahoma"/>
                <w:b/>
                <w:sz w:val="18"/>
              </w:rPr>
              <w:t>ห้ามย้อน `'P' → 'W'`</w:t>
            </w:r>
            <w:r>
              <w:rPr>
                <w:rFonts w:ascii="Arial" w:hAnsi="Arial" w:eastAsia="Arial" w:cs="Tahoma"/>
                <w:sz w:val="18"/>
              </w:rPr>
              <w:t xml:space="preserve"> (จะสร้างไฟล์ซ้ำ) — ให้ outbox retry แทน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⚠️ ช่องว่างของ schema ที่ต้องปิดก่อน implement เงื่อนไขข้างบนได้จริง</w:t>
      </w:r>
    </w:p>
    <w:p>
      <w:pPr>
        <w:keepNext w:val="0"/>
      </w:pPr>
      <w:r>
        <w:t xml:space="preserve">แถวในตารางนี้ไม่ใช่ "ข้อควรระวัง" แต่เป็น </w:t>
      </w:r>
      <w:r>
        <w:rPr>
          <w:b/>
        </w:rPr>
        <w:t>ของที่ยังไม่มีในโครง 21 ตาราง</w:t>
      </w:r>
      <w:r>
        <w:t xml:space="preserve"> — เขียนโค้ดตามเงื่อนไขด้านบนแล้วจะ compile ไม่ผ่าน/คิวรีพังทันที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#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สิ่งที่ขาด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ต้องทำอะไรก่อน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G4</w:t>
            </w:r>
            <w:r>
              <w:rPr>
                <w:rFonts w:ascii="Arial" w:hAnsi="Arial" w:eastAsia="Arial" w:cs="Tahoma"/>
                <w:sz w:val="18"/>
              </w:rPr>
              <w:t xml:space="preserve"> ⏳ ยังค้าง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ไม่มีคอลัมน์วันเปิดร้านใน </w:t>
            </w:r>
            <w:r>
              <w:rPr>
                <w:rFonts w:ascii="Courier New" w:hAnsi="Courier New" w:eastAsia="Courier New" w:cs="Tahoma"/>
                <w:sz w:val="18"/>
              </w:rPr>
              <w:t>sgi_*</w:t>
            </w:r>
            <w:r>
              <w:rPr>
                <w:rFonts w:ascii="Arial" w:hAnsi="Arial" w:eastAsia="Arial" w:cs="Tahoma"/>
                <w:sz w:val="18"/>
              </w:rPr>
              <w:t xml:space="preserve"> เลย (</w:t>
            </w:r>
            <w:r>
              <w:rPr>
                <w:rFonts w:ascii="Courier New" w:hAnsi="Courier New" w:eastAsia="Courier New" w:cs="Tahoma"/>
                <w:sz w:val="18"/>
              </w:rPr>
              <w:t>open_date</w:t>
            </w:r>
            <w:r>
              <w:rPr>
                <w:rFonts w:ascii="Arial" w:hAnsi="Arial" w:eastAsia="Arial" w:cs="Tahoma"/>
                <w:sz w:val="18"/>
              </w:rPr>
              <w:t xml:space="preserve"> ไม่ปรากฏใน DDL ทั้ง 20 ตาราง) — </w:t>
            </w:r>
            <w:r>
              <w:rPr>
                <w:rFonts w:ascii="Arial" w:hAnsi="Arial" w:eastAsia="Arial" w:cs="Tahoma"/>
                <w:b/>
                <w:sz w:val="18"/>
              </w:rPr>
              <w:t>และจะไม่เพิ่ม</w:t>
            </w:r>
            <w:r>
              <w:rPr>
                <w:rFonts w:ascii="Arial" w:hAnsi="Arial" w:eastAsia="Arial" w:cs="Tahoma"/>
                <w:sz w:val="18"/>
              </w:rPr>
              <w:t xml:space="preserve"> (วันเปิดร้านเป็น master ของระบบเดิม คัดลอกมาเก็บจะ stale)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เงื่อนไข 12 เดือน 15 วัน และ 16 วัน ต้อง join ออกไปที่ </w:t>
            </w:r>
            <w:r>
              <w:rPr>
                <w:rFonts w:ascii="Courier New" w:hAnsi="Courier New" w:eastAsia="Courier New" w:cs="Tahoma"/>
                <w:sz w:val="18"/>
              </w:rPr>
              <w:t>mas_store.open_date</w:t>
            </w:r>
            <w:r>
              <w:rPr>
                <w:rFonts w:ascii="Arial" w:hAnsi="Arial" w:eastAsia="Arial" w:cs="Tahoma"/>
                <w:sz w:val="18"/>
              </w:rPr>
              <w:t xml:space="preserve"> (schema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ทุกครั้ง — ต้องยืนยัน </w:t>
            </w:r>
            <w:r>
              <w:rPr>
                <w:rFonts w:ascii="Arial" w:hAnsi="Arial" w:eastAsia="Arial" w:cs="Tahoma"/>
                <w:b/>
                <w:sz w:val="18"/>
              </w:rPr>
              <w:t>สิทธิ์อ่าน + index บน `mas_store.branch_id`</w:t>
            </w:r>
            <w:r>
              <w:rPr>
                <w:rFonts w:ascii="Arial" w:hAnsi="Arial" w:eastAsia="Arial" w:cs="Tahoma"/>
                <w:sz w:val="18"/>
              </w:rPr>
              <w:t xml:space="preserve"> ก่อน implement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ระยะห่างอายุร้าน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 เดือน 15 วัน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FgiConstant.INTERVAL_MONTH = 12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INTERVAL_DAY = 15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ระยะรอหลังร้านใหม่เปิด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15 + 1 = 16 วัน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TRUNC(SYSDATE) &gt; (TRUNC(OPENDATE_N + 15) + 1)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สถานะของ </w:t>
            </w:r>
            <w:r>
              <w:rPr>
                <w:rFonts w:ascii="Courier New" w:hAnsi="Courier New" w:eastAsia="Courier New" w:cs="Tahoma"/>
                <w:sz w:val="18"/>
              </w:rPr>
              <w:t>sales_request_status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 xml:space="preserve"> = รอส่งขอ · </w:t>
            </w:r>
            <w:r>
              <w:rPr>
                <w:rFonts w:ascii="Courier New" w:hAnsi="Courier New" w:eastAsia="Courier New" w:cs="Tahoma"/>
                <w:sz w:val="18"/>
              </w:rPr>
              <w:t>P</w:t>
            </w:r>
            <w:r>
              <w:rPr>
                <w:rFonts w:ascii="Arial" w:hAnsi="Arial" w:eastAsia="Arial" w:cs="Tahoma"/>
                <w:sz w:val="18"/>
              </w:rPr>
              <w:t xml:space="preserve"> = ส่งขอแล้วรอไฟล์ตอบกลับ ·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= ได้ยอดแล้ว · </w:t>
            </w:r>
            <w:r>
              <w:rPr>
                <w:rFonts w:ascii="Courier New" w:hAnsi="Courier New" w:eastAsia="Courier New" w:cs="Tahoma"/>
                <w:sz w:val="18"/>
              </w:rPr>
              <w:t>E</w:t>
            </w:r>
            <w:r>
              <w:rPr>
                <w:rFonts w:ascii="Arial" w:hAnsi="Arial" w:eastAsia="Arial" w:cs="Tahoma"/>
                <w:sz w:val="18"/>
              </w:rPr>
              <w:t xml:space="preserve"> = ผิดพลาด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CHECK</w:t>
            </w:r>
            <w:r>
              <w:rPr>
                <w:rFonts w:ascii="Arial" w:hAnsi="Arial" w:eastAsia="Arial" w:cs="Tahoma"/>
                <w:sz w:val="18"/>
              </w:rPr>
              <w:t xml:space="preserve"> ใน DDL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SQL คัด candidate (แปลงจาก `ImportStoreJdbc.getPrepareImpactStoreToIASList` บรรทัด 99-115)</w:t>
      </w:r>
    </w:p>
    <w:p>
      <w:pPr>
        <w:keepNext w:val="0"/>
      </w:pPr>
      <w:r>
        <w:t xml:space="preserve">ค่า 12 / 15 ต้องอ่านจาก config ไม่ hardcode ในคิวรี แต่ </w:t>
      </w:r>
      <w:r>
        <w:rPr>
          <w:b/>
        </w:rPr>
        <w:t>ค่าตั้งต้นต้องเท่าระบบเดิม</w:t>
      </w:r>
      <w:r>
        <w:t xml:space="preserve"> ไม่งั้นจำนวนร้านที่ส่งขอจะไม่ตรงกับของเดิมตอนเทียบ UAT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SELECT fis.id,</w:t>
        <w:br/>
        <w:t xml:space="preserve">       fis.impact_process_id,</w:t>
        <w:br/>
        <w:t xml:space="preserve">       fis.impacted_store_code,</w:t>
        <w:br/>
        <w:t xml:space="preserve">       fis.new_store_code,</w:t>
        <w:br/>
        <w:t xml:space="preserve">       fis.impact_month,</w:t>
        <w:br/>
        <w:t xml:space="preserve">       fis.impacted_store_code || '|' || to_char(ms_n.open_date, 'YYYYMMDD') AS line</w:t>
        <w:br/>
        <w:t>FROM sgi_fgi_impact_stores fis</w:t>
        <w:br/>
        <w:t>JOIN mas_store ms_i ON ms_i.branch_id = fis.impacted_store_code   -- schema sps_store (อ่านอย่างเดียว)</w:t>
        <w:br/>
        <w:t>JOIN mas_store ms_n ON ms_n.branch_id = fis.new_store_code</w:t>
        <w:br/>
        <w:t>WHERE fis.verify_status = 'P'          -- ผ่านกฎ DENY/ON_PROCESS ของ Job 2 มาแล้วเท่านั้น</w:t>
        <w:br/>
        <w:t xml:space="preserve">  AND fis.sales_request_status = 'W'</w:t>
        <w:br/>
        <w:t xml:space="preserve">  AND ms_i.open_date &lt;= date_trunc('day', ms_n.open_date - INTERVAL '12 months' - INTERVAL '15 days')</w:t>
        <w:br/>
        <w:t xml:space="preserve">  AND date_trunc('day', CURRENT_DATE) &gt; date_trunc('day', ms_n.open_date + INTERVAL '15 days') + INTERVAL '1 day'</w:t>
        <w:br/>
        <w:t>ORDER BY ms_n.open_date, fis.impacted_store_code</w:t>
        <w:br/>
        <w:t>FOR UPDATE OF fis SKIP LOCKED;</w:t>
      </w:r>
    </w:p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 16 7-16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รันวันที่ 7-16 เวลา 16:00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IAS SFTP endpoint alias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ias-sales-request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host/port resolve จาก environment; credential ใช้ secretRef และ strict known_hosts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Secret reference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secret/sbpgi/interfaces/ias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ห้ามเก็บ password/private key ใน job_configs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staging path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/data/sbpgi/outbox/ias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ต้องรองรับ temp file, fsync และ atomic rename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FGI_IMPACT_STORE_SALES rows waiting for IAS sales data and EAI S3 bucket/prefix parameters.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IAS request file containing store/open-date pairs; run history includes generated file name and exported row count.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ชื่อไฟล์ deterministic จาก period+runId และ UNIQUE(data_name,direction,business_key,period_key); outbox retry ใช้ transaction เดิม ไม่สร้าง request ซ้ำ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สร้างไฟล์ temp, fsync, atomic rename และคำนวณ checksum ให้สำเร็จก่อน; จากนั้น transaction เดียว lock W, update W→P และ insert outbox READY; ห้าม commit W→P ก่อนมี durable file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สิทธิ์เขียน EAI S3 ใช้ IAM role ของ AWS Batch หรือ secretRef=secret/sgi/interfaces/eai-s3; จำกัดสิทธิ์เฉพาะ prefix ขาออก </w:t>
            </w:r>
            <w:r>
              <w:rPr>
                <w:rFonts w:ascii="Arial" w:hAnsi="Arial" w:eastAsia="Arial" w:cs="Tahoma"/>
                <w:b/>
                <w:sz w:val="18"/>
              </w:rPr>
              <w:t>interface/out/AMS/</w:t>
            </w:r>
            <w:r>
              <w:rPr>
                <w:rFonts w:ascii="Arial" w:hAnsi="Arial" w:eastAsia="Arial" w:cs="Tahoma"/>
                <w:sz w:val="18"/>
              </w:rPr>
              <w:t xml:space="preserve"> (PutObject เท่านั้น) และห้าม editable access key ในหน้าจอ/ไฟล์ config · 🔴 ห้ามใช้ </w:t>
            </w:r>
            <w:r>
              <w:rPr>
                <w:rFonts w:ascii="Courier New" w:hAnsi="Courier New" w:eastAsia="Courier New" w:cs="Tahoma"/>
                <w:sz w:val="18"/>
              </w:rPr>
              <w:t>interface/out/IAS/</w:t>
            </w:r>
            <w:r>
              <w:rPr>
                <w:rFonts w:ascii="Arial" w:hAnsi="Arial" w:eastAsia="Arial" w:cs="Tahoma"/>
                <w:sz w:val="18"/>
              </w:rPr>
              <w:t xml:space="preserve"> ซึ่งเป็นโฟลเดอร์ของทีมอื่น (มี upn_name_subarea_*.txt อยู่จริง)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fcsJar/src/th/co/gosoft/fgi/main/PrepareImpactStoreToIAS.java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28-243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entrypoint, file generation, upload, backup, notification.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99-115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FGI_IMPACT_STORE_SALES rows eligible for IAS request.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2.8 Job 4 Atomic File / Outbox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Order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 action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 behavior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candidate W ด้วย FOR UPDATE SKIP LOCKED และสร้าง payload ใน memory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 fail: rollback lock; สถานะยัง 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temporary file, fsync, atomic rename และคำนวณ SHA-256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write/rename/checksum fail: ลบ temp; สถานะยัง W; ไม่สร้าง outbox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เดียว update W→P และ insert sgi_interface_transactions/outbox READY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DB fail: rollback W→P และ outbox; durable file คงไว้ให้ cleanup/reconcile โดย checksum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dispatcher อ่าน READY แล้วอัปโหลดขึ้น EAI S3 (prefix ขาออก); compare checksum ก่อนส่ง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อัปโหลด fail: outbox ยัง READY/FAILED_RETRY; ห้ามเปลี่ยน candidate กลับ W เพื่อไม่ให้สร้างไฟล์ซ้ำ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publish สำเร็จ mark SENT + outbox_status = PUBLISHED; ได้ publisher confirm จึง CONFIRMED + status = COMPLETED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transaction id เดิมตลอด lifecycle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4-PrepareImpactStoreTo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4 PrepareImpactStoreToIAS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4-PrepareImpactStoreToIAS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4 PrepareImpactStoreToIAS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candidate W และเปลี่ยนเป็น P หลัง durable file สำเร็จเท่านั้น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สร้าง/ผูกหัวสรุปยอดขายใน transaction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transactional outbox READY/SENT/ACKED พร้อม checksum และ idempotency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job_run_histories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 status และ reconcile count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sgi-job-4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SBP/srm-sps-spsap-sop-sgi-batch/src/modules/sgi/job-4-*.service.ts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SBP/srm-sps-spsap-sop-sgi-batch/src/modules/sgi/job-4-*.spec.ts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batchjob/JOB-04-*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33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การเตรียมชื่อไฟล์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สร้างชื่อไฟล์จากเวลาปัจจุบันปกติ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เวลาปัจจุบัน = 17/05/2026 15:30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ได้ชื่อไฟล์ </w:t>
            </w:r>
            <w:r>
              <w:rPr>
                <w:rFonts w:ascii="Courier New" w:hAnsi="Courier New" w:eastAsia="Courier New" w:cs="Tahoma"/>
                <w:sz w:val="18"/>
              </w:rPr>
              <w:t>AMS06001O_202605171530.txt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เดือน/วัน/ชั่วโมง/นาทีที่เป็นเลขตัวเดียวต้อง pad เป็น 2 หลัก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เวลาปัจจุบัน = 03/01/2026 05:07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ได้ </w:t>
            </w:r>
            <w:r>
              <w:rPr>
                <w:rFonts w:ascii="Courier New" w:hAnsi="Courier New" w:eastAsia="Courier New" w:cs="Tahoma"/>
                <w:sz w:val="18"/>
              </w:rPr>
              <w:t>AMS06001O_202601030507.txt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การเตรียมข้อมูลยอดขาย (insert เข้าคิว)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มีคู่ร้านที่เข้าเงื่อนไข (</w:t>
            </w:r>
            <w:r>
              <w:rPr>
                <w:rFonts w:ascii="Courier New" w:hAnsi="Courier New" w:eastAsia="Courier New" w:cs="Tahoma"/>
                <w:sz w:val="18"/>
              </w:rPr>
              <w:t>flag_verify='P'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create_by='ALM'</w:t>
            </w:r>
            <w:r>
              <w:rPr>
                <w:rFonts w:ascii="Arial" w:hAnsi="Arial" w:eastAsia="Arial" w:cs="Tahoma"/>
                <w:sz w:val="18"/>
              </w:rPr>
              <w:t>) และยังไม่อยู่ในคิว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คู่ร้านใหม่ที่ตรงเงื่อนไข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insert เข้าคิวสำเร็จด้วยสถานะ </w:t>
            </w:r>
            <w:r>
              <w:rPr>
                <w:rFonts w:ascii="Courier New" w:hAnsi="Courier New" w:eastAsia="Courier New" w:cs="Tahoma"/>
                <w:sz w:val="18"/>
              </w:rPr>
              <w:t>flag_verify='W'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คู่ร้าน+งวดเดียวกันมีอยู่ในคิวแล้ว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คู่ร้านที่ query ย่อยคืนมาแต่ตรงกับที่มีอยู่แล้วใน </w:t>
            </w:r>
            <w:r>
              <w:rPr>
                <w:rFonts w:ascii="Courier New" w:hAnsi="Courier New" w:eastAsia="Courier New" w:cs="Tahoma"/>
                <w:sz w:val="18"/>
              </w:rPr>
              <w:t>sgi_fgi_impact_sales_summaries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insert ซ้ำ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คู่ร้านอยู่ใน process ที่ยัง active (</w:t>
            </w:r>
            <w:r>
              <w:rPr>
                <w:rFonts w:ascii="Courier New" w:hAnsi="Courier New" w:eastAsia="Courier New" w:cs="Tahoma"/>
                <w:sz w:val="18"/>
              </w:rPr>
              <w:t>flag_action='Y'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คู่ร้านที่ </w:t>
            </w:r>
            <w:r>
              <w:rPr>
                <w:rFonts w:ascii="Courier New" w:hAnsi="Courier New" w:eastAsia="Courier New" w:cs="Tahoma"/>
                <w:sz w:val="18"/>
              </w:rPr>
              <w:t>storecode_i</w:t>
            </w:r>
            <w:r>
              <w:rPr>
                <w:rFonts w:ascii="Arial" w:hAnsi="Arial" w:eastAsia="Arial" w:cs="Tahoma"/>
                <w:sz w:val="18"/>
              </w:rPr>
              <w:t xml:space="preserve"> ตรงกับ process ที่ 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 insert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มีหลายแถวซ้ำ </w:t>
            </w:r>
            <w:r>
              <w:rPr>
                <w:rFonts w:ascii="Courier New" w:hAnsi="Courier New" w:eastAsia="Courier New" w:cs="Tahoma"/>
                <w:sz w:val="18"/>
              </w:rPr>
              <w:t>storecode_i</w:t>
            </w:r>
            <w:r>
              <w:rPr>
                <w:rFonts w:ascii="Arial" w:hAnsi="Arial" w:eastAsia="Arial" w:cs="Tahoma"/>
                <w:sz w:val="18"/>
              </w:rPr>
              <w:t>+เดือน+ปี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หลาย record คู่กันในกลุ่มเดียวกัน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เฉพาะแถวที่มีลำดับความสำคัญสูงสุด (เรียงตามวันเปิดร้านใหม่ แล้วตามรหัสร้านใหม่)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เกิด error จากฐานข้อมูล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DB error ระหว่าง insert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error ออกไปทันที ไม่กลืนไว้เงียบๆ สรุปผลเป็นล้มเหลว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การอ่านรายการที่พร้อมส่งออก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มีรายการที่ผ่านเงื่อนไขระยะเวลาครบทั้งสองข้อ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ที่เปิดก่อนร้านใหม่ &gt;= 12 เดือน 15 วัน และผ่านไปแล้ว &gt;16 วันจากวันเปิดร้านใหม่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 record นั้นกลับมาในผลลัพธ์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ยังไม่ผ่านเงื่อนไขระยะเวลาข้อใดข้อหนึ่ง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ที่เพิ่งเปิดร้านใหม่ไม่ถึง 16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ไม่ได้ record นั้นกลับมา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ไม่ได้อยู่ในสถานะรอส่งออก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record ที่ </w:t>
            </w:r>
            <w:r>
              <w:rPr>
                <w:rFonts w:ascii="Courier New" w:hAnsi="Courier New" w:eastAsia="Courier New" w:cs="Tahoma"/>
                <w:sz w:val="18"/>
              </w:rPr>
              <w:t>flag_verify='P'</w:t>
            </w:r>
            <w:r>
              <w:rPr>
                <w:rFonts w:ascii="Arial" w:hAnsi="Arial" w:eastAsia="Arial" w:cs="Tahoma"/>
                <w:sz w:val="18"/>
              </w:rPr>
              <w:t xml:space="preserve"> อยู่แล้ว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ไม่ได้ record นั้นกลับมา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เกิด error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DB error ระหว่าง query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error ออกไปทันที ไม่คืนค่าว่างเปล่าแทน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ผลลัพธ์เรียงตามลำดับที่กำหนด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หลาย record ที่วันเปิดร้านใหม่/รหัสร้านต่างกัน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เรียงตามวันเปิดร้านใหม่ก่อน แล้วตามรหัสร้านที่ถูกกระทบ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ไม่มีรายการที่พร้อมส่งออก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 query เป็น list เปล่า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สรุปผลเป็น NO_DATA ไม่เปิด transaction ไม่เขียนไฟล์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การแปลงข้อมูลและสร้างเนื้อหาไฟล์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มีหลายแถว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 record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เนื้อหาไฟล์คั่นแต่ละแถวด้วย newline, แถวสุดท้ายไม่มี newline ต่อท้าย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สร้าง record ประวัติจากแต่ละแถว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ที่มีรหัสร้าน/เดือน/ปีถูกต้อง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 record ประวัติที่มีชื่อประเภทข้อมูล, รหัสอ้างอิงธุรกรรม, และชื่อไฟล์ที่จะ export ตรงกัน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ประวัติไม่ได้กำหนดรหัสผลตอบรับและวันที่ตอบรับ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ใดๆ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เมื่อ insert ลงฐานข้อมูล คอลัมน์ </w:t>
            </w:r>
            <w:r>
              <w:rPr>
                <w:rFonts w:ascii="Courier New" w:hAnsi="Courier New" w:eastAsia="Courier New" w:cs="Tahoma"/>
                <w:sz w:val="18"/>
              </w:rPr>
              <w:t>return_code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receive_date</w:t>
            </w:r>
            <w:r>
              <w:rPr>
                <w:rFonts w:ascii="Arial" w:hAnsi="Arial" w:eastAsia="Arial" w:cs="Tahoma"/>
                <w:sz w:val="18"/>
              </w:rPr>
              <w:t xml:space="preserve"> เป็นค่าว่างเปล่าเสมอ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รหัสร้านไม่ใช่ตัวเลขล้วน (เช่นมีตัวอักษรปน)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รหัสร้าน = </w:t>
            </w:r>
            <w:r>
              <w:rPr>
                <w:rFonts w:ascii="Courier New" w:hAnsi="Courier New" w:eastAsia="Courier New" w:cs="Tahoma"/>
                <w:sz w:val="18"/>
              </w:rPr>
              <w:t>"AB123"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reject เฉพาะแถวนั้นพร้อมเหตุผล แล้วอ่านแถวถัดไปต่อ ไม่ทำให้ทั้ง batch ล้มเหลว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การเขียนไฟล์และ backup บน S3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เขียนไฟล์ขึ้น S3 output prefix 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เนื้อหาไฟล์พร้อมส่ง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putObject สำเร็จ ทำ copy ไป backup prefix ต่อ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UT-19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เขียนไฟล์ขึ้น S3 ไม่สำเร็จ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S3 putObject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InfrastructureError, ไม่เปิด transaction, ไม่อัปเดตสถานะ, ไม่บันทึกประวัติ, สรุปผลเป็นล้มเหลว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copy ไป backup prefix 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putObject สำเร็จก่อนหน้า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copyObject สำเร็จ ไปทำ transaction ต่อ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copy ไป backup prefix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S3 copyObject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InfrastructureError, ไฟล์ที่ output prefix ยังคงอยู่ (ไม่ถูกลบ), ไม่อัปเดตสถานะ, ไม่บันทึกประวัติ, สรุปผลเป็นล้มเหลว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การบันทึกข้อมูล /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อัปเดตสถานะและบันทึกประวัติสำเร็จทั้งคู่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เขียนไฟล์และ backup สำเร็จก่อนหน้า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commit transaction, สถานะเปลี่ยนเป็นอยู่ระหว่างดำเนินการ, ประวัติถูกบันทึกครบ, สรุปผลสำเร็จ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อัปเดตสถานะเกิดขึ้นหลังยืนยันว่าเขียนไฟล์และ backup สำเร็จเท่านั้น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เขียนไฟล์ล้มเหลวก่อนถึงขั้นตอน transaction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ไม่มีการอัปเดตสถานะใดๆเกิดขึ้นเลย (ต่างจากพฤติกรรมเดิมที่อัปเดตไปก่อน)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ระหว่าง update สถานะ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DB error ระหว่าง update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error ออกจาก transaction ทันที ไม่มีการรัน SQL ซ้ำในบล็อก catch, rollback ทั้ง update และ insert ประวัติ, สรุปผลเป็นล้มเหลว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ระหว่าง insert ประวัติ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DB error ระหว่าง insert ประวัติ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rollback ทั้ง update สถานะที่ทำไปก่อนหน้าในรอบเดียวกันด้วย, สรุปผลเป็นล้มเหลว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บันทึกประวัติสำเร็จโดยไม่มีรายการ reject เลย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ทุกแถวแปลงรหัสร้านเป็นตัวเลขได้หมด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จำนวนที่บันทึกประวัติเท่ากับจำนวนแถวที่พร้อมส่งออกทั้งหมด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ผลลัพธ์มาตรฐานและ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กลางทาง (เช่น database error ระหว่าง transaction)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error หลังผ่านขั้นตอนเขียนไฟล์/backup ไปแล้ว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 FAILED ยังคงชื่อไฟล์ที่พยายาม export, เวลาเริ่ม/จบ และตัวเลขนับที่ทราบก่อนเกิด error ไว้ครบ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message ที่แสดงใน result ต้อง sanitize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ที่มี connection string/credential อยู่ใน stack trace 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 error ที่แสดงไม่มีข้อมูลอ่อนไหวหลุดออกมา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UT-29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ผลลัพธ์เป็นสำเร็จหรือไม่มีข้อมูล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ทำงานจบปกติ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exit code = </w:t>
            </w:r>
            <w:r>
              <w:rPr>
                <w:rFonts w:ascii="Courier New" w:hAnsi="Courier New" w:eastAsia="Courier New" w:cs="Tahom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ผลลัพธ์เป็นล้มเหลว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เกิด error ณ จุดใดก็ตาม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exit code = </w:t>
            </w:r>
            <w:r>
              <w:rPr>
                <w:rFonts w:ascii="Courier New" w:hAnsi="Courier New" w:eastAsia="Courier New" w:cs="Tahoma"/>
                <w:sz w:val="18"/>
              </w:rPr>
              <w:t>1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การแจ้งเตือน /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template และส่งอีเมลสำเร็จ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ทั้งสองขั้นตอนสำเร็จ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อีเมลถูกส่งด้วยเนื้อความที่ render จากผลลัพธ์จริง ไปยังผู้รับที่ตั้งค่าไว้ใน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 template ไม่พบ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query template คืนค่าว่าง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ไว้เท่านั้น ไม่ throw error, ไม่กระทบผลลัพธ์ที่ commit แล้ว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UT-33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ส่งอีเมลผ่าน SMTP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 SMTP ล้มเหลว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 ไว้เท่านั้น, ผลลัพธ์ที่ได้ก่อนหน้าไม่เปลี่ยนเป็นล้มเหลว, ไม่มีการ retry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PrepareImpactStoreToIAS.java — lines 28-39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fcsJar/src/th/co/gosoft/fgi/main/PrepareImpactStoreToIAS.java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28-39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entrypoint, file generation,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PrepareImpactStoreToIAS {</w:t>
        <w:br/>
        <w:br/>
        <w:tab/>
        <w:t>private static ApplicationContext context = new FileSystemXmlApplicationContext("config.xml");</w:t>
        <w:br/>
        <w:tab/>
        <w:t>private static FtpBean config = (FtpBean) context.getBean("fgiPrepareImpactStoreToIAS");</w:t>
        <w:br/>
        <w:tab/>
        <w:t>private static ImpactStoreService storeImpactService = (ImpactStoreService) context.getBean("storeImpactService");</w:t>
        <w:br/>
        <w:tab/>
        <w:t>private static ExportService exportService;</w:t>
        <w:br/>
        <w:t xml:space="preserve">    private static final String NEW_LINE = System.getProperty("line.separator");</w:t>
        <w:br/>
        <w:tab/>
        <w:br/>
        <w:tab/>
        <w:t>public static void main(String[] args) {</w:t>
        <w:br/>
        <w:tab/>
        <w:tab/>
        <w:tab/>
        <w:t>LogUtils.info(PrepareImpactStoreToIAS.class,"=============****** Start =&gt; export FGI_IMPACT_STORE_SALES to MIS ******============");</w:t>
        <w:br/>
        <w:tab/>
        <w:tab/>
        <w:t xml:space="preserve">    /**************************************************************************</w:t>
        <w:br/>
        <w:tab/>
        <w:tab/>
        <w:t xml:space="preserve">     * STEP 01 : </w:t>
        <w:tab/>
        <w:t>อ่านข้อมูลเวลา, วัน, เดือน, ปีที่ทำข้อมูล โดยกำหนดให้ ข้อมูลเป็นวันและเวลาปัจจุบัน</w:t>
      </w:r>
    </w:p>
    <w:p>
      <w:pPr>
        <w:pStyle w:val="Heading2"/>
        <w:keepNext/>
        <w:keepLines/>
        <w:pageBreakBefore/>
      </w:pPr>
      <w:r>
        <w:t>J1. PrepareImpactStoreToIAS.java — lines 232-243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fcsJar/src/th/co/gosoft/fgi/main/PrepareImpactStoreToIAS.java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232-243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entrypoint, file generation,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>LogUtils.info(ImportController.class,"----- " + fileName + " : backup= [fail] -----");</w:t>
        <w:br/>
        <w:tab/>
        <w:tab/>
        <w:tab/>
        <w:t>}</w:t>
        <w:br/>
        <w:tab/>
        <w:tab/>
        <w:t>}</w:t>
        <w:br/>
        <w:br/>
        <w:tab/>
        <w:t>public ExportService getExportService() {</w:t>
        <w:br/>
        <w:tab/>
        <w:tab/>
        <w:t>return exportService;</w:t>
        <w:br/>
        <w:tab/>
        <w:t>}</w:t>
        <w:br/>
        <w:br/>
        <w:tab/>
        <w:t>public void setExportService(ExportService exportService) {</w:t>
        <w:br/>
        <w:tab/>
        <w:tab/>
        <w:t>this.exportService = exportService;</w:t>
        <w:br/>
        <w:tab/>
        <w:t>}</w:t>
        <w:br/>
        <w:t>}</w:t>
      </w:r>
    </w:p>
    <w:p>
      <w:pPr>
        <w:pStyle w:val="Heading2"/>
        <w:keepNext/>
        <w:keepLines/>
        <w:pageBreakBefore w:val="0"/>
      </w:pPr>
      <w:r>
        <w:t>J2. ImportStoreJdbc.java — lines 99-115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fcsJar/src/th/co/gosoft/fgi/dao/jdbc/ImportStoreJdbc.java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99-115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Query FGI_IMPACT_STORE_SALES rows eligible for IAS request.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List&lt;Map&lt;String, String&gt;&gt; getPrepareImpactStoreToIASList(){</w:t>
        <w:br/>
        <w:tab/>
        <w:tab/>
        <w:t>try{</w:t>
        <w:br/>
        <w:tab/>
        <w:tab/>
        <w:t>StringBuilder sqlCommand = new StringBuilder();</w:t>
        <w:br/>
        <w:tab/>
        <w:tab/>
        <w:t>sqlCommand.append(" SELECT STORECODE_I, OPENDATE_N, MONTH, YEAR, STORECODE_I || '|' ||TO_CHAR(OPENDATE_N, 'YYYYMMDD') AS RESULT  ");</w:t>
        <w:br/>
        <w:tab/>
        <w:tab/>
        <w:t>sqlCommand.append(" FROM FGI_IMPACT_STORE_SALES ");</w:t>
        <w:br/>
        <w:tab/>
        <w:tab/>
        <w:t>sqlCommand.append(" WHERE FLAG_VERIFY = '"+FgiConstant.FLAG_VERIFY_WAIT+"' ");</w:t>
        <w:br/>
        <w:tab/>
        <w:tab/>
        <w:t>sqlCommand.append("     AND OPENDATE_I &lt;= TRUNC(ADD_MONTHS(OPENDATE_N, -"+FgiConstant.INTERVAL_MONTH+")-"+FgiConstant.INTERVAL_DAY+") ");</w:t>
        <w:br/>
        <w:tab/>
        <w:tab/>
        <w:t>sqlCommand.append("     AND TRUNC(SYSDATE) &gt; (TRUNC(OPENDATE_N + "+FgiConstant.INTERVAL_DAY+") + 1)  ");</w:t>
        <w:br/>
        <w:tab/>
        <w:tab/>
        <w:t>sqlCommand.append(" ORDER BY OPENDATE_N, STORECODE_I ");</w:t>
        <w:br/>
        <w:tab/>
        <w:tab/>
        <w:br/>
        <w:tab/>
        <w:tab/>
        <w:t>List impactStoreList = jdbcTemplate.queryForList(sqlCommand.toString());</w:t>
        <w:br/>
        <w:tab/>
        <w:tab/>
        <w:t>LogUtils.info(getClass(),"----- query FGI_IMPACT_STORE_SALES for export : " + impactStoreList.size() + " -----");</w:t>
        <w:br/>
        <w:tab/>
        <w:tab/>
        <w:t>return impactStoreList;</w:t>
        <w:br/>
        <w:tab/>
        <w:tab/>
        <w:t>}catch(Exception e){</w:t>
        <w:br/>
        <w:tab/>
        <w:tab/>
        <w:tab/>
        <w:t>LogUtils.error(getClass(),e);</w:t>
        <w:br/>
        <w:tab/>
        <w:tab/>
        <w:tab/>
        <w:t>return null;</w:t>
        <w:br/>
        <w:tab/>
        <w:tab/>
        <w:t>}</w:t>
        <w:tab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4 PrepareImpactStoreToIAS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