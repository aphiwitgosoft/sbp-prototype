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2 ImportImpactStore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 xml:space="preserve">นำเข้าคู่ร้านถูกกระทบจาก ALLMAP: นำคู่ร้านถูกกระทบ–ร้านเปิดใหม่จาก </w:t>
      </w:r>
      <w:r>
        <w:rPr>
          <w:b/>
        </w:rPr>
        <w:t>ไฟล์ Impact_Store_Predict_YYYYMMDD.txt บน EAI S3</w:t>
      </w:r>
      <w:r>
        <w:t xml:space="preserve"> (interface/in/ALM/ · เปลี่ยนจากวิว SQL Server เมื่อ 2026-09-29) เข้า sgi_fgi_impact_stores เติมข้อมูลจากตาราง master แล้วใช้กฎ DENY และ ON_PROCESS ตั้งค่า verify_status จาก W เป็น P หรือ N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fgi.main.ImportImpactStore / FGI_ImportImpactStore.sh</w:t>
      </w:r>
    </w:p>
    <w:p>
      <w:pPr>
        <w:pStyle w:val="ListBullet"/>
        <w:keepLines/>
      </w:pPr>
      <w:r>
        <w:t>Phase: A</w:t>
      </w:r>
    </w:p>
    <w:p>
      <w:pPr>
        <w:pStyle w:val="ListBullet"/>
        <w:keepLines/>
      </w:pPr>
      <w:r>
        <w:t>Output: sgi_fgi_impact_stores</w:t>
      </w:r>
    </w:p>
    <w:p>
      <w:pPr>
        <w:pStyle w:val="ListBullet"/>
        <w:keepLines/>
      </w:pPr>
      <w:r>
        <w:t>Estimate: 15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20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15 + unit test 5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ImportImpactStore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fcsJar/src/th/co/gosoft/fgi/main/ImportImpactStore.java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`sgi-import-impact-store`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JOB_NAME=sgi-import-impact-store INPUT='{"s3Key":"interface/in/ALM/Impact_Store_Predict_20260929.txt"}'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'{"s3Key":"interface/in/ALM/Impact_Store_Predict_20260929.txt"}' sgi-import-impact-store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rFonts w:ascii="Courier New" w:hAnsi="Courier New" w:eastAsia="Courier New" w:cs="Tahoma"/>
        </w:rPr>
        <w:t>args[0]</w:t>
      </w:r>
      <w:r>
        <w:t xml:space="preserve"> = </w:t>
      </w:r>
      <w:r>
        <w:rPr>
          <w:rFonts w:ascii="Courier New" w:hAnsi="Courier New" w:eastAsia="Courier New" w:cs="Tahoma"/>
        </w:rPr>
        <w:t>ZONES|YYYY|MM</w:t>
      </w:r>
      <w:r>
        <w:t xml:space="preserve"> (</w:t>
      </w:r>
      <w:r>
        <w:rPr>
          <w:rFonts w:ascii="Courier New" w:hAnsi="Courier New" w:eastAsia="Courier New" w:cs="Tahoma"/>
        </w:rPr>
        <w:t>ZONES</w:t>
      </w:r>
      <w:r>
        <w:t xml:space="preserve"> = </w:t>
      </w:r>
      <w:r>
        <w:rPr>
          <w:rFonts w:ascii="Courier New" w:hAnsi="Courier New" w:eastAsia="Courier New" w:cs="Tahoma"/>
        </w:rPr>
        <w:t>BN,BS,BW</w:t>
      </w:r>
      <w:r>
        <w:t xml:space="preserve"> หรือ </w:t>
      </w:r>
      <w:r>
        <w:rPr>
          <w:rFonts w:ascii="Courier New" w:hAnsi="Courier New" w:eastAsia="Courier New" w:cs="Tahoma"/>
        </w:rPr>
        <w:t>ALL</w:t>
      </w:r>
      <w:r>
        <w:t xml:space="preserve">) · ไม่ส่ง = </w:t>
      </w:r>
      <w:r>
        <w:rPr>
          <w:b/>
        </w:rPr>
        <w:t>งวดเดือนก่อนหน้า</w:t>
      </w:r>
      <w:r>
        <w:t xml:space="preserve"> (</w:t>
      </w:r>
      <w:r>
        <w:rPr>
          <w:rFonts w:ascii="Courier New" w:hAnsi="Courier New" w:eastAsia="Courier New" w:cs="Tahoma"/>
        </w:rPr>
        <w:t>modifyDateToString(now, -1)</w:t>
      </w:r>
      <w:r>
        <w:t xml:space="preserve">)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งวดเดือนก่อนหน้า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4 หลัก · 2000-2999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params[1]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งวดเดือนก่อนหน้า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1-12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params[2]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zones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ทุกโซน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รหัสโซนต้องมีใน </w:t>
            </w:r>
            <w:r>
              <w:rPr>
                <w:rFonts w:ascii="Courier New" w:hAnsi="Courier New" w:eastAsia="Courier New" w:cs="Tahoma"/>
                <w:sz w:val="18"/>
              </w:rPr>
              <w:t>mas_zone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[]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"ALL"</w:t>
            </w:r>
            <w:r>
              <w:rPr>
                <w:rFonts w:ascii="Arial" w:hAnsi="Arial" w:eastAsia="Arial" w:cs="Tahoma"/>
                <w:sz w:val="18"/>
              </w:rPr>
              <w:t xml:space="preserve"> = ไม่กรอง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params[0]</w:t>
            </w:r>
            <w:r>
              <w:rPr>
                <w:rFonts w:ascii="Arial" w:hAnsi="Arial" w:eastAsia="Arial" w:cs="Tahoma"/>
                <w:sz w:val="18"/>
              </w:rPr>
              <w:t xml:space="preserve"> แยกด้วย </w:t>
            </w:r>
            <w:r>
              <w:rPr>
                <w:rFonts w:ascii="Courier New" w:hAnsi="Courier New" w:eastAsia="Courier New" w:cs="Tahoma"/>
                <w:sz w:val="18"/>
              </w:rPr>
              <w:t>,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s3Key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หยิบไฟล์ล่าสุด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key ที่ </w:t>
            </w:r>
            <w:r>
              <w:rPr>
                <w:rFonts w:ascii="Arial" w:hAnsi="Arial" w:eastAsia="Arial" w:cs="Tahoma"/>
                <w:b/>
                <w:sz w:val="18"/>
              </w:rPr>
              <w:t>EventBridge</w:t>
            </w:r>
            <w:r>
              <w:rPr>
                <w:rFonts w:ascii="Arial" w:hAnsi="Arial" w:eastAsia="Arial" w:cs="Tahoma"/>
                <w:sz w:val="18"/>
              </w:rPr>
              <w:t xml:space="preserve"> ส่งมา · ต้องอยู่ใต้ </w:t>
            </w:r>
            <w:r>
              <w:rPr>
                <w:rFonts w:ascii="Courier New" w:hAnsi="Courier New" w:eastAsia="Courier New" w:cs="Tahoma"/>
                <w:sz w:val="18"/>
              </w:rPr>
              <w:t>interface/in/ALM/</w:t>
            </w:r>
            <w:r>
              <w:rPr>
                <w:rFonts w:ascii="Arial" w:hAnsi="Arial" w:eastAsia="Arial" w:cs="Tahoma"/>
                <w:sz w:val="18"/>
              </w:rPr>
              <w:t xml:space="preserve"> และขึ้นต้นด้วย </w:t>
            </w:r>
            <w:r>
              <w:rPr>
                <w:rFonts w:ascii="Courier New" w:hAnsi="Courier New" w:eastAsia="Courier New" w:cs="Tahoma"/>
                <w:sz w:val="18"/>
              </w:rPr>
              <w:t>Impact_Store_Predict_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มติ 2026-10-01 (trigger ด้วย S3 event)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มติ 2026-10-01 — ไม่ตั้งเวลาแล้ว</w:t>
      </w:r>
      <w:r>
        <w:t xml:space="preserve"> · ไฟล์ </w:t>
      </w:r>
      <w:r>
        <w:rPr>
          <w:rFonts w:ascii="Courier New" w:hAnsi="Courier New" w:eastAsia="Courier New" w:cs="Tahoma"/>
        </w:rPr>
        <w:t>Impact_Store_Predict_*.txt</w:t>
      </w:r>
      <w:r>
        <w:t xml:space="preserve"> มาถึง </w:t>
      </w:r>
      <w:r>
        <w:rPr>
          <w:rFonts w:ascii="Courier New" w:hAnsi="Courier New" w:eastAsia="Courier New" w:cs="Tahoma"/>
        </w:rPr>
        <w:t>interface/in/ALM/</w:t>
      </w:r>
      <w:r>
        <w:t xml:space="preserve"> → EventBridge → </w:t>
      </w:r>
      <w:r>
        <w:rPr>
          <w:rFonts w:ascii="Courier New" w:hAnsi="Courier New" w:eastAsia="Courier New" w:cs="Tahoma"/>
        </w:rPr>
        <w:t>SubmitJob</w:t>
      </w:r>
      <w:r>
        <w:t xml:space="preserve"> พร้อม </w:t>
      </w:r>
      <w:r>
        <w:rPr>
          <w:rFonts w:ascii="Courier New" w:hAnsi="Courier New" w:eastAsia="Courier New" w:cs="Tahoma"/>
        </w:rPr>
        <w:t>{"s3Key":"&lt;key&gt;"}</w:t>
      </w:r>
      <w:r>
        <w:t xml:space="preserve"> · ทำไฟล์นั้นไฟล์เดียว · ไม่ส่ง </w:t>
      </w:r>
      <w:r>
        <w:rPr>
          <w:rFonts w:ascii="Courier New" w:hAnsi="Courier New" w:eastAsia="Courier New" w:cs="Tahoma"/>
        </w:rPr>
        <w:t>s3Key</w:t>
      </w:r>
      <w:r>
        <w:t xml:space="preserve"> = หยิบไฟล์ล่าสุด (รันมือ/rerun)</w:t>
      </w:r>
    </w:p>
    <w:p>
      <w:pPr>
        <w:pStyle w:val="ListBullet"/>
        <w:keepLines/>
      </w:pPr>
      <w:r>
        <w:t xml:space="preserve">✅ </w:t>
      </w:r>
      <w:r>
        <w:rPr>
          <w:b/>
        </w:rPr>
        <w:t>ปิดแล้ว 2026-09-12 — `PERIOD_YEAR` เป็น ค.ศ.</w:t>
      </w:r>
      <w:r>
        <w:t xml:space="preserve"> ตรวจฐานเดิมจริง (</w:t>
      </w:r>
      <w:r>
        <w:rPr>
          <w:rFonts w:ascii="Courier New" w:hAnsi="Courier New" w:eastAsia="Courier New" w:cs="Tahoma"/>
        </w:rPr>
        <w:t>FGI_IMPACT_STORE_BK_20250515</w:t>
      </w:r>
      <w:r>
        <w:t xml:space="preserve"> 26,264 แถว) พบปี </w:t>
      </w:r>
      <w:r>
        <w:rPr>
          <w:b/>
        </w:rPr>
        <w:t>2016-2025 เท่านั้น ไม่มีค่า 25xx เลย</w:t>
      </w:r>
      <w:r>
        <w:t xml:space="preserve"> และคอลัมน์นี้คัดลอกตรงจาก </w:t>
      </w:r>
      <w:r>
        <w:rPr>
          <w:rFonts w:ascii="Courier New" w:hAnsi="Courier New" w:eastAsia="Courier New" w:cs="Tahoma"/>
        </w:rPr>
        <w:t>PERIOD_YEAR</w:t>
      </w:r>
      <w:r>
        <w:t xml:space="preserve"> ของวิว (</w:t>
      </w:r>
      <w:r>
        <w:rPr>
          <w:rFonts w:ascii="Courier New" w:hAnsi="Courier New" w:eastAsia="Courier New" w:cs="Tahoma"/>
        </w:rPr>
        <w:t>ImportStoreMapper.java:39</w:t>
      </w:r>
      <w:r>
        <w:t>) · โค้ดเดิมก็ส่ง ค.ศ. (</w:t>
      </w:r>
      <w:r>
        <w:rPr>
          <w:rFonts w:ascii="Courier New" w:hAnsi="Courier New" w:eastAsia="Courier New" w:cs="Tahoma"/>
        </w:rPr>
        <w:t>Locale.US</w:t>
      </w:r>
      <w:r>
        <w:t xml:space="preserve"> = Gregorian ที่ </w:t>
      </w:r>
      <w:r>
        <w:rPr>
          <w:rFonts w:ascii="Courier New" w:hAnsi="Courier New" w:eastAsia="Courier New" w:cs="Tahoma"/>
        </w:rPr>
        <w:t>DateUtils.java:356</w:t>
      </w:r>
      <w:r>
        <w:t xml:space="preserve">) ไม่มีการแปลง 543 ที่ใดเลย · ตัวอย่าง </w:t>
      </w:r>
      <w:r>
        <w:rPr>
          <w:rFonts w:ascii="Courier New" w:hAnsi="Courier New" w:eastAsia="Courier New" w:cs="Tahoma"/>
        </w:rPr>
        <w:t>ALL|2569|06</w:t>
      </w:r>
      <w:r>
        <w:t xml:space="preserve"> ในเอกสารเก่า</w:t>
      </w:r>
      <w:r>
        <w:rPr>
          <w:b/>
        </w:rPr>
        <w:t>เป็นตัวอย่างที่เขียนผิด</w:t>
      </w:r>
      <w:r>
        <w:t xml:space="preserve"> ไม่ใช่พฤติกรรมจริง · </w:t>
      </w:r>
      <w:r>
        <w:rPr>
          <w:rFonts w:ascii="Courier New" w:hAnsi="Courier New" w:eastAsia="Courier New" w:cs="Tahoma"/>
        </w:rPr>
        <w:t>INPUT</w:t>
      </w:r>
      <w:r>
        <w:t xml:space="preserve"> ของ job ใหม่รับ ค.ศ. และยิง ค.ศ. ตรง ๆ (env </w:t>
      </w:r>
      <w:r>
        <w:rPr>
          <w:rFonts w:ascii="Courier New" w:hAnsi="Courier New" w:eastAsia="Courier New" w:cs="Tahoma"/>
        </w:rPr>
        <w:t>SGI_JOB2_ALLMAP_YEAR_ERA=AD</w:t>
      </w:r>
      <w:r>
        <w:t>)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year/month, optional zone filter, and ALLMAP Impact_Store_Predict_*.txt rows read from EAI S3 (interface/in/ALM/).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candidate impacted stores, deduplicate by store/month, batch insert impact-store master data, derive related new-store/impact-store records, update verification flags.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 and related impact/new-store tables contain imported candidates for the requested period with duplicate-safe status.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อ่านไฟล์ Impact_Store_Predict จาก EAI S3 (กรองงวด/โซน + เลือกแถวแรกต่อคู่ร้านในโค้ด) (interface/in/ALM/ · อ่านไฟล์ตาม s3Key ที่ event ส่งมา (ไม่ส่ง = หยิบไฟล์ล่าสุดตามชื่อที่ลงท้าย YYYYMMDD) · ขาดคอลัมน์ที่ต้องใช้ = ล้มก่อนนำเข้า)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มีข้อมูลต้นทาง?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เป็นคู่ร้านใหม่ (ยังไม่มีใน Oracle)? | No: ข้ามรายการ — ของเดิมไม่ถูกอัปเดต (updateList เป็น dead code) (Errata E4: รันซ้ำจะไม่อัปเดตคู่เดิม)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คู่ใหม่ verify_status = W (ค่า DEFAULT) (created_by = ALM (คอลัมน์ของ sgi_fgi_impact_stores เอง) · ช่องทางต้นทางระดับรอบชดเชยอยู่ที่ sgi_fgi_impact_processes.datasource)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เติมข้อมูล master และ enrichment data (INNER JOIN — ถ้า master ไม่ครบ แถวจะหลุดหายเงียบ ๆ)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ผ่านกฎ DENY? (ตรวจก่อน ON_PROCESS) | No: verify_status = N (Deny) (DENY: สาขา N=F / juristic เดียวกัน / สัญญา SBP ไม่คลุมงวด / เก่ากว่า 12 เดือน)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เข้าเงื่อนไข ON_PROCESS หรือ sgi_fgi_impact_stores.created_by = STA? | No: คงค่า verify_status = W (รอตรวจสอบ) (แถวที่ created_by = STA เข้าสถานะ P ได้อัตโนมัติ)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verify_status = P (On Process) แล้ววนจนครบทุกแถว (sales_request_status ไม่ถูกแตะเลย — คงเป็น W ตาม DEFAULT ให้ Job 4 หยิบต่อ)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2 ตัดสิน 3 เรื่องต่อกันเป็นทอด และ </w:t>
      </w:r>
      <w:r>
        <w:rPr>
          <w:b/>
        </w:rPr>
        <w:t>ผิดข้อใดข้อหนึ่งก็ทำให้ร้านหายไปเงียบ ๆ โดยไม่มี error</w:t>
      </w:r>
      <w:r>
        <w:t xml:space="preserve">: (ก) แถวไหนจาก ALLMAP นับเป็น candidate (ข) candidate นั้น </w:t>
      </w:r>
      <w:r>
        <w:rPr>
          <w:b/>
        </w:rPr>
        <w:t>เป็นคู่ร้านใหม่หรือมีอยู่แล้ว</w:t>
      </w:r>
      <w:r>
        <w:t xml:space="preserve"> (ค) คู่ที่ insert แล้วจะ </w:t>
      </w:r>
      <w:r>
        <w:rPr>
          <w:b/>
        </w:rPr>
        <w:t>เข้ากระบวนการ</w:t>
      </w:r>
      <w:r>
        <w:t xml:space="preserve"> หรือ </w:t>
      </w:r>
      <w:r>
        <w:rPr>
          <w:b/>
        </w:rPr>
        <w:t>ถูกตัดทิ้ง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ก. แถวนี้เป็น candidate ของงวดหรือไม่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ไฟล์ `Impact_Store_Predict_YYYYMMDD.txt` บน EAI S3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interface/in/ALM/</w:t>
            </w:r>
            <w:r>
              <w:rPr>
                <w:rFonts w:ascii="Arial" w:hAnsi="Arial" w:eastAsia="Arial" w:cs="Tahoma"/>
                <w:sz w:val="18"/>
              </w:rPr>
              <w:t xml:space="preserve">) — 🔴 เปลี่ยนต้นทาง 2026-09-29 จากวิว </w:t>
            </w:r>
            <w:r>
              <w:rPr>
                <w:rFonts w:ascii="Courier New" w:hAnsi="Courier New" w:eastAsia="Courier New" w:cs="Tahoma"/>
                <w:sz w:val="18"/>
              </w:rPr>
              <w:t>allmapssa.SEVEN_IMPACT_VIEW</w:t>
            </w:r>
            <w:r>
              <w:rPr>
                <w:rFonts w:ascii="Arial" w:hAnsi="Arial" w:eastAsia="Arial" w:cs="Tahoma"/>
                <w:sz w:val="18"/>
              </w:rPr>
              <w:t xml:space="preserve"> (SQL Server) มาเป็นไฟล์ · pipe-delimited · UTF-8 · LF · มีหัวตาราง · 21 คอลัมน์ (วัดจากไฟล์จริง 546 แถว)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กรองงวดในโค้ด: </w:t>
            </w:r>
            <w:r>
              <w:rPr>
                <w:rFonts w:ascii="Courier New" w:hAnsi="Courier New" w:eastAsia="Courier New" w:cs="Tahoma"/>
                <w:sz w:val="18"/>
              </w:rPr>
              <w:t>PERIOD_YEAR</w:t>
            </w:r>
            <w:r>
              <w:rPr>
                <w:rFonts w:ascii="Arial" w:hAnsi="Arial" w:eastAsia="Arial" w:cs="Tahoma"/>
                <w:sz w:val="18"/>
              </w:rPr>
              <w:t xml:space="preserve"> = ปีที่ขอ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PERIOD_MONTH</w:t>
            </w:r>
            <w:r>
              <w:rPr>
                <w:rFonts w:ascii="Arial" w:hAnsi="Arial" w:eastAsia="Arial" w:cs="Tahoma"/>
                <w:sz w:val="18"/>
              </w:rPr>
              <w:t xml:space="preserve"> = เดือนที่ขอ · 🔴 </w:t>
            </w:r>
            <w:r>
              <w:rPr>
                <w:rFonts w:ascii="Arial" w:hAnsi="Arial" w:eastAsia="Arial" w:cs="Tahoma"/>
                <w:b/>
                <w:sz w:val="18"/>
              </w:rPr>
              <w:t>`PERIOD_MONTH` ของไฟล์นี้เป็นวันที่เต็ม `20260801` ไม่ใช่เลขเดือน</w:t>
            </w:r>
            <w:r>
              <w:rPr>
                <w:rFonts w:ascii="Arial" w:hAnsi="Arial" w:eastAsia="Arial" w:cs="Tahoma"/>
                <w:sz w:val="18"/>
              </w:rPr>
              <w:t xml:space="preserve"> จึง normalize ทั้งสองฝั่งก่อนเทียบ (ไฟล์คู่แข่งของ Job 3 เป็นเลขเดือน </w:t>
            </w:r>
            <w:r>
              <w:rPr>
                <w:rFonts w:ascii="Courier New" w:hAnsi="Courier New" w:eastAsia="Courier New" w:cs="Tahoma"/>
                <w:sz w:val="18"/>
              </w:rPr>
              <w:t>8</w:t>
            </w:r>
            <w:r>
              <w:rPr>
                <w:rFonts w:ascii="Arial" w:hAnsi="Arial" w:eastAsia="Arial" w:cs="Tahoma"/>
                <w:sz w:val="18"/>
              </w:rPr>
              <w:t xml:space="preserve">) · ส่ง </w:t>
            </w:r>
            <w:r>
              <w:rPr>
                <w:rFonts w:ascii="Courier New" w:hAnsi="Courier New" w:eastAsia="Courier New" w:cs="Tahoma"/>
                <w:sz w:val="18"/>
              </w:rPr>
              <w:t>zones</w:t>
            </w:r>
            <w:r>
              <w:rPr>
                <w:rFonts w:ascii="Arial" w:hAnsi="Arial" w:eastAsia="Arial" w:cs="Tahoma"/>
                <w:sz w:val="18"/>
              </w:rPr>
              <w:t xml:space="preserve"> มาก็กรอง </w:t>
            </w:r>
            <w:r>
              <w:rPr>
                <w:rFonts w:ascii="Courier New" w:hAnsi="Courier New" w:eastAsia="Courier New" w:cs="Tahoma"/>
                <w:sz w:val="18"/>
              </w:rPr>
              <w:t>ZONE_I</w:t>
            </w:r>
            <w:r>
              <w:rPr>
                <w:rFonts w:ascii="Arial" w:hAnsi="Arial" w:eastAsia="Arial" w:cs="Tahoma"/>
                <w:sz w:val="18"/>
              </w:rPr>
              <w:t xml:space="preserve"> ในโค้ด · เก็บเฉพาะแถวแรกของแต่ละ </w:t>
            </w:r>
            <w:r>
              <w:rPr>
                <w:rFonts w:ascii="Courier New" w:hAnsi="Courier New" w:eastAsia="Courier New" w:cs="Tahoma"/>
                <w:sz w:val="18"/>
              </w:rPr>
              <w:t>(STORECODE_I, STORECODE_N, PERIOD_YEAR, PERIOD_MONTH)</w:t>
            </w:r>
            <w:r>
              <w:rPr>
                <w:rFonts w:ascii="Arial" w:hAnsi="Arial" w:eastAsia="Arial" w:cs="Tahoma"/>
                <w:sz w:val="18"/>
              </w:rPr>
              <w:t xml:space="preserve"> เรียงด้วย </w:t>
            </w:r>
            <w:r>
              <w:rPr>
                <w:rFonts w:ascii="Courier New" w:hAnsi="Courier New" w:eastAsia="Courier New" w:cs="Tahoma"/>
                <w:sz w:val="18"/>
              </w:rPr>
              <w:t>DISTANCE ASC, STORECODE_N ASC</w:t>
            </w:r>
            <w:r>
              <w:rPr>
                <w:rFonts w:ascii="Arial" w:hAnsi="Arial" w:eastAsia="Arial" w:cs="Tahoma"/>
                <w:sz w:val="18"/>
              </w:rPr>
              <w:t xml:space="preserve"> (แทน </w:t>
            </w:r>
            <w:r>
              <w:rPr>
                <w:rFonts w:ascii="Courier New" w:hAnsi="Courier New" w:eastAsia="Courier New" w:cs="Tahoma"/>
                <w:sz w:val="18"/>
              </w:rPr>
              <w:t>ROW_NUMBER() OVER(...)</w:t>
            </w:r>
            <w:r>
              <w:rPr>
                <w:rFonts w:ascii="Arial" w:hAnsi="Arial" w:eastAsia="Arial" w:cs="Tahoma"/>
                <w:sz w:val="18"/>
              </w:rPr>
              <w:t xml:space="preserve"> ของวิว · ค่าที่แปลงเป็นเลขไม่ได้ไปท้ายสุด ไม่ใช่กลายเป็น 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ไม่เข้าเกณฑ์ = ไม่อ่านเข้ามา · </w:t>
            </w:r>
            <w:r>
              <w:rPr>
                <w:rFonts w:ascii="Arial" w:hAnsi="Arial" w:eastAsia="Arial" w:cs="Tahoma"/>
                <w:b/>
                <w:sz w:val="18"/>
              </w:rPr>
              <w:t>ไฟล์ไม่มีแถวของงวดนี้ = จบงานแบบ SUCCESS</w:t>
            </w:r>
            <w:r>
              <w:rPr>
                <w:rFonts w:ascii="Arial" w:hAnsi="Arial" w:eastAsia="Arial" w:cs="Tahoma"/>
                <w:sz w:val="18"/>
              </w:rPr>
              <w:t xml:space="preserve"> พร้อม note IF01002 (ระบบเดิม </w:t>
            </w:r>
            <w:r>
              <w:rPr>
                <w:rFonts w:ascii="Courier New" w:hAnsi="Courier New" w:eastAsia="Courier New" w:cs="Tahoma"/>
                <w:sz w:val="18"/>
              </w:rPr>
              <w:t>return true</w:t>
            </w:r>
            <w:r>
              <w:rPr>
                <w:rFonts w:ascii="Arial" w:hAnsi="Arial" w:eastAsia="Arial" w:cs="Tahoma"/>
                <w:sz w:val="18"/>
              </w:rPr>
              <w:t xml:space="preserve"> ไม่ใช่ FAIL) · อ่านไฟล์ไม่สำเร็จ/ขาดคอลัมน์ = </w:t>
            </w:r>
            <w:r>
              <w:rPr>
                <w:rFonts w:ascii="Courier New" w:hAnsi="Courier New" w:eastAsia="Courier New" w:cs="Tahoma"/>
                <w:sz w:val="18"/>
              </w:rPr>
              <w:t>ALLMAP_READ_FAILED</w:t>
            </w:r>
            <w:r>
              <w:rPr>
                <w:rFonts w:ascii="Arial" w:hAnsi="Arial" w:eastAsia="Arial" w:cs="Tahoma"/>
                <w:sz w:val="18"/>
              </w:rPr>
              <w:t xml:space="preserve"> (ล้มก่อนนำเข้าบางส่วน)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ข. </w:t>
            </w:r>
            <w:r>
              <w:rPr>
                <w:rFonts w:ascii="Arial" w:hAnsi="Arial" w:eastAsia="Arial" w:cs="Tahoma"/>
                <w:b/>
                <w:sz w:val="18"/>
              </w:rPr>
              <w:t>เป็นคู่ร้านใหม่หรือมีอยู่แล้ว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impact_month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verify_status</w:t>
            </w:r>
            <w:r>
              <w:rPr>
                <w:rFonts w:ascii="Arial" w:hAnsi="Arial" w:eastAsia="Arial" w:cs="Tahoma"/>
                <w:sz w:val="18"/>
              </w:rPr>
              <w:t xml:space="preserve">) LEFT JOIN 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start_compensate_year/_month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end_compensate_year/_month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สร้าง </w:t>
            </w:r>
            <w:r>
              <w:rPr>
                <w:rFonts w:ascii="Arial" w:hAnsi="Arial" w:eastAsia="Arial" w:cs="Tahoma"/>
                <w:b/>
                <w:sz w:val="18"/>
              </w:rPr>
              <w:t>ชุด "มีอยู่แล้ว"</w:t>
            </w:r>
            <w:r>
              <w:rPr>
                <w:rFonts w:ascii="Arial" w:hAnsi="Arial" w:eastAsia="Arial" w:cs="Tahoma"/>
                <w:sz w:val="18"/>
              </w:rPr>
              <w:t xml:space="preserve"> ของงวดก่อน (SQL ด้านล่าง) แล้วเทียบ candidate ด้วยคีย์ </w:t>
            </w:r>
            <w:r>
              <w:rPr>
                <w:rFonts w:ascii="Courier New" w:hAnsi="Courier New" w:eastAsia="Courier New" w:cs="Tahoma"/>
                <w:sz w:val="18"/>
              </w:rPr>
              <w:t>(impacted_store_code, new_store_code)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ไม่พบในชุด = คู่ใหม่ → INSERT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พบ = ข้าม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พบแล้วระบบเดิมไม่อัปเดตอะไรเลย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updateList</w:t>
            </w:r>
            <w:r>
              <w:rPr>
                <w:rFonts w:ascii="Arial" w:hAnsi="Arial" w:eastAsia="Arial" w:cs="Tahoma"/>
                <w:sz w:val="18"/>
              </w:rPr>
              <w:t xml:space="preserve"> ถูกสร้างขึ้นแต่ </w:t>
            </w:r>
            <w:r>
              <w:rPr>
                <w:rFonts w:ascii="Courier New" w:hAnsi="Courier New" w:eastAsia="Courier New" w:cs="Tahoma"/>
                <w:sz w:val="18"/>
              </w:rPr>
              <w:t>manageImpactStore()</w:t>
            </w:r>
            <w:r>
              <w:rPr>
                <w:rFonts w:ascii="Arial" w:hAnsi="Arial" w:eastAsia="Arial" w:cs="Tahoma"/>
                <w:sz w:val="18"/>
              </w:rPr>
              <w:t xml:space="preserve"> เรียกเฉพาะ </w:t>
            </w:r>
            <w:r>
              <w:rPr>
                <w:rFonts w:ascii="Courier New" w:hAnsi="Courier New" w:eastAsia="Courier New" w:cs="Tahoma"/>
                <w:sz w:val="18"/>
              </w:rPr>
              <w:t>insertList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ImpactStoreService</w:t>
            </w:r>
            <w:r>
              <w:rPr>
                <w:rFonts w:ascii="Arial" w:hAnsi="Arial" w:eastAsia="Arial" w:cs="Tahoma"/>
                <w:sz w:val="18"/>
              </w:rPr>
              <w:t xml:space="preserve"> บรรทัด 45-51, 148-155) · ระบบใหม่ต้องคงพฤติกรรมนี้และนับเป็น </w:t>
            </w:r>
            <w:r>
              <w:rPr>
                <w:rFonts w:ascii="Courier New" w:hAnsi="Courier New" w:eastAsia="Courier New" w:cs="Tahoma"/>
                <w:sz w:val="18"/>
              </w:rPr>
              <w:t>skipped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ค1. คู่นี้ต้อง </w:t>
            </w:r>
            <w:r>
              <w:rPr>
                <w:rFonts w:ascii="Arial" w:hAnsi="Arial" w:eastAsia="Arial" w:cs="Tahoma"/>
                <w:b/>
                <w:sz w:val="18"/>
              </w:rPr>
              <w:t>ถูกตัดทิ้ง</w:t>
            </w:r>
            <w:r>
              <w:rPr>
                <w:rFonts w:ascii="Arial" w:hAnsi="Arial" w:eastAsia="Arial" w:cs="Tahoma"/>
                <w:sz w:val="18"/>
              </w:rPr>
              <w:t xml:space="preserve"> หรือไม่ (</w:t>
            </w:r>
            <w:r>
              <w:rPr>
                <w:rFonts w:ascii="Courier New" w:hAnsi="Courier New" w:eastAsia="Courier New" w:cs="Tahoma"/>
                <w:sz w:val="18"/>
              </w:rPr>
              <w:t>verify_status = 'N'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ประเภทสาขา = `sgi_fgi_impact_stores.branchtype_i` / `branchtype_n`</w:t>
            </w:r>
            <w:r>
              <w:rPr>
                <w:rFonts w:ascii="Arial" w:hAnsi="Arial" w:eastAsia="Arial" w:cs="Tahoma"/>
                <w:sz w:val="18"/>
              </w:rPr>
              <w:t xml:space="preserve"> (ค่าที่ ALLMAP ส่งมา · มติ 2026-10-05) — แถว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และแถวที่ยังไม่มี snapshot ใช้ </w:t>
            </w:r>
            <w:r>
              <w:rPr>
                <w:rFonts w:ascii="Courier New" w:hAnsi="Courier New" w:eastAsia="Courier New" w:cs="Tahoma"/>
                <w:sz w:val="18"/>
              </w:rPr>
              <w:t>mas_store.status_type</w:t>
            </w:r>
            <w:r>
              <w:rPr>
                <w:rFonts w:ascii="Arial" w:hAnsi="Arial" w:eastAsia="Arial" w:cs="Tahoma"/>
                <w:sz w:val="18"/>
              </w:rPr>
              <w:t xml:space="preserve"> แทน · </w:t>
            </w:r>
            <w:r>
              <w:rPr>
                <w:rFonts w:ascii="Arial" w:hAnsi="Arial" w:eastAsia="Arial" w:cs="Tahoma"/>
                <w:b/>
                <w:sz w:val="18"/>
              </w:rPr>
              <w:t>ตารางของระบบ SBP เดิม (อ่านอย่างเดียว)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mas_store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branch_id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status_type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open_date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region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store_id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start_date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cancel_date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cancel_type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status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order_id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juristic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juristic_name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ตัดทิ้งเมื่อ </w:t>
            </w:r>
            <w:r>
              <w:rPr>
                <w:rFonts w:ascii="Arial" w:hAnsi="Arial" w:eastAsia="Arial" w:cs="Tahoma"/>
                <w:b/>
                <w:sz w:val="18"/>
              </w:rPr>
              <w:t>ข้อใดข้อหนึ่ง</w:t>
            </w:r>
            <w:r>
              <w:rPr>
                <w:rFonts w:ascii="Arial" w:hAnsi="Arial" w:eastAsia="Arial" w:cs="Tahoma"/>
                <w:sz w:val="18"/>
              </w:rPr>
              <w:t xml:space="preserve"> จริง: ประเภทสาขาฝั่ง I ไม่อยู่ในรายการที่รับได้ · ฝั่ง N เป็น </w:t>
            </w:r>
            <w:r>
              <w:rPr>
                <w:rFonts w:ascii="Courier New" w:hAnsi="Courier New" w:eastAsia="Courier New" w:cs="Tahoma"/>
                <w:sz w:val="18"/>
              </w:rPr>
              <w:t>F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นิติบุคคลสองฝั่งเป็นรายเดียวกัน</w:t>
            </w:r>
            <w:r>
              <w:rPr>
                <w:rFonts w:ascii="Arial" w:hAnsi="Arial" w:eastAsia="Arial" w:cs="Tahoma"/>
                <w:sz w:val="18"/>
              </w:rPr>
              <w:t xml:space="preserve"> · สัญญา SBP ของร้าน I ไม่คลุมงวด · หรือแถวเก่ากว่า 12 เดือน (SQL ด้านล่าง)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ตั้ง </w:t>
            </w:r>
            <w:r>
              <w:rPr>
                <w:rFonts w:ascii="Arial" w:hAnsi="Arial" w:eastAsia="Arial" w:cs="Tahoma"/>
                <w:b/>
                <w:sz w:val="18"/>
              </w:rPr>
              <w:t>`verify_status = 'N'`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ไม่ลบแถว</w:t>
            </w:r>
            <w:r>
              <w:rPr>
                <w:rFonts w:ascii="Arial" w:hAnsi="Arial" w:eastAsia="Arial" w:cs="Tahoma"/>
                <w:sz w:val="18"/>
              </w:rPr>
              <w:t xml:space="preserve"> (เก็บไว้ตรวจย้อนหลัง)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ค2. คู่นี้ </w:t>
            </w:r>
            <w:r>
              <w:rPr>
                <w:rFonts w:ascii="Arial" w:hAnsi="Arial" w:eastAsia="Arial" w:cs="Tahoma"/>
                <w:b/>
                <w:sz w:val="18"/>
              </w:rPr>
              <w:t>เข้ากระบวนการ</w:t>
            </w:r>
            <w:r>
              <w:rPr>
                <w:rFonts w:ascii="Arial" w:hAnsi="Arial" w:eastAsia="Arial" w:cs="Tahoma"/>
                <w:sz w:val="18"/>
              </w:rPr>
              <w:t xml:space="preserve"> หรือไม่ (</w:t>
            </w:r>
            <w:r>
              <w:rPr>
                <w:rFonts w:ascii="Courier New" w:hAnsi="Courier New" w:eastAsia="Courier New" w:cs="Tahoma"/>
                <w:sz w:val="18"/>
              </w:rPr>
              <w:t>verify_status = 'P'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ชุดคอลัมน์เดียวกับ ค1 + </w:t>
            </w:r>
            <w:r>
              <w:rPr>
                <w:rFonts w:ascii="Arial" w:hAnsi="Arial" w:eastAsia="Arial" w:cs="Tahoma"/>
                <w:b/>
                <w:sz w:val="18"/>
              </w:rPr>
              <w:t>`sgi_fgi_impact_stores.created_by` / `.updated_by`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เข้ากระบวนการเมื่อ มาจาก ALLMAP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ผ่านเกณฑ์ประเภทสาขาทั้งสองฝั่ง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นิติบุคคลคนละราย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สัญญา SBP คลุมงวด — </w:t>
            </w:r>
            <w:r>
              <w:rPr>
                <w:rFonts w:ascii="Arial" w:hAnsi="Arial" w:eastAsia="Arial" w:cs="Tahoma"/>
                <w:b/>
                <w:sz w:val="18"/>
              </w:rPr>
              <w:t>หรือ</w:t>
            </w:r>
            <w:r>
              <w:rPr>
                <w:rFonts w:ascii="Arial" w:hAnsi="Arial" w:eastAsia="Arial" w:cs="Tahoma"/>
                <w:sz w:val="18"/>
              </w:rPr>
              <w:t xml:space="preserve"> มาจาก STA (เคสที่ระบบ Statement ส่งเข้ามาเอง ผ่านทันทีโดยไม่ตรวจเกณฑ์)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ตั้ง </w:t>
            </w:r>
            <w:r>
              <w:rPr>
                <w:rFonts w:ascii="Arial" w:hAnsi="Arial" w:eastAsia="Arial" w:cs="Tahoma"/>
                <w:b/>
                <w:sz w:val="18"/>
              </w:rPr>
              <w:t>`verify_status = 'P'`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 xml:space="preserve"> · แถวที่ไม่เข้าทั้ง ค1 และ ค2 ค้างเป็น </w:t>
            </w:r>
            <w:r>
              <w:rPr>
                <w:rFonts w:ascii="Courier New" w:hAnsi="Courier New" w:eastAsia="Courier New" w:cs="Tahoma"/>
                <w:sz w:val="18"/>
              </w:rPr>
              <w:t>'W'</w:t>
            </w:r>
            <w:r>
              <w:rPr>
                <w:rFonts w:ascii="Arial" w:hAnsi="Arial" w:eastAsia="Arial" w:cs="Tahoma"/>
                <w:sz w:val="18"/>
              </w:rPr>
              <w:t xml:space="preserve"> ให้รอบถัดไปหยิบ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ช่องว่างที่เคยค้างของหัวข้อนี้ — ปิดครบแล้ว (เก็บไว้เป็นประวัติ)</w:t>
      </w:r>
    </w:p>
    <w:p>
      <w:pPr>
        <w:keepNext w:val="0"/>
      </w:pPr>
      <w:r>
        <w:t>ทุกข้อปิดแล้ว — เก็บตารางไว้เพื่อให้ตามรอยได้ว่าเคยค้างอะไรและปิดด้วยอะไร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สิ่งที่ขาด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G1</w:t>
            </w:r>
            <w:r>
              <w:rPr>
                <w:rFonts w:ascii="Arial" w:hAnsi="Arial" w:eastAsia="Arial" w:cs="Tahoma"/>
                <w:sz w:val="18"/>
              </w:rPr>
              <w:t xml:space="preserve"> ✅ ปิดแล้ว 2026-09-02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เดิม </w:t>
            </w:r>
            <w:r>
              <w:rPr>
                <w:rFonts w:ascii="Courier New" w:hAnsi="Courier New" w:eastAsia="Courier New" w:cs="Tahoma"/>
                <w:sz w:val="18"/>
              </w:rPr>
              <w:t>sales_request_status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W/P/Y/E</w:t>
            </w:r>
            <w:r>
              <w:rPr>
                <w:rFonts w:ascii="Arial" w:hAnsi="Arial" w:eastAsia="Arial" w:cs="Tahoma"/>
                <w:sz w:val="18"/>
              </w:rPr>
              <w:t>) ไม่มีที่เก็บผล DENY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เพิ่มคอลัมน์ </w:t>
            </w:r>
            <w:r>
              <w:rPr>
                <w:rFonts w:ascii="Arial" w:hAnsi="Arial" w:eastAsia="Arial" w:cs="Tahoma"/>
                <w:b/>
                <w:sz w:val="18"/>
              </w:rPr>
              <w:t>`verify_status CHAR(1) CHECK IN ('W','P','N')`</w:t>
            </w:r>
            <w:r>
              <w:rPr>
                <w:rFonts w:ascii="Arial" w:hAnsi="Arial" w:eastAsia="Arial" w:cs="Tahoma"/>
                <w:sz w:val="18"/>
              </w:rPr>
              <w:t xml:space="preserve"> แยกจาก </w:t>
            </w:r>
            <w:r>
              <w:rPr>
                <w:rFonts w:ascii="Courier New" w:hAnsi="Courier New" w:eastAsia="Courier New" w:cs="Tahoma"/>
                <w:sz w:val="18"/>
              </w:rPr>
              <w:t>sales_request_status</w:t>
            </w:r>
            <w:r>
              <w:rPr>
                <w:rFonts w:ascii="Arial" w:hAnsi="Arial" w:eastAsia="Arial" w:cs="Tahoma"/>
                <w:sz w:val="18"/>
              </w:rPr>
              <w:t xml:space="preserve"> — legacy มีสองสถานะคนละเรื่อง (ตรวจคู่ร้าน vs ขอยอดขาย) ที่โครงเดิมยุบเหลือคอลัมน์เดียว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G2</w:t>
            </w:r>
            <w:r>
              <w:rPr>
                <w:rFonts w:ascii="Arial" w:hAnsi="Arial" w:eastAsia="Arial" w:cs="Tahoma"/>
                <w:sz w:val="18"/>
              </w:rPr>
              <w:t xml:space="preserve"> ✅ ปิดแล้ว 2026-09-02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เดิมไม่มี </w:t>
            </w:r>
            <w:r>
              <w:rPr>
                <w:rFonts w:ascii="Courier New" w:hAnsi="Courier New" w:eastAsia="Courier New" w:cs="Tahoma"/>
                <w:sz w:val="18"/>
              </w:rPr>
              <w:t>created_by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updated_by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เพิ่ม </w:t>
            </w:r>
            <w:r>
              <w:rPr>
                <w:rFonts w:ascii="Arial" w:hAnsi="Arial" w:eastAsia="Arial" w:cs="Tahoma"/>
                <w:b/>
                <w:sz w:val="18"/>
              </w:rPr>
              <w:t>`created_by` / `updated_by VARCHAR(10) CHECK IN ('ALM','STA','USER')`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`created_at`</w:t>
            </w:r>
            <w:r>
              <w:rPr>
                <w:rFonts w:ascii="Arial" w:hAnsi="Arial" w:eastAsia="Arial" w:cs="Tahoma"/>
                <w:sz w:val="18"/>
              </w:rPr>
              <w:t xml:space="preserve"> (กฎ "เก่ากว่า 12 เดือน" อ้างคอลัมน์นี้)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G3</w:t>
            </w:r>
            <w:r>
              <w:rPr>
                <w:rFonts w:ascii="Arial" w:hAnsi="Arial" w:eastAsia="Arial" w:cs="Tahoma"/>
                <w:sz w:val="18"/>
              </w:rPr>
              <w:t xml:space="preserve"> ✅ ปิดแล้ว 2026-09-12 · 🔴 </w:t>
            </w:r>
            <w:r>
              <w:rPr>
                <w:rFonts w:ascii="Arial" w:hAnsi="Arial" w:eastAsia="Arial" w:cs="Tahoma"/>
                <w:b/>
                <w:sz w:val="18"/>
              </w:rPr>
              <w:t>ปรับ 2026-10-05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ไม่มีคอลัมน์วันเปิดร้าน / ประเภทสาขา / นิติบุคคล / วันสัญญา SBP ใน </w:t>
            </w:r>
            <w:r>
              <w:rPr>
                <w:rFonts w:ascii="Courier New" w:hAnsi="Courier New" w:eastAsia="Courier New" w:cs="Tahoma"/>
                <w:sz w:val="18"/>
              </w:rPr>
              <w:t>sgi_*</w:t>
            </w:r>
            <w:r>
              <w:rPr>
                <w:rFonts w:ascii="Arial" w:hAnsi="Arial" w:eastAsia="Arial" w:cs="Tahoma"/>
                <w:sz w:val="18"/>
              </w:rPr>
              <w:t xml:space="preserve"> เลย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ประเภทสาขา — มติผู้ใช้ 2026-10-05 (ทาง ก.) เก็บ snapshot ตามระบบเดิม</w:t>
            </w:r>
            <w:r>
              <w:rPr>
                <w:rFonts w:ascii="Arial" w:hAnsi="Arial" w:eastAsia="Arial" w:cs="Tahoma"/>
                <w:sz w:val="18"/>
              </w:rPr>
              <w:t xml:space="preserve">: เพิ่ม </w:t>
            </w:r>
            <w:r>
              <w:rPr>
                <w:rFonts w:ascii="Courier New" w:hAnsi="Courier New" w:eastAsia="Courier New" w:cs="Tahoma"/>
                <w:sz w:val="18"/>
              </w:rPr>
              <w:t>sgi_fgi_impact_stores.branchtype_i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branchtype_n</w:t>
            </w:r>
            <w:r>
              <w:rPr>
                <w:rFonts w:ascii="Arial" w:hAnsi="Arial" w:eastAsia="Arial" w:cs="Tahoma"/>
                <w:sz w:val="18"/>
              </w:rPr>
              <w:t xml:space="preserve"> เก็บค่าที่ ALLMAP ส่งมา แล้วตัดสินแบบ </w:t>
            </w:r>
            <w:r>
              <w:rPr>
                <w:rFonts w:ascii="Courier New" w:hAnsi="Courier New" w:eastAsia="Courier New" w:cs="Tahoma"/>
                <w:sz w:val="18"/>
              </w:rPr>
              <w:t>decode(create_by,'STA', master, snapshot)</w:t>
            </w:r>
            <w:r>
              <w:rPr>
                <w:rFonts w:ascii="Arial" w:hAnsi="Arial" w:eastAsia="Arial" w:cs="Tahoma"/>
                <w:sz w:val="18"/>
              </w:rPr>
              <w:t xml:space="preserve"> ของเดิม (แถวที่นำเข้าก่อนมีคอลัมน์ถอยไปใช้ master) · ข้อมูลเดิมที่เคยวัดไว้ว่าเปลี่ยนไปใช้ master แล้วผล</w:t>
            </w:r>
            <w:r>
              <w:rPr>
                <w:rFonts w:ascii="Arial" w:hAnsi="Arial" w:eastAsia="Arial" w:cs="Tahoma"/>
                <w:b/>
                <w:sz w:val="18"/>
              </w:rPr>
              <w:t>พลิก 19 แถว (0.08%)</w:t>
            </w:r>
            <w:r>
              <w:rPr>
                <w:rFonts w:ascii="Arial" w:hAnsi="Arial" w:eastAsia="Arial" w:cs="Tahoma"/>
                <w:sz w:val="18"/>
              </w:rPr>
              <w:t xml:space="preserve"> ไม่ได้ทำให้มตินี้เปลี่ยน เพราะเป้าหมายคือผลตรงระบบเดิมและตรวจย้อนหลังได้ · </w:t>
            </w:r>
            <w:r>
              <w:rPr>
                <w:rFonts w:ascii="Arial" w:hAnsi="Arial" w:eastAsia="Arial" w:cs="Tahoma"/>
                <w:b/>
                <w:sz w:val="18"/>
              </w:rPr>
              <w:t>นิติบุคคล / วันสัญญา SBP ยัง join `fr_store` · `juristic` ของ schema `sps_store`</w:t>
            </w:r>
            <w:r>
              <w:rPr>
                <w:rFonts w:ascii="Arial" w:hAnsi="Arial" w:eastAsia="Arial" w:cs="Tahoma"/>
                <w:sz w:val="18"/>
              </w:rPr>
              <w:t xml:space="preserve"> (อ่านอย่างเดียว) เหมือนระบบเดิม · สิ่งที่เหลือคือ </w:t>
            </w:r>
            <w:r>
              <w:rPr>
                <w:rFonts w:ascii="Arial" w:hAnsi="Arial" w:eastAsia="Arial" w:cs="Tahoma"/>
                <w:b/>
                <w:sz w:val="18"/>
              </w:rPr>
              <w:t>ยืนยันสิทธิ์อ่านข้าม schema + index บน `mas_store.branch_id` / `fr_store.store_id`</w:t>
            </w:r>
            <w:r>
              <w:rPr>
                <w:rFonts w:ascii="Arial" w:hAnsi="Arial" w:eastAsia="Arial" w:cs="Tahoma"/>
                <w:sz w:val="18"/>
              </w:rPr>
              <w:t xml:space="preserve"> (ข้อมูลจริง: ร้าน 1,056 ร้านมีสัญญา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มากกว่า 1 ฉบับ — ชั้น </w:t>
            </w:r>
            <w:r>
              <w:rPr>
                <w:rFonts w:ascii="Courier New" w:hAnsi="Courier New" w:eastAsia="Courier New" w:cs="Tahoma"/>
                <w:sz w:val="18"/>
              </w:rPr>
              <w:t>dense_rank() = 1</w:t>
            </w:r>
            <w:r>
              <w:rPr>
                <w:rFonts w:ascii="Arial" w:hAnsi="Arial" w:eastAsia="Arial" w:cs="Tahoma"/>
                <w:sz w:val="18"/>
              </w:rPr>
              <w:t xml:space="preserve"> จำเป็นจริง ไม่ใช่ทฤษฎี)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verify_status</w:t>
            </w:r>
            <w:r>
              <w:rPr>
                <w:rFonts w:ascii="Arial" w:hAnsi="Arial" w:eastAsia="Arial" w:cs="Tahoma"/>
                <w:sz w:val="18"/>
              </w:rPr>
              <w:t xml:space="preserve"> (เดิม </w:t>
            </w:r>
            <w:r>
              <w:rPr>
                <w:rFonts w:ascii="Courier New" w:hAnsi="Courier New" w:eastAsia="Courier New" w:cs="Tahoma"/>
                <w:sz w:val="18"/>
              </w:rPr>
              <w:t>FLAG_VERIFY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รอตรวจ (ค่าตั้งต้นตอน insert) ·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= เข้ากระบวนการ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= ถูกตัดทิ้ง&lt;br&gt;</w:t>
            </w:r>
            <w:r>
              <w:rPr>
                <w:rFonts w:ascii="Arial" w:hAnsi="Arial" w:eastAsia="Arial" w:cs="Tahoma"/>
                <w:b/>
                <w:sz w:val="18"/>
              </w:rPr>
              <w:t>ข้อมูลจริง (26,264 แถว):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14,424 ·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8,556 ·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3,064 ·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220 —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ของเดิมคือ "ยอดขายผ่านแล้ว" ซึ่งโครงใหม่แยกไป </w:t>
            </w:r>
            <w:r>
              <w:rPr>
                <w:rFonts w:ascii="Courier New" w:hAnsi="Courier New" w:eastAsia="Courier New" w:cs="Tahoma"/>
                <w:sz w:val="18"/>
              </w:rPr>
              <w:t>sales_request_status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migration ต้องแมป ไม่ใช่คัดลอกตรง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FgiConstant.FLAG_VERIFY_WAIT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_ON_PROCESS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_DENY</w:t>
            </w:r>
            <w:r>
              <w:rPr>
                <w:rFonts w:ascii="Arial" w:hAnsi="Arial" w:eastAsia="Arial" w:cs="Tahoma"/>
                <w:sz w:val="18"/>
              </w:rPr>
              <w:t xml:space="preserve"> · ตรวจฐาน stqa 2026-09-12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created_by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updated_by</w:t>
            </w:r>
            <w:r>
              <w:rPr>
                <w:rFonts w:ascii="Arial" w:hAnsi="Arial" w:eastAsia="Arial" w:cs="Tahoma"/>
                <w:sz w:val="18"/>
              </w:rPr>
              <w:t xml:space="preserve"> (เดิม </w:t>
            </w:r>
            <w:r>
              <w:rPr>
                <w:rFonts w:ascii="Courier New" w:hAnsi="Courier New" w:eastAsia="Courier New" w:cs="Tahoma"/>
                <w:sz w:val="18"/>
              </w:rPr>
              <w:t>CREATE_BY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UPDATE_BY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ALM</w:t>
            </w:r>
            <w:r>
              <w:rPr>
                <w:rFonts w:ascii="Arial" w:hAnsi="Arial" w:eastAsia="Arial" w:cs="Tahoma"/>
                <w:sz w:val="18"/>
              </w:rPr>
              <w:t xml:space="preserve"> = ALLMAP ·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= ระบบ Statement ส่งเข้ามา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= คนคีย์เอง&lt;br&gt;</w:t>
            </w:r>
            <w:r>
              <w:rPr>
                <w:rFonts w:ascii="Arial" w:hAnsi="Arial" w:eastAsia="Arial" w:cs="Tahoma"/>
                <w:b/>
                <w:sz w:val="18"/>
              </w:rPr>
              <w:t>ข้อมูลจริง: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CREATE_BY</w:t>
            </w:r>
            <w:r>
              <w:rPr>
                <w:rFonts w:ascii="Arial" w:hAnsi="Arial" w:eastAsia="Arial" w:cs="Tahoma"/>
                <w:sz w:val="18"/>
              </w:rPr>
              <w:t xml:space="preserve"> = ALM 23,126 · STA 3,138 (</w:t>
            </w:r>
            <w:r>
              <w:rPr>
                <w:rFonts w:ascii="Arial" w:hAnsi="Arial" w:eastAsia="Arial" w:cs="Tahoma"/>
                <w:b/>
                <w:sz w:val="18"/>
              </w:rPr>
              <w:t>ไม่มี `USER` เลย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UPDATE_BY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NULL ทั้ง 26,264 แถว</w:t>
            </w:r>
            <w:r>
              <w:rPr>
                <w:rFonts w:ascii="Arial" w:hAnsi="Arial" w:eastAsia="Arial" w:cs="Tahoma"/>
                <w:sz w:val="18"/>
              </w:rPr>
              <w:t xml:space="preserve"> → เงื่อนไข </w:t>
            </w:r>
            <w:r>
              <w:rPr>
                <w:rFonts w:ascii="Courier New" w:hAnsi="Courier New" w:eastAsia="Courier New" w:cs="Tahoma"/>
                <w:sz w:val="18"/>
              </w:rPr>
              <w:t>'ALM' IN (created_by, updated_by)</w:t>
            </w:r>
            <w:r>
              <w:rPr>
                <w:rFonts w:ascii="Arial" w:hAnsi="Arial" w:eastAsia="Arial" w:cs="Tahoma"/>
                <w:sz w:val="18"/>
              </w:rPr>
              <w:t xml:space="preserve"> ของกฎตัดทิ้ง ในทางปฏิบัติเท่ากับ </w:t>
            </w:r>
            <w:r>
              <w:rPr>
                <w:rFonts w:ascii="Courier New" w:hAnsi="Courier New" w:eastAsia="Courier New" w:cs="Tahoma"/>
                <w:sz w:val="18"/>
              </w:rPr>
              <w:t>created_by = 'ALM'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FgiConstant.ALLMAP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FRANCHISE_STATEMENT</w:t>
            </w:r>
            <w:r>
              <w:rPr>
                <w:rFonts w:ascii="Arial" w:hAnsi="Arial" w:eastAsia="Arial" w:cs="Tahoma"/>
                <w:sz w:val="18"/>
              </w:rPr>
              <w:t xml:space="preserve"> · ตรวจฐาน stqa 2026-09-12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ประเภทสาขาฝั่ง I ที่รับได้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B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FAM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FB1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FB2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FC1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FVB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FVC</w:t>
            </w:r>
            <w:r>
              <w:rPr>
                <w:rFonts w:ascii="Arial" w:hAnsi="Arial" w:eastAsia="Arial" w:cs="Tahoma"/>
                <w:sz w:val="18"/>
              </w:rPr>
              <w:t xml:space="preserve"> — และ </w:t>
            </w:r>
            <w:r>
              <w:rPr>
                <w:rFonts w:ascii="Courier New" w:hAnsi="Courier New" w:eastAsia="Courier New" w:cs="Tahoma"/>
                <w:sz w:val="18"/>
              </w:rPr>
              <w:t>FPT1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เฉพาะเมื่อ</w:t>
            </w:r>
            <w:r>
              <w:rPr>
                <w:rFonts w:ascii="Arial" w:hAnsi="Arial" w:eastAsia="Arial" w:cs="Tahoma"/>
                <w:sz w:val="18"/>
              </w:rPr>
              <w:t xml:space="preserve"> ประเภทการยกเลิก SBP = </w:t>
            </w:r>
            <w:r>
              <w:rPr>
                <w:rFonts w:ascii="Courier New" w:hAnsi="Courier New" w:eastAsia="Courier New" w:cs="Tahoma"/>
                <w:sz w:val="18"/>
              </w:rPr>
              <w:t>'06'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SQL ของ </w:t>
            </w:r>
            <w:r>
              <w:rPr>
                <w:rFonts w:ascii="Courier New" w:hAnsi="Courier New" w:eastAsia="Courier New" w:cs="Tahoma"/>
                <w:sz w:val="18"/>
              </w:rPr>
              <w:t>updateImpactStoreByJuristicMeetCondition()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ประเภทสาขาฝั่ง N ที่ห้าม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เงื่อนไข </w:t>
            </w:r>
            <w:r>
              <w:rPr>
                <w:rFonts w:ascii="Courier New" w:hAnsi="Courier New" w:eastAsia="Courier New" w:cs="Tahoma"/>
                <w:sz w:val="18"/>
              </w:rPr>
              <w:t>a.branchtype_n in ('F')</w:t>
            </w:r>
            <w:r>
              <w:rPr>
                <w:rFonts w:ascii="Arial" w:hAnsi="Arial" w:eastAsia="Arial" w:cs="Tahoma"/>
                <w:sz w:val="18"/>
              </w:rPr>
              <w:t xml:space="preserve"> ในกฎตัดทิ้ง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หน่วยของ </w:t>
            </w:r>
            <w:r>
              <w:rPr>
                <w:rFonts w:ascii="Courier New" w:hAnsi="Courier New" w:eastAsia="Courier New" w:cs="Tahoma"/>
                <w:sz w:val="18"/>
              </w:rPr>
              <w:t>DISTANCE_UNIT</w:t>
            </w:r>
            <w:r>
              <w:rPr>
                <w:rFonts w:ascii="Arial" w:hAnsi="Arial" w:eastAsia="Arial" w:cs="Tahoma"/>
                <w:sz w:val="18"/>
              </w:rPr>
              <w:t xml:space="preserve"> ที่ ALLMAP ส่งมาจริง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`กิโลเมตร` (ภาษาไทย) ค่าเดียวเท่านั้น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— 23,127 แถวของ </w:t>
            </w:r>
            <w:r>
              <w:rPr>
                <w:rFonts w:ascii="Courier New" w:hAnsi="Courier New" w:eastAsia="Courier New" w:cs="Tahoma"/>
                <w:sz w:val="18"/>
              </w:rPr>
              <w:t>CREATE_BY = 'ALM'</w:t>
            </w:r>
            <w:r>
              <w:rPr>
                <w:rFonts w:ascii="Arial" w:hAnsi="Arial" w:eastAsia="Arial" w:cs="Tahoma"/>
                <w:sz w:val="18"/>
              </w:rPr>
              <w:t xml:space="preserve"> ทั้งหมด · ไม่เคยส่ง </w:t>
            </w:r>
            <w:r>
              <w:rPr>
                <w:rFonts w:ascii="Courier New" w:hAnsi="Courier New" w:eastAsia="Courier New" w:cs="Tahoma"/>
                <w:sz w:val="18"/>
              </w:rPr>
              <w:t>KM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</w:t>
            </w:r>
            <w:r>
              <w:rPr>
                <w:rFonts w:ascii="Arial" w:hAnsi="Arial" w:eastAsia="Arial" w:cs="Tahoma"/>
                <w:sz w:val="18"/>
              </w:rPr>
              <w:t xml:space="preserve"> ภาษาอังกฤษเลย · แถว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ส่ง </w:t>
            </w:r>
            <w:r>
              <w:rPr>
                <w:rFonts w:ascii="Courier New" w:hAnsi="Courier New" w:eastAsia="Courier New" w:cs="Tahoma"/>
                <w:sz w:val="18"/>
              </w:rPr>
              <w:t>DISTANCE = 0</w:t>
            </w:r>
            <w:r>
              <w:rPr>
                <w:rFonts w:ascii="Arial" w:hAnsi="Arial" w:eastAsia="Arial" w:cs="Tahoma"/>
                <w:sz w:val="18"/>
              </w:rPr>
              <w:t xml:space="preserve"> และหน่วยเป็น NULL&lt;br&gt;ระยะทางจริงอยู่ในช่วง </w:t>
            </w:r>
            <w:r>
              <w:rPr>
                <w:rFonts w:ascii="Arial" w:hAnsi="Arial" w:eastAsia="Arial" w:cs="Tahoma"/>
                <w:b/>
                <w:sz w:val="18"/>
              </w:rPr>
              <w:t>0.03–1.52 กม.</w:t>
            </w:r>
            <w:r>
              <w:rPr>
                <w:rFonts w:ascii="Arial" w:hAnsi="Arial" w:eastAsia="Arial" w:cs="Tahoma"/>
                <w:sz w:val="18"/>
              </w:rPr>
              <w:t xml:space="preserve"> และคอลัมน์เดิมเป็น </w:t>
            </w:r>
            <w:r>
              <w:rPr>
                <w:rFonts w:ascii="Courier New" w:hAnsi="Courier New" w:eastAsia="Courier New" w:cs="Tahoma"/>
                <w:sz w:val="18"/>
              </w:rPr>
              <w:t>NUMBER(3,2)</w:t>
            </w:r>
            <w:r>
              <w:rPr>
                <w:rFonts w:ascii="Arial" w:hAnsi="Arial" w:eastAsia="Arial" w:cs="Tahoma"/>
                <w:sz w:val="18"/>
              </w:rPr>
              <w:t xml:space="preserve"> = เก็บเป็นกิโลเมตรอยู่แล้ว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ตรวจฐาน stqa 2026-09-12 — whitelist การแปลงหน่วยต้องมี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กิโลเมตร</w:t>
            </w:r>
            <w:r>
              <w:rPr>
                <w:rFonts w:ascii="Arial" w:hAnsi="Arial" w:eastAsia="Arial" w:cs="Tahoma"/>
                <w:sz w:val="18"/>
              </w:rPr>
              <w:t xml:space="preserve"> เป็นอย่างน้อย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อายุแถวสูงสุดก่อนถูกตัดทิ้ง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 เดือนนับจากวันที่สร้างแถว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FgiConstant.INTERVAL_MONTH = 12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ค่าแทน "ไม่มีวันยกเลิก"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4000-01-01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to_date('01/4000','mm/yyyy')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ใช้กับ </w:t>
            </w:r>
            <w:r>
              <w:rPr>
                <w:rFonts w:ascii="Courier New" w:hAnsi="Courier New" w:eastAsia="Courier New" w:cs="Tahoma"/>
                <w:sz w:val="18"/>
              </w:rPr>
              <w:t>COALESCE(cancel_date, ...)</w:t>
            </w:r>
            <w:r>
              <w:rPr>
                <w:rFonts w:ascii="Arial" w:hAnsi="Arial" w:eastAsia="Arial" w:cs="Tahoma"/>
                <w:sz w:val="18"/>
              </w:rPr>
              <w:t xml:space="preserve"> ทั้ง ค1 และ ค2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ข. ชุด "คู่ร้านที่มีอยู่แล้ว" — ตัวตัดสินว่าเป็นคู่ใหม่หรือไม่</w:t>
      </w:r>
    </w:p>
    <w:p>
      <w:pPr>
        <w:keepNext w:val="0"/>
      </w:pPr>
      <w:r>
        <w:t xml:space="preserve">ชุดนี้ </w:t>
      </w:r>
      <w:r>
        <w:rPr>
          <w:b/>
        </w:rPr>
        <w:t>ไม่ใช่แค่ "แถวของงวดนี้"</w:t>
      </w:r>
      <w:r>
        <w:t xml:space="preserve"> — ร้าน I ที่ยังมีรอบชดเชย active (</w:t>
      </w:r>
      <w:r>
        <w:rPr>
          <w:rFonts w:ascii="Courier New" w:hAnsi="Courier New" w:eastAsia="Courier New" w:cs="Tahoma"/>
        </w:rPr>
        <w:t>flag_action IN ('Y','W')</w:t>
      </w:r>
      <w:r>
        <w:t xml:space="preserve">) ครอบคลุมงวดที่ขอ ก็นับว่า "มีอยู่แล้ว" ทั้งที่คู่ (I,N) นั้นอาจมาจากงวดอื่น · </w:t>
      </w:r>
      <w:r>
        <w:rPr>
          <w:b/>
        </w:rPr>
        <w:t>จุดนี้คือสาเหตุที่คู่ร้านบางคู่หายไปเงียบ ๆ ถ้า implement เป็นแค่ `WHERE impact_month = :m`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$1=impact_month</w:t>
        <w:br/>
        <w:t>-- ชุด "มีอยู่แล้ว" ของงวด :impact_month ('YYYY-MM')</w:t>
        <w:br/>
        <w:t>-- แปลงตรงจาก ImportStoreJdbc.getImpactStoreFranchise (บรรทัด 170-219)</w:t>
        <w:br/>
        <w:t>SELECT DISTINCT fis.impacted_store_code, fis.new_store_code</w:t>
        <w:br/>
        <w:t>FROM sgi_fgi_impact_stores fis</w:t>
        <w:br/>
        <w:t>LEFT JOIN sgi_fgi_impact_processes op</w:t>
        <w:br/>
        <w:t xml:space="preserve">       ON op.flag_action IN ('Y', 'W')                       -- นับเฉพาะรอบที่ยัง active</w:t>
        <w:br/>
        <w:t xml:space="preserve">      AND op.impacted_store_code = fis.impacted_store_code</w:t>
        <w:br/>
        <w:t xml:space="preserve">      AND to_date($1 /* impact_month */, 'YYYY-MM') BETWEEN</w:t>
        <w:br/>
        <w:t xml:space="preserve">              to_date(op.start_compensate_month, 'YYYY-MM')</w:t>
        <w:br/>
        <w:t xml:space="preserve">          AND CASE</w:t>
        <w:br/>
        <w:t xml:space="preserve">                -- ถ้า "เดือนก่อนหน้าเดือนปัจจุบัน" = งวดปิดล่าสุด หรือ งวดปิดล่าสุด + 1 เดือน</w:t>
        <w:br/>
        <w:t xml:space="preserve">                -- ให้ยืดขอบบนออกไปถึงเดือนก่อนหน้า (รองรับรอบที่ยังชดเชยต่อเนื่องอยู่)</w:t>
        <w:br/>
        <w:t xml:space="preserve">                WHEN (date_trunc('month', CURRENT_DATE) - INTERVAL '1 month') IN (</w:t>
        <w:br/>
        <w:t xml:space="preserve">                       to_date(op.end_compensate_month, 'YYYY-MM'),</w:t>
        <w:br/>
        <w:t xml:space="preserve">                       to_date(op.end_compensate_month, 'YYYY-MM') + INTERVAL '1 month')</w:t>
        <w:br/>
        <w:t xml:space="preserve">                THEN date_trunc('month', CURRENT_DATE) - INTERVAL '1 month'</w:t>
        <w:br/>
        <w:t xml:space="preserve">                ELSE to_date(op.end_compensate_month, 'YYYY-MM')</w:t>
        <w:br/>
        <w:t xml:space="preserve">              END</w:t>
        <w:br/>
        <w:t>WHERE fis.verify_status &lt;&gt; 'N'               -- แถวที่ถูกตัดทิ้งไม่นับว่ามีอยู่</w:t>
        <w:br/>
        <w:t xml:space="preserve">  AND ( fis.impact_month = $1 /* impact_month */     -- แถวของงวดนี้</w:t>
        <w:br/>
        <w:t xml:space="preserve">        OR op.id IS NOT NULL );              -- หรือร้าน I อยู่ในรอบ active ที่คลุมงวดนี้</w:t>
        <w:br/>
        <w:br/>
        <w:t>-- candidate จาก ALLMAP ที่ (impacted_store_code, new_store_code) ไม่อยู่ในผลลัพธ์นี้ = คู่ใหม่ -&gt; INSERT</w:t>
        <w:br/>
        <w:t>-- ที่อยู่ในผลลัพธ์ = ข้าม (นับเป็น skipped) ห้าม UPDATE ทับ</w:t>
      </w:r>
    </w:p>
    <w:p>
      <w:pPr>
        <w:pStyle w:val="Heading3"/>
        <w:keepNext/>
        <w:keepLines/>
        <w:pageBreakBefore w:val="0"/>
      </w:pPr>
      <w:r>
        <w:t>ค. กฎตัดทิ้ง และกฎเข้ากระบวนการ — **ต้องรันตามลำดับนี้เท่านั้น** (ตัดทิ้งก่อนเสมอ)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🔴 อ่านสองข้อนี้ก่อนใช้ SQL ด้านล่าง — ทั้งคู่ยังไม่ตรงกับระบบเดิม 100%</w:t>
        <w:br/>
        <w:t>--</w:t>
        <w:br/>
        <w:t>-- (1) แหล่งของ branchtype — SQL นี้ใช้ ms_i.status_type / ms_n.status_type จาก mas_store</w:t>
        <w:br/>
        <w:t>--     แต่ระบบเดิมใช้ decode(fis.create_by,'STA', ms_i.status_type, fis.branchtype_i)</w:t>
        <w:br/>
        <w:t>--     (ImportStoreJdbc.java:229) =&gt; แถว 'ALM' ซึ่งเป็นแถวที่ Job 2 สร้าง **ใช้ค่าจาก ALLMAP ไม่ใช่ master**</w:t>
        <w:br/>
        <w:t>--     การเปลี่ยนมา join master เป็นการ **เปลี่ยนพฤติกรรมทางธุรกิจ** (ผล P/N อาจต่างจากเดิม)</w:t>
        <w:br/>
        <w:t>--     ไม่ใช่แค่ปรับโครงสร้าง — ช่องว่าง G3 จึงยังไม่ปิด ต้องเคาะก่อน (DECISIONS ข้อ 2.15)</w:t>
        <w:br/>
        <w:t>--</w:t>
        <w:br/>
        <w:t>-- (2) การเลือกสัญญา fr_store — LEFT JOIN ตรง ๆ ข้างล่างยัง **ไม่รักษากติกาเดิม**</w:t>
        <w:br/>
        <w:t>--     ร้านหนึ่งร้านมีหลายสัญญาในงวดเดียวได้ ระบบเดิมจึงคัดเหลือฉบับเดียวก่อนเสมอ:</w:t>
        <w:br/>
        <w:t>--</w:t>
        <w:br/>
        <w:t>--       dense_rank() OVER (PARTITION BY store_id, งวด</w:t>
        <w:br/>
        <w:t>--                          ORDER BY start_date DESC, cancel_type, order_id DESC) = 1</w:t>
        <w:br/>
        <w:t>--       WHERE COALESCE(status,'-') &lt;&gt; 'D'</w:t>
        <w:br/>
        <w:t>--         AND store_id &lt;&gt; '00000'</w:t>
        <w:br/>
        <w:t>--         AND cancel_type IS NOT NULL</w:t>
        <w:br/>
        <w:t>--         AND TRUNC(start_date)  &lt;= วันสุดท้ายของงวด</w:t>
        <w:br/>
        <w:t>--         AND COALESCE(cancel_date, DATE '4000-01-01') &gt;= วันแรกของงวด</w:t>
        <w:br/>
        <w:t>--</w:t>
        <w:br/>
        <w:t>--     ถ้าไม่ใส่ชั้นนี้ JOIN จะได้หลายแถวต่อร้าน =&gt; นิติบุคคล/วันสัญญาที่เอามาตัดสินอาจเป็นคนละฉบับ</w:t>
        <w:br/>
        <w:t>--     กับที่ระบบเดิมใช้ และ UPDATE จะได้ผล P/N ไม่คงที่ **ต้องทำเป็น CTE คัดให้เหลือ rank 1 ก่อน join**</w:t>
        <w:br/>
        <w:br/>
        <w:t>-- ค1. ตัดทิ้ง : รันก่อน (updateImpactStoreByJuristicNotMeetCondition · บรรทัด 344-380)</w:t>
        <w:br/>
        <w:t>UPDATE sgi_fgi_impact_stores a</w:t>
        <w:br/>
        <w:t xml:space="preserve">   SET verify_status = 'N', updated_by = 'ALM', updated_at = CURRENT_TIMESTAMP</w:t>
        <w:br/>
        <w:t xml:space="preserve">  FROM mas_store   ms_i  -- ร้านที่ถูกกระทบ</w:t>
        <w:br/>
        <w:t xml:space="preserve">  LEFT JOIN fr_store s_i ON s_i.store_id = ms_i.branch_id AND COALESCE(s_i.status,'-') &lt;&gt; 'D'</w:t>
        <w:br/>
        <w:t xml:space="preserve">  LEFT JOIN juristic j_i ON j_i.juristic_id = s_i.juristic_id</w:t>
        <w:br/>
        <w:t xml:space="preserve">     , mas_store   ms_n  -- ร้านเปิดใหม่</w:t>
        <w:br/>
        <w:t xml:space="preserve">  LEFT JOIN fr_store s_n ON s_n.store_id = ms_n.branch_id AND COALESCE(s_n.status,'-') &lt;&gt; 'D'</w:t>
        <w:br/>
        <w:t xml:space="preserve">  LEFT JOIN juristic j_n ON j_n.juristic_id = s_n.juristic_id</w:t>
        <w:br/>
        <w:t xml:space="preserve"> WHERE a.verify_status = 'W'</w:t>
        <w:br/>
        <w:t xml:space="preserve">   AND ms_i.branch_id = a.impacted_store_code</w:t>
        <w:br/>
        <w:t xml:space="preserve">   AND ms_n.branch_id = a.new_store_code</w:t>
        <w:br/>
        <w:t xml:space="preserve">   AND 'ALM' IN (a.created_by, a.updated_by)</w:t>
        <w:br/>
        <w:t xml:space="preserve">   AND (</w:t>
        <w:br/>
        <w:t xml:space="preserve">         ms_i.status_type NOT IN ('B','FAM','FB1','FB2','FC1','FVB','FVC','FPT1')</w:t>
        <w:br/>
        <w:t xml:space="preserve">      OR ms_n.status_type IN ('F')</w:t>
        <w:br/>
        <w:t xml:space="preserve">      OR TRIM(COALESCE(j_n.juristic_name,'juristic_n')) = TRIM(COALESCE(j_i.juristic_name,'juristic_i'))</w:t>
        <w:br/>
        <w:t xml:space="preserve">      OR ( (    ms_i.status_type IN ('B','FAM','FB1','FB2','FC1','FVB','FVC')</w:t>
        <w:br/>
        <w:t xml:space="preserve">             OR (ms_i.status_type = 'FPT1' AND s_i.cancel_type = '06') )</w:t>
        <w:br/>
        <w:t xml:space="preserve">           AND ( date_trunc('day', s_i.start_date)</w:t>
        <w:br/>
        <w:t xml:space="preserve">                     &gt;= (to_date(a.impact_month,'YYYY-MM') + INTERVAL '1 month - 1 day')</w:t>
        <w:br/>
        <w:t xml:space="preserve">              OR to_date(a.impact_month,'YYYY-MM')</w:t>
        <w:br/>
        <w:t xml:space="preserve">                     &gt;= date_trunc('day', COALESCE(s_i.cancel_date, DATE '4000-01-01')) ) )</w:t>
        <w:br/>
        <w:t xml:space="preserve">      OR CURRENT_TIMESTAMP &gt; (date_trunc('day', a.created_at) + INTERVAL '12 months')</w:t>
        <w:br/>
        <w:t xml:space="preserve">   );</w:t>
        <w:br/>
        <w:br/>
        <w:t>-- ค2. เข้ากระบวนการ : รันหลัง ค1 เสมอ (updateImpactStoreByJuristicMeetCondition · บรรทัด 381-420)</w:t>
        <w:br/>
        <w:t>UPDATE sgi_fgi_impact_stores a</w:t>
        <w:br/>
        <w:t xml:space="preserve">   SET verify_status = 'P', updated_by = 'ALM', updated_at = CURRENT_TIMESTAMP</w:t>
        <w:br/>
        <w:t xml:space="preserve"> WHERE a.verify_status = 'W'</w:t>
        <w:br/>
        <w:t xml:space="preserve">   AND (</w:t>
        <w:br/>
        <w:t xml:space="preserve">        (    a.created_by = 'ALM'</w:t>
        <w:br/>
        <w:t xml:space="preserve">         AND &lt;ผ่านเกณฑ์ประเภทสาขาฝั่ง I&gt;          -- เงื่อนไขชุดเดียวกับ ค1 แต่กลับด้าน</w:t>
        <w:br/>
        <w:t xml:space="preserve">         AND &lt;ประเภทสาขาฝั่ง N ไม่ใช่ 'F'&gt;</w:t>
        <w:br/>
        <w:t xml:space="preserve">         AND &lt;นิติบุคคลสองฝั่งคนละราย&gt;</w:t>
        <w:br/>
        <w:t xml:space="preserve">         AND &lt;สัญญา SBP ของร้าน I คลุมงวด&gt;  )</w:t>
        <w:br/>
        <w:t xml:space="preserve">     OR a.created_by = 'STA'      -- STA ส่งเข้ามาเอง: ผ่านทันที ไม่ตรวจเกณฑ์ด้านบน</w:t>
        <w:br/>
        <w:t xml:space="preserve">   );</w:t>
      </w:r>
    </w:p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ตัวกระตุ้น (Trigger)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Object Created → EventBridge rule → AWS Batch SubmitJob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มติ 2026-10-01 · rule กรองถึง prefix ชื่อไฟล์ interface/in/ALM/Impact_Store_Predict_ · ชุดตั้งค่าอยู่ใน output/aws/sgi-s3-triggers/ (สร้างด้วย tools/build_sgi_s3_triggers.py)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(JSON)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{"s3Key":"interface/in/ALM/Impact_Store_Predict_20260929.txt"}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event ส่ง s3Key มาเอง → ทำไฟล์นั้นไฟล์เดียว · ไม่ส่ง s3Key = หยิบไฟล์ล่าสุด (รันมือ/rerun) · ฟิลด์ที่รับ: year · month · zones · dryRun · limit · s3Key · ปีเป็น ค.ศ.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ไฟล์ต้นทาง (EAI S3)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interface/in/ALM/Impact_Store_Predict_YYYYMMDD.txt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เปลี่ยนต้นทาง 2026-09-29 จากวิว allmapssa.SEVEN_IMPACT_VIEW (SQL Server) · pipe-delimited · UTF-8 · LF · มีหัวตาราง 21 คอลัมน์ · กรองงวด + เลือกแถวแรกต่อคู่ร้าน (DISTANCE ASC, STORECODE_N ASC) ทำในโค้ด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ย้ายไฟล์เข้า backup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SGI_ALM_MOVE_TO_BACKUP (ตั้งต้น true · มติ 2026-10-05)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ย้ายไป interface/backup-in/ALM/ เฉพาะรอบที่ไม่ล้มเหลวและไม่ใช่ dryRun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Branch Type ที่เข้าเกณฑ์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B, FAM, FB1, FB2, FC1, FVB, FVC, FPT1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FPT1 เข้าเกณฑ์เฉพาะเมื่อ SBP_CANCEL_TYPE_I = 06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กฎ DENY (ตรวจก่อน ON_PROCESS)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สาขา N=F / juristic เดียวกัน / สัญญาไม่คลุมงวด / เก่ากว่า 12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PK Sequence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BIGSERIAL ของ sgi_fgi_impact_stores (PostgreSQL — ไม่ใช้ named sequence แบบ Oracle)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year/month, optional zone filter, and ALLMAP Impact_Store_Predict_*.txt rows read from EAI S3 (interface/in/ALM/).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 and related impact/new-store tables contain imported candidates for the requested period with duplicate-safe status.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UNIQUE(impacted_store_code, new_store_code, impact_month) + </w:t>
            </w:r>
            <w:r>
              <w:rPr>
                <w:rFonts w:ascii="Courier New" w:hAnsi="Courier New" w:eastAsia="Courier New" w:cs="Tahoma"/>
                <w:sz w:val="18"/>
              </w:rPr>
              <w:t>ON CONFLICT DO NOTHING</w:t>
            </w:r>
            <w:r>
              <w:rPr>
                <w:rFonts w:ascii="Arial" w:hAnsi="Arial" w:eastAsia="Arial" w:cs="Tahoma"/>
                <w:sz w:val="18"/>
              </w:rPr>
              <w:t xml:space="preserve">; คู่ร้านที่มีอยู่แล้วต้อง </w:t>
            </w:r>
            <w:r>
              <w:rPr>
                <w:rFonts w:ascii="Arial" w:hAnsi="Arial" w:eastAsia="Arial" w:cs="Tahoma"/>
                <w:b/>
                <w:sz w:val="18"/>
              </w:rPr>
              <w:t>ข้ามเงียบและนับเป็น `skipped`</w:t>
            </w:r>
            <w:r>
              <w:rPr>
                <w:rFonts w:ascii="Arial" w:hAnsi="Arial" w:eastAsia="Arial" w:cs="Tahoma"/>
                <w:sz w:val="18"/>
              </w:rPr>
              <w:t xml:space="preserve"> ห้ามอัปเดตทับ (พฤติกรรมเดิมของระบบ)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ทั้ง 3 ขั้น (impacted_stores -&gt; impact_processes -&gt; impact_stores) ของ candidate หนึ่งราย ต้องอยู่ใน transaction เดียวกัน</w:t>
            </w:r>
            <w:r>
              <w:rPr>
                <w:rFonts w:ascii="Arial" w:hAnsi="Arial" w:eastAsia="Arial" w:cs="Tahoma"/>
                <w:sz w:val="18"/>
              </w:rPr>
              <w:t xml:space="preserve"> — ห้าม commit แถวแม่แยกจากคู่ร้าน ไม่งั้นจะเหลือแถวแม่ที่ไม่มีลูก; chunk fail rollback เฉพาะ chunk แล้วนับเข้า failedCount; </w:t>
            </w:r>
            <w:r>
              <w:rPr>
                <w:rFonts w:ascii="Arial" w:hAnsi="Arial" w:eastAsia="Arial" w:cs="Tahoma"/>
                <w:b/>
                <w:sz w:val="18"/>
              </w:rPr>
              <w:t>ห้ามซ้อน transaction สองชั้นแบบระบบเดิม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อ่านไฟล์จาก EAI S3 ด้วย IAM role ของ AWS Batch (ไม่มี credential ในโค้ดหรือพารามิเตอร์) · bucket/prefix มาจาก env S3_BUCKET_ALM/S3_KEY_ALM · ย้ายไฟล์เข้า backup เปิดปิดด้วย SGI_ALM_MOVE_TO_BACKUP (ตั้งต้น true · มติ 2026-10-05) และย้ายเฉพาะรอบที่ไม่ล้มเหลว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fcsJar/src/th/co/gosoft/fgi/main/ImportImpactStore.java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24-186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impacted-store import.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30-84, 170-484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2-ImportImpactSt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2 ImportImpactStore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2-ImportImpactStor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2 ImportImpactStore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ร้านที่ถูกกระทบก่อน (FK ต้นทาง) — ห้ามเขียนทับค่าที่ Job 2 ไม่มีข้อมูล เช่น opt_dv_user_id / latitude / longitude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แถวแม่ของ (ร้าน + งวด) แล้วอ่าน id กลับมาใส่ impact_process_id — ON CONFLICT DO NOTHING ไม่คืนแถว ต้อง SELECT 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คู่ร้านกระทบ–ร้านใหม่ (verify_status = W ตาม DEFAULT) / ตั้ง verify_status เป็น P หรือ N · sales_request_status คงเป็น W ให้ Job 4 หยิบต่อ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sgi-job-2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SBP/srm-sps-spsap-sop-sgi-batch/src/modules/sgi/job-2-*.service.ts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SBP/srm-sps-spsap-sop-sgi-batch/src/modules/sgi/job-2-*.spec.ts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batchjob/JOB-02-*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53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Argument / Input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raw argument รูปแบบเดิม (</w:t>
            </w:r>
            <w:r>
              <w:rPr>
                <w:rFonts w:ascii="Courier New" w:hAnsi="Courier New" w:eastAsia="Courier New" w:cs="Tahoma"/>
                <w:sz w:val="18"/>
              </w:rPr>
              <w:t>ZONE\|YEAR\|MONTH</w:t>
            </w:r>
            <w:r>
              <w:rPr>
                <w:rFonts w:ascii="Arial" w:hAnsi="Arial" w:eastAsia="Arial" w:cs="Tahoma"/>
                <w:sz w:val="18"/>
              </w:rPr>
              <w:t xml:space="preserve">) เป็นรูปแบบใหม่ (named option) — ทดสอบ 2 กรณีย่อย: (1) ระบุ zone ตรงๆ (2) zone เป็น </w:t>
            </w:r>
            <w:r>
              <w:rPr>
                <w:rFonts w:ascii="Courier New" w:hAnsi="Courier New" w:eastAsia="Courier New" w:cs="Tahoma"/>
                <w:sz w:val="18"/>
              </w:rPr>
              <w:t>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(1) </w:t>
            </w:r>
            <w:r>
              <w:rPr>
                <w:rFonts w:ascii="Courier New" w:hAnsi="Courier New" w:eastAsia="Courier New" w:cs="Tahoma"/>
                <w:sz w:val="18"/>
              </w:rPr>
              <w:t>BN,BS\|2026\|07</w:t>
            </w:r>
            <w:r>
              <w:rPr>
                <w:rFonts w:ascii="Arial" w:hAnsi="Arial" w:eastAsia="Arial" w:cs="Tahoma"/>
                <w:sz w:val="18"/>
              </w:rPr>
              <w:t xml:space="preserve"> (2) </w:t>
            </w:r>
            <w:r>
              <w:rPr>
                <w:rFonts w:ascii="Courier New" w:hAnsi="Courier New" w:eastAsia="Courier New" w:cs="Tahoma"/>
                <w:sz w:val="18"/>
              </w:rPr>
              <w:t>ALL\|2026\|07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(1) ได้ </w:t>
            </w:r>
            <w:r>
              <w:rPr>
                <w:rFonts w:ascii="Courier New" w:hAnsi="Courier New" w:eastAsia="Courier New" w:cs="Tahoma"/>
                <w:sz w:val="18"/>
              </w:rPr>
              <w:t>zones=BN,BS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year=2026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month=07</w:t>
            </w:r>
            <w:r>
              <w:rPr>
                <w:rFonts w:ascii="Arial" w:hAnsi="Arial" w:eastAsia="Arial" w:cs="Tahoma"/>
                <w:sz w:val="18"/>
              </w:rPr>
              <w:t xml:space="preserve"> (2) ได้ </w:t>
            </w:r>
            <w:r>
              <w:rPr>
                <w:rFonts w:ascii="Courier New" w:hAnsi="Courier New" w:eastAsia="Courier New" w:cs="Tahoma"/>
                <w:sz w:val="18"/>
              </w:rPr>
              <w:t>zones=ALL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year=2026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month=07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Normalize zone ที่มีเว้นวรรค/ตัวพิมพ์เล็ก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zones=' bn , bs 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</w:t>
            </w:r>
            <w:r>
              <w:rPr>
                <w:rFonts w:ascii="Courier New" w:hAnsi="Courier New" w:eastAsia="Courier New" w:cs="Tahoma"/>
                <w:sz w:val="18"/>
              </w:rPr>
              <w:t>['BN', 'BS']</w:t>
            </w:r>
            <w:r>
              <w:rPr>
                <w:rFonts w:ascii="Arial" w:hAnsi="Arial" w:eastAsia="Arial" w:cs="Tahoma"/>
                <w:sz w:val="18"/>
              </w:rPr>
              <w:t xml:space="preserve"> (trim + ตัวพิมพ์ใหญ่)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 default งวดก่อนหน้าเมื่อไม่ระบุปี/เดือน (รวมกรณีข้ามปี)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ไม่ระบุ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>; ทดสอบเวลาปัจจุบัน = 15 ส.ค. 2026 และ 10 ม.ค. 2026 (Asia/Bangkok)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</w:t>
            </w:r>
            <w:r>
              <w:rPr>
                <w:rFonts w:ascii="Courier New" w:hAnsi="Courier New" w:eastAsia="Courier New" w:cs="Tahoma"/>
                <w:sz w:val="18"/>
              </w:rPr>
              <w:t>year=2026,month=7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year=2025,month=12</w:t>
            </w:r>
            <w:r>
              <w:rPr>
                <w:rFonts w:ascii="Arial" w:hAnsi="Arial" w:eastAsia="Arial" w:cs="Tahoma"/>
                <w:sz w:val="18"/>
              </w:rPr>
              <w:t xml:space="preserve"> ตามลำดับ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ไม่ผ่านเมื่อระบุ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ไม่ครบคู่ หรือ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นอกช่วง 1-12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เช่น </w:t>
            </w:r>
            <w:r>
              <w:rPr>
                <w:rFonts w:ascii="Courier New" w:hAnsi="Courier New" w:eastAsia="Courier New" w:cs="Tahoma"/>
                <w:sz w:val="18"/>
              </w:rPr>
              <w:t>year=2026</w:t>
            </w:r>
            <w:r>
              <w:rPr>
                <w:rFonts w:ascii="Arial" w:hAnsi="Arial" w:eastAsia="Arial" w:cs="Tahoma"/>
                <w:sz w:val="18"/>
              </w:rPr>
              <w:t xml:space="preserve"> ไม่ระบุ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, หรือ </w:t>
            </w:r>
            <w:r>
              <w:rPr>
                <w:rFonts w:ascii="Courier New" w:hAnsi="Courier New" w:eastAsia="Courier New" w:cs="Tahoma"/>
                <w:sz w:val="18"/>
              </w:rPr>
              <w:t>month=13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ไม่ผ่าน → error, ไม่เรียก Service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 filter zone เมื่อไม่ระบุ </w:t>
            </w:r>
            <w:r>
              <w:rPr>
                <w:rFonts w:ascii="Courier New" w:hAnsi="Courier New" w:eastAsia="Courier New" w:cs="Tahoma"/>
                <w:sz w:val="18"/>
              </w:rPr>
              <w:t>zones</w:t>
            </w:r>
            <w:r>
              <w:rPr>
                <w:rFonts w:ascii="Arial" w:hAnsi="Arial" w:eastAsia="Arial" w:cs="Tahoma"/>
                <w:sz w:val="18"/>
              </w:rPr>
              <w:t xml:space="preserve"> หรือระบุ </w:t>
            </w:r>
            <w:r>
              <w:rPr>
                <w:rFonts w:ascii="Courier New" w:hAnsi="Courier New" w:eastAsia="Courier New" w:cs="Tahoma"/>
                <w:sz w:val="18"/>
              </w:rPr>
              <w:t>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zones=ALL</w:t>
            </w:r>
            <w:r>
              <w:rPr>
                <w:rFonts w:ascii="Arial" w:hAnsi="Arial" w:eastAsia="Arial" w:cs="Tahoma"/>
                <w:sz w:val="18"/>
              </w:rPr>
              <w:t xml:space="preserve"> หรือไม่ระบุ </w:t>
            </w:r>
            <w:r>
              <w:rPr>
                <w:rFonts w:ascii="Courier New" w:hAnsi="Courier New" w:eastAsia="Courier New" w:cs="Tahoma"/>
                <w:sz w:val="18"/>
              </w:rPr>
              <w:t>zones</w:t>
            </w:r>
            <w:r>
              <w:rPr>
                <w:rFonts w:ascii="Arial" w:hAnsi="Arial" w:eastAsia="Arial" w:cs="Tahoma"/>
                <w:sz w:val="18"/>
              </w:rPr>
              <w:t xml:space="preserve"> 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ผ่าน ไม่ filter zone ตอนประมวลผล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ไม่ระบุ argument ใดๆเลยทั้งหมด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raw argument ว่าง (</w:t>
            </w:r>
            <w:r>
              <w:rPr>
                <w:rFonts w:ascii="Courier New" w:hAnsi="Courier New" w:eastAsia="Courier New" w:cs="Tahoma"/>
                <w:sz w:val="18"/>
              </w:rPr>
              <w:t>[]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ผ่านตามปกติ (ไม่ใช่ error): ไม่ filter zone และเติม default งวดเป็นเดือนก่อนหน้า แล้วเรียก Service ต่อได้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การดึงไฟล์จาก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มีหลายไฟล์ วันที่ในชื่อไฟล์ต่างกัน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 </w:t>
            </w:r>
            <w:r>
              <w:rPr>
                <w:rFonts w:ascii="Courier New" w:hAnsi="Courier New" w:eastAsia="Courier New" w:cs="Tahoma"/>
                <w:sz w:val="18"/>
              </w:rPr>
              <w:t>..._20260709.txt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..._20260701.txt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เลือกไฟล์ </w:t>
            </w:r>
            <w:r>
              <w:rPr>
                <w:rFonts w:ascii="Courier New" w:hAnsi="Courier New" w:eastAsia="Courier New" w:cs="Tahoma"/>
                <w:sz w:val="18"/>
              </w:rPr>
              <w:t>20260709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วันที่ในชื่อไฟล์เท่ากัน แต่เวลาแก้ไขต่างกัน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 2 ตัว </w:t>
            </w:r>
            <w:r>
              <w:rPr>
                <w:rFonts w:ascii="Courier New" w:hAnsi="Courier New" w:eastAsia="Courier New" w:cs="Tahoma"/>
                <w:sz w:val="18"/>
              </w:rPr>
              <w:t>YYYYMMDD</w:t>
            </w:r>
            <w:r>
              <w:rPr>
                <w:rFonts w:ascii="Arial" w:hAnsi="Arial" w:eastAsia="Arial" w:cs="Tahoma"/>
                <w:sz w:val="18"/>
              </w:rPr>
              <w:t xml:space="preserve"> เดียวกัน, </w:t>
            </w:r>
            <w:r>
              <w:rPr>
                <w:rFonts w:ascii="Courier New" w:hAnsi="Courier New" w:eastAsia="Courier New" w:cs="Tahoma"/>
                <w:sz w:val="18"/>
              </w:rPr>
              <w:t>LastModified</w:t>
            </w:r>
            <w:r>
              <w:rPr>
                <w:rFonts w:ascii="Arial" w:hAnsi="Arial" w:eastAsia="Arial" w:cs="Tahoma"/>
                <w:sz w:val="18"/>
              </w:rPr>
              <w:t xml:space="preserve"> 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เลือกไฟล์ที่ </w:t>
            </w:r>
            <w:r>
              <w:rPr>
                <w:rFonts w:ascii="Courier New" w:hAnsi="Courier New" w:eastAsia="Courier New" w:cs="Tahoma"/>
                <w:sz w:val="18"/>
              </w:rPr>
              <w:t>LastModified</w:t>
            </w:r>
            <w:r>
              <w:rPr>
                <w:rFonts w:ascii="Arial" w:hAnsi="Arial" w:eastAsia="Arial" w:cs="Tahoma"/>
                <w:sz w:val="18"/>
              </w:rPr>
              <w:t xml:space="preserve"> ใหม่ล่าสุด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list ไฟล์หลายหน้า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คืนผลแบบแบ่งหน้า 2 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รวมไฟล์จากทุกหน้าก่อนเลือกไฟล์ล่าสุด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ไม่มีไฟล์ตรง pattern 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ไฟล์ในถังไม่มีชื่อที่ตรง </w:t>
            </w:r>
            <w:r>
              <w:rPr>
                <w:rFonts w:ascii="Courier New" w:hAnsi="Courier New" w:eastAsia="Courier New" w:cs="Tahoma"/>
                <w:sz w:val="18"/>
              </w:rPr>
              <w:t>Impact_Store_Predict_YYYYMMDD.txt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 xml:space="preserve"> ด้วย error ไม่พบไฟล์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S3 แล้ว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ตอบ error ตอน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การแปลงข้อมูล (Parsing)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ไม่ถูกต้อง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ไฟล์ที่บรรทัดแรกผิด format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>, ไม่อ่าน row ข้อมูลต่อ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ขาดกลางทาง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ที่หยุดกลางไฟล์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>, ไม่คืนผลลัพธ์แบบครึ่งๆกลางๆ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มีตัวเลขผิดรูปแบบ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ที่ค่าระยะทางเป็นตัวอักษร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row นั้นถูกเก็บเป็น rejected พร้อมเหตุผล, ไม่แปลงเป็น </w:t>
            </w:r>
            <w:r>
              <w:rPr>
                <w:rFonts w:ascii="Courier New" w:hAnsi="Courier New" w:eastAsia="Courier New" w:cs="Tahoma"/>
                <w:sz w:val="18"/>
              </w:rPr>
              <w:t>0</w:t>
            </w:r>
            <w:r>
              <w:rPr>
                <w:rFonts w:ascii="Arial" w:hAnsi="Arial" w:eastAsia="Arial" w:cs="Tahoma"/>
                <w:sz w:val="18"/>
              </w:rPr>
              <w:t>, อ่าน row ถัดไปต่อ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มีวันที่ผิดรูปแบบ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ที่วันเปิดร้านใหม่ผิด format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นั้นถูก reject พร้อมเหตุผล, ไม่แปลงเป็นค่าว่าง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ถูกต้องครบ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ที่ทุก field ถูกต้อง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เก็บเข้า accepted list พร้อมสถานะ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create_by=ALM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มีเครื่องหมาย delimiter อยู่ใน double quote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row ที่มี </w:t>
            </w:r>
            <w:r>
              <w:rPr>
                <w:rFonts w:ascii="Courier New" w:hAnsi="Courier New" w:eastAsia="Courier New" w:cs="Tahoma"/>
                <w:sz w:val="18"/>
              </w:rPr>
              <w:t>"a\|b"</w:t>
            </w:r>
            <w:r>
              <w:rPr>
                <w:rFonts w:ascii="Arial" w:hAnsi="Arial" w:eastAsia="Arial" w:cs="Tahoma"/>
                <w:sz w:val="18"/>
              </w:rPr>
              <w:t xml:space="preserve"> ในคอลัมน์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ไม่ตัด column ผิดตำแหน่ง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การย้ายไฟล์ไป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และลบสำเร็จทั้งคู่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copy/delete 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copy ก่อน แล้วลบไฟล์ต้นทางตามลำดับ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copy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ไม่เรียกลบไฟล์เลย, 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>, ไฟล์ต้นทางยังอยู่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สำเร็จ แต่ลบล้มเหลว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copy สำเร็จ, ลบล้มเหลว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>, ไฟล์ backup ที่ copy ไปแล้วยังอยู่, log ว่าต้นทางยังอยู่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Duplicate / เงื่อนไขข้าม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zone filter ไม่ตรง เหลือ record เป็นศูนย์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filter zone ที่ไม่มีร้านตรง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  <w:r>
              <w:rPr>
                <w:rFonts w:ascii="Arial" w:hAnsi="Arial" w:eastAsia="Arial" w:cs="Tahoma"/>
                <w:sz w:val="18"/>
              </w:rPr>
              <w:t xml:space="preserve"> ไม่เปิด transaction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ไม่ซ้ำกับข้อมูลในฐานข้อมูล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 ไม่ตรงกับผลจากการ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เพิ่มเข้า list รายการใหม่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ซ้ำกับข้อมูลที่มีอยู่แล้ว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 ตรงกับผลจากการ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 record นั้น ไม่เพิ่มเข้า list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ซ้ำกันเองภายในไฟล์เดียวกัน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 record key เดียวกันในไฟล์เดียวกัน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เก็บ record แรก, ข้าม record ที่ซ้ำถัดมา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คู่ร้านย้อนหลังอยู่ใน active/closing process window ของงวดเป้าหมาย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storecode_i</w:t>
            </w:r>
            <w:r>
              <w:rPr>
                <w:rFonts w:ascii="Arial" w:hAnsi="Arial" w:eastAsia="Arial" w:cs="Tahoma"/>
                <w:sz w:val="18"/>
              </w:rPr>
              <w:t xml:space="preserve"> ตรงกับ 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ที่ </w:t>
            </w:r>
            <w:r>
              <w:rPr>
                <w:rFonts w:ascii="Courier New" w:hAnsi="Courier New" w:eastAsia="Courier New" w:cs="Tahoma"/>
                <w:sz w:val="18"/>
              </w:rPr>
              <w:t>flag_action IN ('Y','W')</w:t>
            </w:r>
            <w:r>
              <w:rPr>
                <w:rFonts w:ascii="Arial" w:hAnsi="Arial" w:eastAsia="Arial" w:cs="Tahoma"/>
                <w:sz w:val="18"/>
              </w:rPr>
              <w:t xml:space="preserve"> และงวดเป้าหมายอยู่ระหว่าง </w:t>
            </w:r>
            <w:r>
              <w:rPr>
                <w:rFonts w:ascii="Courier New" w:hAnsi="Courier New" w:eastAsia="Courier New" w:cs="Tahoma"/>
                <w:sz w:val="18"/>
              </w:rPr>
              <w:t>start_compensate</w:t>
            </w:r>
            <w:r>
              <w:rPr>
                <w:rFonts w:ascii="Arial" w:hAnsi="Arial" w:eastAsia="Arial" w:cs="Tahoma"/>
                <w:sz w:val="18"/>
              </w:rPr>
              <w:t xml:space="preserve"> ถึง </w:t>
            </w:r>
            <w:r>
              <w:rPr>
                <w:rFonts w:ascii="Courier New" w:hAnsi="Courier New" w:eastAsia="Courier New" w:cs="Tahoma"/>
                <w:sz w:val="18"/>
              </w:rPr>
              <w:t>end_period</w:t>
            </w:r>
            <w:r>
              <w:rPr>
                <w:rFonts w:ascii="Arial" w:hAnsi="Arial" w:eastAsia="Arial" w:cs="Tahoma"/>
                <w:sz w:val="18"/>
              </w:rPr>
              <w:t xml:space="preserve"> แบบ inclusive (ไม่มี record ตรงงวดใน </w:t>
            </w:r>
            <w:r>
              <w:rPr>
                <w:rFonts w:ascii="Courier New" w:hAnsi="Courier New" w:eastAsia="Courier New" w:cs="Tahoma"/>
                <w:sz w:val="18"/>
              </w:rPr>
              <w:t>sgi_fgi_impact_stores</w:t>
            </w:r>
            <w:r>
              <w:rPr>
                <w:rFonts w:ascii="Arial" w:hAnsi="Arial" w:eastAsia="Arial" w:cs="Tahoma"/>
                <w:sz w:val="18"/>
              </w:rPr>
              <w:t xml:space="preserve"> เลย)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ถือว่าซ้ำ, ถูกกันออกจาก </w:t>
            </w:r>
            <w:r>
              <w:rPr>
                <w:rFonts w:ascii="Courier New" w:hAnsi="Courier New" w:eastAsia="Courier New" w:cs="Tahoma"/>
                <w:sz w:val="18"/>
              </w:rPr>
              <w:t>newImpactStoreList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คู่ร้านย้อนหลังอยู่นอก active/closing process window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งวดเป้าหมายอยู่นอกช่วง </w:t>
            </w:r>
            <w:r>
              <w:rPr>
                <w:rFonts w:ascii="Courier New" w:hAnsi="Courier New" w:eastAsia="Courier New" w:cs="Tahoma"/>
                <w:sz w:val="18"/>
              </w:rPr>
              <w:t>start_compensate</w:t>
            </w:r>
            <w:r>
              <w:rPr>
                <w:rFonts w:ascii="Arial" w:hAnsi="Arial" w:eastAsia="Arial" w:cs="Tahoma"/>
                <w:sz w:val="18"/>
              </w:rPr>
              <w:t>..</w:t>
            </w:r>
            <w:r>
              <w:rPr>
                <w:rFonts w:ascii="Courier New" w:hAnsi="Courier New" w:eastAsia="Courier New" w:cs="Tahoma"/>
                <w:sz w:val="18"/>
              </w:rPr>
              <w:t>end_period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ไม่ถือว่าซ้ำ, record ผ่านเข้า </w:t>
            </w:r>
            <w:r>
              <w:rPr>
                <w:rFonts w:ascii="Courier New" w:hAnsi="Courier New" w:eastAsia="Courier New" w:cs="Tahoma"/>
                <w:sz w:val="18"/>
              </w:rPr>
              <w:t>newImpactStoreList</w:t>
            </w:r>
            <w:r>
              <w:rPr>
                <w:rFonts w:ascii="Arial" w:hAnsi="Arial" w:eastAsia="Arial" w:cs="Tahoma"/>
                <w:sz w:val="18"/>
              </w:rPr>
              <w:t xml:space="preserve">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ไม่มีรายการใหม่เลยหลังกันซ้ำ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list รายการใหม่ว่าง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ไม่เปิด transaction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การบันทึกข้อมูล / Transaction / เงื่อนไข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รายการใหม่สำเร็จ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ที่ยังไม่มีคู่ซ้ำ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id ของแถวที่ insert ครบทุก record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ชนกับ record ที่สถานะยังไม่ใช่ 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record key ซ้ำกับแถวที่ </w:t>
            </w:r>
            <w:r>
              <w:rPr>
                <w:rFonts w:ascii="Courier New" w:hAnsi="Courier New" w:eastAsia="Courier New" w:cs="Tahoma"/>
                <w:sz w:val="18"/>
              </w:rPr>
              <w:t>flag_verify &lt;&gt; 'N'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insert แถวนั้น ไม่ถือเป็น error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re-import คู่ที่มีแต่แถวสถานะ 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seed แถวเดิมเป็น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แล้ว insert คู่เดิมอีกครั้ง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สำเร็จ (ไม่ชน unique index)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ข้อมูลร้านเปิด/นิติบุคคลจำกัดด้วย 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เฉพาะรอบนี้ (</w:t>
            </w:r>
            <w:r>
              <w:rPr>
                <w:rFonts w:ascii="Courier New" w:hAnsi="Courier New" w:eastAsia="Courier New" w:cs="Tahoma"/>
                <w:sz w:val="18"/>
              </w:rPr>
              <w:t>flag_verify='W'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เฉพาะแถวที่ id ตรงถูก update, แถวอื่นไม่กระทบ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update ข้อมูลร้านเปิด/ร้านเดิม: record มาจาก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เทียบกับไม่ได้มาจาก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create_by='STA'</w:t>
            </w:r>
            <w:r>
              <w:rPr>
                <w:rFonts w:ascii="Arial" w:hAnsi="Arial" w:eastAsia="Arial" w:cs="Tahoma"/>
                <w:sz w:val="18"/>
              </w:rPr>
              <w:t xml:space="preserve">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create_by='ALM'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ใช้ข้อมูล branch name/open date/region/status type จาก </w:t>
            </w:r>
            <w:r>
              <w:rPr>
                <w:rFonts w:ascii="Courier New" w:hAnsi="Courier New" w:eastAsia="Courier New" w:cs="Tahoma"/>
                <w:sz w:val="18"/>
              </w:rPr>
              <w:t>mas_store</w:t>
            </w:r>
            <w:r>
              <w:rPr>
                <w:rFonts w:ascii="Arial" w:hAnsi="Arial" w:eastAsia="Arial" w:cs="Tahoma"/>
                <w:sz w:val="18"/>
              </w:rPr>
              <w:t xml:space="preserve"> แทนค่า import; </w:t>
            </w:r>
            <w:r>
              <w:rPr>
                <w:rFonts w:ascii="Courier New" w:hAnsi="Courier New" w:eastAsia="Courier New" w:cs="Tahoma"/>
                <w:sz w:val="18"/>
              </w:rPr>
              <w:t>ALM</w:t>
            </w:r>
            <w:r>
              <w:rPr>
                <w:rFonts w:ascii="Arial" w:hAnsi="Arial" w:eastAsia="Arial" w:cs="Tahoma"/>
                <w:sz w:val="18"/>
              </w:rPr>
              <w:t xml:space="preserve"> คงค่าที่ import มาจากไฟล์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W→N: ประเภทสาขาร้านเดิมไม่อยู่ในกลุ่มที่ติดตาม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branchtype_i</w:t>
            </w:r>
            <w:r>
              <w:rPr>
                <w:rFonts w:ascii="Arial" w:hAnsi="Arial" w:eastAsia="Arial" w:cs="Tahoma"/>
                <w:sz w:val="18"/>
              </w:rPr>
              <w:t xml:space="preserve"> ไม่อยู่ในกลุ่มที่กำหนด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W→N: ร้านใหม่เป็นประเภท </w:t>
            </w:r>
            <w:r>
              <w:rPr>
                <w:rFonts w:ascii="Courier New" w:hAnsi="Courier New" w:eastAsia="Courier New" w:cs="Tahoma"/>
                <w:sz w:val="18"/>
              </w:rPr>
              <w:t>F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branchtype_n='F'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W→N: นิติบุคคลเหมือนกัน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ชื่อนิติบุคคลร้านเดิม=ร้านใหม่ (หลัง trim)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W→N: SBP ไม่ active ครอบงวด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วันเริ่ม SBP ตรงหรือหลังวันสุดท้ายของงวด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W→N: ค้างสถานะ W เกิน 12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create_date</w:t>
            </w:r>
            <w:r>
              <w:rPr>
                <w:rFonts w:ascii="Arial" w:hAnsi="Arial" w:eastAsia="Arial" w:cs="Tahoma"/>
                <w:sz w:val="18"/>
              </w:rPr>
              <w:t xml:space="preserve"> เก่ากว่า 12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W→N: record ไม่เกี่ยวกับ </w:t>
            </w:r>
            <w:r>
              <w:rPr>
                <w:rFonts w:ascii="Courier New" w:hAnsi="Courier New" w:eastAsia="Courier New" w:cs="Tahoma"/>
                <w:sz w:val="18"/>
              </w:rPr>
              <w:t>ALM</w:t>
            </w:r>
            <w:r>
              <w:rPr>
                <w:rFonts w:ascii="Arial" w:hAnsi="Arial" w:eastAsia="Arial" w:cs="Tahoma"/>
                <w:sz w:val="18"/>
              </w:rPr>
              <w:t xml:space="preserve"> เลย แม้เข้าเงื่อนไข deny ข้ออื่นครบ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create_by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update_by</w:t>
            </w:r>
            <w:r>
              <w:rPr>
                <w:rFonts w:ascii="Arial" w:hAnsi="Arial" w:eastAsia="Arial" w:cs="Tahoma"/>
                <w:sz w:val="18"/>
              </w:rPr>
              <w:t xml:space="preserve"> ทั้งคู่ไม่ใช่ </w:t>
            </w:r>
            <w:r>
              <w:rPr>
                <w:rFonts w:ascii="Courier New" w:hAnsi="Courier New" w:eastAsia="Courier New" w:cs="Tahoma"/>
                <w:sz w:val="18"/>
              </w:rPr>
              <w:t>ALM</w:t>
            </w:r>
            <w:r>
              <w:rPr>
                <w:rFonts w:ascii="Arial" w:hAnsi="Arial" w:eastAsia="Arial" w:cs="Tahoma"/>
                <w:sz w:val="18"/>
              </w:rPr>
              <w:t xml:space="preserve"> (เช่นเป็น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ทั้งคู่) แต่ </w:t>
            </w:r>
            <w:r>
              <w:rPr>
                <w:rFonts w:ascii="Courier New" w:hAnsi="Courier New" w:eastAsia="Courier New" w:cs="Tahoma"/>
                <w:sz w:val="18"/>
              </w:rPr>
              <w:t>branchtype_n='F'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</w:t>
            </w:r>
            <w:r>
              <w:rPr>
                <w:rFonts w:ascii="Arial" w:hAnsi="Arial" w:eastAsia="Arial" w:cs="Tahoma"/>
                <w:sz w:val="18"/>
              </w:rPr>
              <w:t xml:space="preserve"> ถูกเปลี่ยนเป็น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(ไม่ผ่านเงื่อนไข ALM guard)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W→N: ไม่เข้าเงื่อนไขใดเลย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ที่ผ่านทุกเกณฑ์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ยังคงเป็น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(ไม่ถูกแก้ไข)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W→P: สร้างโดย ALM และเข้าเงื่อนไขครบ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ตามเงื่อนไข W→P ทุกข้อ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W→P: สร้างโดยช่องทางอื่น (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create_by='STA'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โดยไม่ต้องเช็คเงื่อนไข ALM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W→P: ไม่เข้าเงื่อนไขทั้ง N และ 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เช่น </w:t>
            </w:r>
            <w:r>
              <w:rPr>
                <w:rFonts w:ascii="Courier New" w:hAnsi="Courier New" w:eastAsia="Courier New" w:cs="Tahoma"/>
                <w:sz w:val="18"/>
              </w:rPr>
              <w:t>FPT1</w:t>
            </w:r>
            <w:r>
              <w:rPr>
                <w:rFonts w:ascii="Arial" w:hAnsi="Arial" w:eastAsia="Arial" w:cs="Tahoma"/>
                <w:sz w:val="18"/>
              </w:rPr>
              <w:t xml:space="preserve"> ที่ยกเลิกด้วยประเภทอื่นที่ไม่ใช่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ยังคงเป็น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และถูกนับใน </w:t>
            </w:r>
            <w:r>
              <w:rPr>
                <w:rFonts w:ascii="Courier New" w:hAnsi="Courier New" w:eastAsia="Courier New" w:cs="Tahoma"/>
                <w:sz w:val="18"/>
              </w:rPr>
              <w:t>remaining_w_rows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 N ต้องมาก่อน P เสมอ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ที่เข้าเงื่อนไข N ด้วย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ถูกเปลี่ยนเป็น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และไม่ถูก promote เป็น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ในขั้นตอนถัดมา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ฐานข้อมูลระหว่าง 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ขั้นตอนใดขั้นตอนหนึ่ง (insert/update) ให้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rollback ทั้งหมด, ไม่มีข้อมูลค้างในฐานข้อมูล, 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กรณีไม่มีข้อมูล (No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row ในไฟล์ผิดรูปแบบทั้งหมด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row ถูก reject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rejected_rows = total_rows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accepted_rows = 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accepted record แต่ซ้ำกับข้อมูลเดิมทั้งหมด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record ถูกกันซ้ำหมด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พร้อม </w:t>
            </w:r>
            <w:r>
              <w:rPr>
                <w:rFonts w:ascii="Courier New" w:hAnsi="Courier New" w:eastAsia="Courier New" w:cs="Tahoma"/>
                <w:sz w:val="18"/>
              </w:rPr>
              <w:t>inserted_rows = 0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ผลลัพธ์มาตรฐานและ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กลางทาง (เช่น database error ระหว่าง transaction)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error หลังผ่านขั้นตอน S3/parse บางส่วนไปแล้ว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ผลลัพธ์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 xml:space="preserve"> ยังคง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source_file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started_at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finished_at</w:t>
            </w:r>
            <w:r>
              <w:rPr>
                <w:rFonts w:ascii="Arial" w:hAnsi="Arial" w:eastAsia="Arial" w:cs="Tahoma"/>
                <w:sz w:val="18"/>
              </w:rPr>
              <w:t xml:space="preserve"> และ counters ที่ทราบก่อนเกิด error ไว้ครบ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ที่แสดงใน result ต้อง sanitize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ที่มี connection string/credential อยู่ใน stack trace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error.message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error.cause</w:t>
            </w:r>
            <w:r>
              <w:rPr>
                <w:rFonts w:ascii="Arial" w:hAnsi="Arial" w:eastAsia="Arial" w:cs="Tahoma"/>
                <w:sz w:val="18"/>
              </w:rPr>
              <w:t xml:space="preserve"> ไม่มีข้อมูลอ่อนไหว (เช่น connection string, credential) หลุดออกมา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การแจ้งเตือน /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และส่งอีเมลสำเร็จ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ทั้งสองขั้นตอนสำเร็จ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อีเมลถูกส่งด้วยเนื้อความที่ render จากผลลัพธ์จริง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ไม่พบ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query template คืนค่าว่าง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 ไม่ throw error, ไม่กระทบผลลัพธ์ที่ commit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ส่งอีเมลผ่าน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log ไว้เท่านั้น, ผลลัพธ์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  <w:r>
              <w:rPr>
                <w:rFonts w:ascii="Arial" w:hAnsi="Arial" w:eastAsia="Arial" w:cs="Tahoma"/>
                <w:sz w:val="18"/>
              </w:rPr>
              <w:t xml:space="preserve"> เดิมไม่เปลี่ยนเป็น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ผลลัพธ์เป็น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ทำงานจบปกติ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ผลลัพธ์เป็น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ณ จุดใดก็ตาม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1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ImportImpactStore.java — lines 24-35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fcsJar/src/th/co/gosoft/fgi/main/ImportImpactStore.java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24-35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impacted-store import.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ImportImpactStore {</w:t>
        <w:br/>
        <w:br/>
        <w:tab/>
        <w:t>private static ApplicationContext context = new FileSystemXmlApplicationContext("config.xml");</w:t>
        <w:br/>
        <w:tab/>
        <w:t>private static FgiConfig config = (FgiConfig) context.getBean("fgiConfig");</w:t>
        <w:br/>
        <w:tab/>
        <w:t>private static ImpactStoreService storeImpactService = (ImpactStoreService) context.getBean("storeImpactService");</w:t>
        <w:br/>
        <w:t xml:space="preserve">    public static Locale LOCALE_EN = Locale.US;</w:t>
        <w:br/>
        <w:t xml:space="preserve">    public static String DATE_FORMAT_DDMMYYYY_TIME = "dd/MM/yyyy HH:mm:ss";</w:t>
        <w:br/>
        <w:tab/>
        <w:br/>
        <w:tab/>
        <w:t>public static void main(String[] args) {</w:t>
        <w:br/>
        <w:tab/>
        <w:tab/>
        <w:t>LogUtils.info(ImportImpactStore.class,"=============****** Start =&gt; import FGI_IMPACT_STORE ******============");</w:t>
        <w:br/>
        <w:tab/>
        <w:tab/>
        <w:t>Calendar cal = Calendar.getInstance(Locale.US);</w:t>
        <w:br/>
        <w:tab/>
        <w:tab/>
        <w:t xml:space="preserve">String year =  th.co.gosoft.fcs.utils.DateUtils.modifyDateToString( new Date() ,  -1  , "yyyy" , LOCALE_EN ) ; </w:t>
      </w:r>
    </w:p>
    <w:p>
      <w:pPr>
        <w:pStyle w:val="Heading2"/>
        <w:keepNext/>
        <w:keepLines/>
        <w:pageBreakBefore/>
      </w:pPr>
      <w:r>
        <w:t>J1. ImportImpactStore.java — lines 175-186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fcsJar/src/th/co/gosoft/fgi/main/ImportImpactStore.java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175-186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impacted-store import.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 xml:space="preserve">        email.send();</w:t>
        <w:br/>
        <w:tab/>
        <w:t xml:space="preserve">    </w:t>
        <w:tab/>
        <w:t>LogUtils.info(ImportImpactStore.class,"---- send email : [success] ----");</w:t>
        <w:br/>
        <w:tab/>
        <w:t xml:space="preserve">        statusSend = true ;</w:t>
        <w:br/>
        <w:tab/>
        <w:tab/>
        <w:t>}catch(Exception e){</w:t>
        <w:br/>
        <w:tab/>
        <w:tab/>
        <w:tab/>
        <w:t>statusSend = false ;</w:t>
        <w:br/>
        <w:tab/>
        <w:tab/>
        <w:tab/>
        <w:t>LogUtils.error(ImportImpactStore.class,e);</w:t>
        <w:br/>
        <w:tab/>
        <w:tab/>
        <w:tab/>
        <w:t>LogUtils.info(ImportImpactStore.class,"---- send email : [fail] ----");</w:t>
        <w:br/>
        <w:tab/>
        <w:tab/>
        <w:t>}</w:t>
        <w:br/>
        <w:tab/>
        <w:tab/>
        <w:t>return statusSend ;</w:t>
        <w:br/>
        <w:tab/>
        <w:t>}</w:t>
        <w:tab/>
        <w:br/>
        <w:br/>
        <w:t>}</w:t>
      </w:r>
    </w:p>
    <w:p>
      <w:pPr>
        <w:pStyle w:val="Heading2"/>
        <w:keepNext/>
        <w:keepLines/>
        <w:pageBreakBefore w:val="0"/>
      </w:pPr>
      <w:r>
        <w:t>J2. ImportStoreJdbc.java — lines 30-41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30-41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List&lt;ImpactStore&gt; selectVsevenImpact(int year, int month,String[] zone) {</w:t>
        <w:br/>
        <w:tab/>
        <w:tab/>
        <w:t xml:space="preserve">String zoneStr = new String(); </w:t>
        <w:br/>
        <w:tab/>
        <w:tab/>
        <w:t>try{</w:t>
        <w:br/>
        <w:tab/>
        <w:tab/>
        <w:tab/>
        <w:t>List params = new LinkedList();</w:t>
        <w:br/>
        <w:tab/>
        <w:tab/>
        <w:tab/>
        <w:t>String sql = " SELECT * ";</w:t>
        <w:br/>
        <w:tab/>
        <w:tab/>
        <w:tab/>
        <w:tab/>
        <w:tab/>
        <w:t>sql +=  " FROM (  ";</w:t>
        <w:br/>
        <w:tab/>
        <w:tab/>
        <w:tab/>
        <w:tab/>
        <w:tab/>
        <w:t>sql +=  "     SELECT *,  ";</w:t>
        <w:br/>
        <w:tab/>
        <w:tab/>
        <w:tab/>
        <w:tab/>
        <w:tab/>
        <w:t>sql +=  "         ROW_NUMBER() OVER(PARTITION BY STORECODE_I, STORECODE_N, PERIOD_YEAR, PERIOD_MONTH ORDER BY PERIOD_YEAR, PERIOD_MONTH) AS ROW_NUM  ";</w:t>
        <w:br/>
        <w:tab/>
        <w:tab/>
        <w:tab/>
        <w:tab/>
        <w:tab/>
        <w:t>sql +=  "     FROM  " +FgiConstant.ALLMAP_SCHEMA_PRD +".SEVEN_IMPACT_VIEW   ";</w:t>
        <w:br/>
        <w:tab/>
        <w:tab/>
        <w:tab/>
        <w:tab/>
        <w:tab/>
        <w:t>sql +=  "     WHERE PERIOD_MONTH = ?  AND PERIOD_YEAR = ? ";</w:t>
        <w:br/>
        <w:tab/>
        <w:tab/>
        <w:tab/>
        <w:tab/>
        <w:tab/>
        <w:t>if(zone != null &amp;&amp; zone.length &gt;0){</w:t>
        <w:br/>
        <w:tab/>
        <w:tab/>
        <w:tab/>
        <w:tab/>
        <w:tab/>
        <w:tab/>
        <w:t>zoneStr = TextUtils.arrayElementToStringHasQuote(zone);</w:t>
      </w:r>
    </w:p>
    <w:p>
      <w:pPr>
        <w:pStyle w:val="Heading2"/>
        <w:keepNext/>
        <w:keepLines/>
        <w:pageBreakBefore/>
      </w:pPr>
      <w:r>
        <w:t>J2. ImportStoreJdbc.java — lines 73-84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73-84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sql.append("     SEQ_FGI_IMPACT_STORE.NEXTVAL, ?, ?,  ");</w:t>
        <w:br/>
        <w:tab/>
        <w:tab/>
        <w:tab/>
        <w:tab/>
        <w:t>sql.append("     ?, ?, ?, ?, ?, ?,   ");</w:t>
        <w:br/>
        <w:tab/>
        <w:tab/>
        <w:tab/>
        <w:tab/>
        <w:t>sql.append("     ?, ?, ?, ?, ?, ?,   ");</w:t>
        <w:br/>
        <w:tab/>
        <w:tab/>
        <w:tab/>
        <w:tab/>
        <w:t>sql.append("     ?, ?, ?, ?, ?,   ");</w:t>
        <w:br/>
        <w:tab/>
        <w:tab/>
        <w:tab/>
        <w:tab/>
        <w:t>sql.append("     ? , ? ");</w:t>
        <w:br/>
        <w:tab/>
        <w:tab/>
        <w:tab/>
        <w:tab/>
        <w:t>sql.append(" )  ");</w:t>
        <w:br/>
        <w:tab/>
        <w:tab/>
        <w:tab/>
        <w:tab/>
        <w:t>int[] result = jdbcTemplate.batchUpdate(sql.toString(), new ImportImpactStoreBatch(impactStoreList));</w:t>
        <w:br/>
        <w:tab/>
        <w:tab/>
        <w:tab/>
        <w:tab/>
        <w:t>status = true;</w:t>
        <w:br/>
        <w:tab/>
        <w:tab/>
        <w:tab/>
        <w:tab/>
        <w:t>LogUtils.info(getClass(),"----- insert FGI_IMPACT_STORE : " + result.length + " -----");</w:t>
        <w:br/>
        <w:tab/>
        <w:br/>
        <w:tab/>
        <w:tab/>
        <w:t>return status;</w:t>
        <w:br/>
        <w:tab/>
        <w:t>}</w:t>
      </w:r>
    </w:p>
    <w:p>
      <w:pPr>
        <w:pStyle w:val="Heading2"/>
        <w:keepNext/>
        <w:keepLines/>
        <w:pageBreakBefore/>
      </w:pPr>
      <w:r>
        <w:t>J2. ImportStoreJdbc.java — lines 170-181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170-181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public List&lt;ImpactStore&gt; getImpactStoreFranchise(int year, int month,String[] zoneArr) {</w:t>
        <w:br/>
        <w:tab/>
        <w:tab/>
        <w:tab/>
        <w:t>StringBuffer sql = new StringBuffer();</w:t>
        <w:br/>
        <w:tab/>
        <w:tab/>
        <w:tab/>
        <w:t>String zoneStr = new String();</w:t>
        <w:br/>
        <w:tab/>
        <w:tab/>
        <w:tab/>
        <w:t>List params = new LinkedList();</w:t>
        <w:br/>
        <w:tab/>
        <w:tab/>
        <w:tab/>
        <w:t>try{</w:t>
        <w:br/>
        <w:tab/>
        <w:tab/>
        <w:tab/>
        <w:tab/>
        <w:t>sql.append(" select distinct fis.storecode_i, fis.storecode_n, ? as month, ? as year ");</w:t>
        <w:br/>
        <w:tab/>
        <w:tab/>
        <w:tab/>
        <w:tab/>
        <w:t>sql.append(" from fgi_impact_store fis ");</w:t>
        <w:br/>
        <w:tab/>
        <w:tab/>
        <w:tab/>
        <w:tab/>
        <w:t>sql.append("     left join fgi_impact_store_on_process op on op.flag_action in ('Y','W') ");</w:t>
        <w:br/>
        <w:tab/>
        <w:tab/>
        <w:tab/>
        <w:tab/>
        <w:t>sql.append("         and op.storecode_i = fis.storecode_i ");</w:t>
        <w:br/>
        <w:tab/>
        <w:tab/>
        <w:tab/>
        <w:tab/>
        <w:t>sql.append("         and to_date(? || ?, 'YYYYMM')  ");</w:t>
        <w:br/>
        <w:tab/>
        <w:tab/>
        <w:tab/>
        <w:tab/>
        <w:t>sql.append("             between to_date(op.start_compensate_year || op.start_compensate_month, 'YYYYMM')  ");</w:t>
        <w:br/>
        <w:tab/>
        <w:tab/>
        <w:tab/>
        <w:tab/>
        <w:t>sql.append("                 and ( ");</w:t>
      </w:r>
    </w:p>
    <w:p>
      <w:pPr>
        <w:pStyle w:val="Heading2"/>
        <w:keepNext/>
        <w:keepLines/>
        <w:pageBreakBefore/>
      </w:pPr>
      <w:r>
        <w:t>J2. ImportStoreJdbc.java — lines 473-484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473-484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}catch(Exception e){</w:t>
        <w:br/>
        <w:tab/>
        <w:tab/>
        <w:tab/>
        <w:tab/>
        <w:t>LogUtils.error(getClass(),e);</w:t>
        <w:br/>
        <w:tab/>
        <w:tab/>
        <w:tab/>
        <w:tab/>
        <w:t>return jdbcTemplate.batchUpdate(sql.toString(), new UpdateImpactSaleFromIASBatch(impactStoreList));</w:t>
        <w:br/>
        <w:tab/>
        <w:tab/>
        <w:tab/>
        <w:t>}</w:t>
        <w:br/>
        <w:tab/>
        <w:tab/>
        <w:t>}</w:t>
        <w:br/>
        <w:br/>
        <w:tab/>
        <w:tab/>
        <w:t xml:space="preserve"> public EmailTemplateBean getEmailTemplateByPk(String emailTemplateId) {</w:t>
        <w:br/>
        <w:br/>
        <w:tab/>
        <w:tab/>
        <w:tab/>
        <w:tab/>
        <w:t>StringBuffer sql = new StringBuffer();</w:t>
        <w:br/>
        <w:tab/>
        <w:tab/>
        <w:tab/>
        <w:tab/>
        <w:t>sql.append("SELECT SUBJECT_FORMAT, BODY_FORMAT ,SENDER FROM EMAIL_TEMPLATE ");</w:t>
        <w:br/>
        <w:tab/>
        <w:tab/>
        <w:tab/>
        <w:tab/>
        <w:br/>
        <w:tab/>
        <w:tab/>
        <w:tab/>
        <w:tab/>
        <w:t>if(StringUtils.isNotEmpty(emailTemplateId)){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2 ImportImpactStore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