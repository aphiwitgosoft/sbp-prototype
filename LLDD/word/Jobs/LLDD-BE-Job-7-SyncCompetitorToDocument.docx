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Job 7 SyncCompetitorToDocument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บทนำ</w:t>
      </w:r>
    </w:p>
    <w:p>
      <w:pPr>
        <w:pStyle w:val="Heading2"/>
        <w:keepNext/>
        <w:keepLines/>
        <w:pageBreakBefore w:val="0"/>
      </w:pPr>
      <w:r>
        <w:t>1.1 วัตถุประสงค์</w:t>
      </w:r>
    </w:p>
    <w:p>
      <w:pPr>
        <w:keepNext w:val="0"/>
      </w:pPr>
      <w:r>
        <w:t>บันทึกข้อมูลคู่แข่งเข้าเอกสาร: อ่านข้อมูลคู่แข่งล่าสุดจาก sgi_fgi_impact_competitors แล้วบันทึกเข้า sgi_document_competitors ผ่าน Document Service โดยตรง แทนการเขียนไฟล์ BPM06003O และ SFTP ไป BPM</w:t>
      </w:r>
    </w:p>
    <w:p>
      <w:pPr>
        <w:pStyle w:val="Heading2"/>
        <w:keepNext/>
        <w:keepLines/>
        <w:pageBreakBefore w:val="0"/>
      </w:pPr>
      <w:r>
        <w:t>1.2 ขอบเขตงาน</w:t>
      </w:r>
    </w:p>
    <w:p>
      <w:pPr>
        <w:pStyle w:val="ListBullet"/>
        <w:keepLines/>
      </w:pPr>
      <w:r>
        <w:t>Main class/script: document.service.syncCompetitors / (internal scheduler / service)</w:t>
      </w:r>
    </w:p>
    <w:p>
      <w:pPr>
        <w:pStyle w:val="ListBullet"/>
        <w:keepLines/>
      </w:pPr>
      <w:r>
        <w:t>Phase: C</w:t>
      </w:r>
    </w:p>
    <w:p>
      <w:pPr>
        <w:pStyle w:val="ListBullet"/>
        <w:keepLines/>
      </w:pPr>
      <w:r>
        <w:t>Output: sgi_document_competitors (DB)</w:t>
      </w:r>
    </w:p>
    <w:p>
      <w:pPr>
        <w:pStyle w:val="ListBullet"/>
        <w:keepLines/>
      </w:pPr>
      <w:r>
        <w:t>Estimate: 9 ชั่วโมง</w:t>
      </w:r>
    </w:p>
    <w:p>
      <w:pPr>
        <w:pStyle w:val="ListBullet"/>
        <w:keepLines/>
      </w:pPr>
      <w:r>
        <w:t xml:space="preserve">Argument 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— local ใช้ env </w:t>
      </w:r>
      <w:r>
        <w:rPr>
          <w:rFonts w:ascii="Courier New" w:hAnsi="Courier New" w:eastAsia="Courier New" w:cs="Tahoma"/>
        </w:rPr>
        <w:t>JOB_NAME</w:t>
      </w:r>
      <w:r>
        <w:t>/</w:t>
      </w:r>
      <w:r>
        <w:rPr>
          <w:rFonts w:ascii="Courier New" w:hAnsi="Courier New" w:eastAsia="Courier New" w:cs="Tahoma"/>
        </w:rPr>
        <w:t>INPUT</w:t>
      </w:r>
      <w:r>
        <w:t xml:space="preserve"> · AWS Batch ใช้ </w:t>
      </w:r>
      <w:r>
        <w:rPr>
          <w:rFonts w:ascii="Courier New" w:hAnsi="Courier New" w:eastAsia="Courier New" w:cs="Tahoma"/>
        </w:rPr>
        <w:t>argv[3]</w:t>
      </w:r>
      <w:r>
        <w:t>/</w:t>
      </w:r>
      <w:r>
        <w:rPr>
          <w:rFonts w:ascii="Courier New" w:hAnsi="Courier New" w:eastAsia="Courier New" w:cs="Tahoma"/>
        </w:rPr>
        <w:t>argv[2]</w:t>
      </w:r>
      <w:r>
        <w:t xml:space="preserve"> · ดูหัวข้อ 5.95 ·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 xml:space="preserve">ตารางเวลาตั้งที่ </w:t>
      </w:r>
      <w:r>
        <w:rPr>
          <w:b/>
        </w:rPr>
        <w:t>AWS Batch scheduled event</w:t>
      </w:r>
      <w:r>
        <w:t xml:space="preserve"> (repo ไม่มี </w:t>
      </w:r>
      <w:r>
        <w:rPr>
          <w:rFonts w:ascii="Courier New" w:hAnsi="Courier New" w:eastAsia="Courier New" w:cs="Tahoma"/>
        </w:rPr>
        <w:t>@Cron</w:t>
      </w:r>
      <w:r>
        <w:t xml:space="preserve">) — </w:t>
      </w:r>
      <w:r>
        <w:rPr>
          <w:b/>
        </w:rPr>
        <w:t>ยกเว้น job ที่เป็น event-driven (ดูหัวข้อ Config Schema ของ job นั้น) ซึ่งห้ามตั้ง schedule</w:t>
      </w:r>
      <w:r>
        <w:t xml:space="preserve"> · ทุก job ถูกบันทึกลง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โดย </w:t>
      </w:r>
      <w:r>
        <w:rPr>
          <w:rFonts w:ascii="Courier New" w:hAnsi="Courier New" w:eastAsia="Courier New" w:cs="Tahoma"/>
        </w:rPr>
        <w:t>main.ts</w:t>
      </w:r>
      <w:r>
        <w:t xml:space="preserve"> อัตโนมัติ + structured log 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พร้อม </w:t>
      </w:r>
      <w:r>
        <w:rPr>
          <w:rFonts w:ascii="Courier New" w:hAnsi="Courier New" w:eastAsia="Courier New" w:cs="Tahoma"/>
        </w:rPr>
        <w:t>runId</w:t>
      </w:r>
    </w:p>
    <w:p>
      <w:pPr>
        <w:pStyle w:val="Heading2"/>
        <w:keepNext/>
        <w:keepLines/>
        <w:pageBreakBefore w:val="0"/>
      </w:pPr>
      <w:r>
        <w:t>1.3 ข้อมูลส่งมอบ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12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9 + unit test 3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class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ExportCompetitor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fcsJar/src/th/co/gosoft/fgi/main/ExportCompetitor.java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`SBP/srm-sps-spsap-sop-sgi-batch`</w:t>
            </w:r>
            <w:r>
              <w:rPr>
                <w:rFonts w:ascii="Arial" w:hAnsi="Arial" w:eastAsia="Arial" w:cs="Tahoma"/>
                <w:sz w:val="18"/>
              </w:rPr>
              <w:t xml:space="preserve"> (NestJS 11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มติ 2026-09-02 — ย้ายมาจาก store-backend</w:t>
            </w:r>
            <w:r>
              <w:rPr>
                <w:rFonts w:ascii="Arial" w:hAnsi="Arial" w:eastAsia="Arial" w:cs="Tahoma"/>
                <w:sz w:val="18"/>
              </w:rPr>
              <w:t xml:space="preserve">) — batch runner ของ SBP ที่รันอยู่แล้ว 42 job บน </w:t>
            </w:r>
            <w:r>
              <w:rPr>
                <w:rFonts w:ascii="Arial" w:hAnsi="Arial" w:eastAsia="Arial" w:cs="Tahoma"/>
                <w:b/>
                <w:sz w:val="18"/>
              </w:rPr>
              <w:t>AWS Batch</w:t>
            </w:r>
            <w:r>
              <w:rPr>
                <w:rFonts w:ascii="Arial" w:hAnsi="Arial" w:eastAsia="Arial" w:cs="Tahoma"/>
                <w:sz w:val="18"/>
              </w:rPr>
              <w:t xml:space="preserve"> · ลงทะเบียน job ใน </w:t>
            </w:r>
            <w:r>
              <w:rPr>
                <w:rFonts w:ascii="Courier New" w:hAnsi="Courier New" w:eastAsia="Courier New" w:cs="Tahoma"/>
                <w:sz w:val="18"/>
              </w:rPr>
              <w:t>src/main.ts</w:t>
            </w:r>
            <w:r>
              <w:rPr>
                <w:rFonts w:ascii="Arial" w:hAnsi="Arial" w:eastAsia="Arial" w:cs="Tahoma"/>
                <w:sz w:val="18"/>
              </w:rPr>
              <w:t xml:space="preserve"> แล้วรับ argument ผ่าน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(local) หรือ </w:t>
            </w:r>
            <w:r>
              <w:rPr>
                <w:rFonts w:ascii="Courier New" w:hAnsi="Courier New" w:eastAsia="Courier New" w:cs="Tahoma"/>
                <w:sz w:val="18"/>
              </w:rPr>
              <w:t>argv[3]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argv[2]</w:t>
            </w:r>
            <w:r>
              <w:rPr>
                <w:rFonts w:ascii="Arial" w:hAnsi="Arial" w:eastAsia="Arial" w:cs="Tahoma"/>
                <w:sz w:val="18"/>
              </w:rPr>
              <w:t xml:space="preserve"> (AWS Batch) · </w:t>
            </w:r>
            <w:r>
              <w:rPr>
                <w:rFonts w:ascii="Arial" w:hAnsi="Arial" w:eastAsia="Arial" w:cs="Tahoma"/>
                <w:b/>
                <w:sz w:val="18"/>
              </w:rPr>
              <w:t>ไม่ผ่าน BFF และไม่เปิด HTTP</w:t>
            </w:r>
            <w:r>
              <w:rPr>
                <w:rFonts w:ascii="Arial" w:hAnsi="Arial" w:eastAsia="Arial" w:cs="Tahoma"/>
                <w:sz w:val="18"/>
              </w:rPr>
              <w:t xml:space="preserve"> · ตารางเวลาเป็น AWS Batch scheduled event ไม่ใช่ </w:t>
            </w:r>
            <w:r>
              <w:rPr>
                <w:rFonts w:ascii="Courier New" w:hAnsi="Courier New" w:eastAsia="Courier New" w:cs="Tahoma"/>
                <w:sz w:val="18"/>
              </w:rPr>
              <w:t>@Cron</w:t>
            </w:r>
            <w:r>
              <w:rPr>
                <w:rFonts w:ascii="Arial" w:hAnsi="Arial" w:eastAsia="Arial" w:cs="Tahoma"/>
                <w:sz w:val="18"/>
              </w:rPr>
              <w:t xml:space="preserve"> · ดู </w:t>
            </w:r>
            <w:r>
              <w:rPr>
                <w:rFonts w:ascii="Courier New" w:hAnsi="Courier New" w:eastAsia="Courier New" w:cs="Tahoma"/>
                <w:sz w:val="18"/>
              </w:rPr>
              <w:t>srm sps spsap sop sgi batch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1.4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LLDD-BE-Job-3-ImportImpactCompetitor.pdf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LLDD-BE-Job-8-CreateCompensationDocument.pdf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Program Specification</w:t>
      </w:r>
    </w:p>
    <w:p>
      <w:pPr>
        <w:pStyle w:val="Heading2"/>
        <w:keepNext/>
        <w:keepLines/>
        <w:pageBreakBefore w:val="0"/>
      </w:pPr>
      <w:r>
        <w:t>2.1 การลงทะเบียน job และ Arguments (sop-sgi-batch)</w:t>
      </w:r>
    </w:p>
    <w:p>
      <w:pPr>
        <w:keepNext w:val="0"/>
      </w:pPr>
      <w:r>
        <w:t xml:space="preserve">งานนี้ลงทะเบียนเป็น job ชื่อ </w:t>
      </w:r>
      <w:r>
        <w:rPr>
          <w:b/>
        </w:rPr>
        <w:t>`sgi-sync-competitor-to-document`</w:t>
      </w:r>
      <w:r>
        <w:t xml:space="preserve"> ใน </w:t>
      </w:r>
      <w:r>
        <w:rPr>
          <w:rFonts w:ascii="Courier New" w:hAnsi="Courier New" w:eastAsia="Courier New" w:cs="Tahoma"/>
        </w:rPr>
        <w:t>src/main.ts</w:t>
      </w:r>
      <w:r>
        <w:t xml:space="preserve"> ของ </w:t>
      </w:r>
      <w:r>
        <w:rPr>
          <w:rFonts w:ascii="Courier New" w:hAnsi="Courier New" w:eastAsia="Courier New" w:cs="Tahoma"/>
        </w:rPr>
        <w:t>SBP/srm-sps-spsap-sop-sgi-batch</w:t>
      </w:r>
      <w:r>
        <w:t xml:space="preserve"> โดยใช้ dispatcher เดิมของ repo (ไม่สร้าง runner ใหม่) — </w:t>
      </w:r>
      <w:r>
        <w:rPr>
          <w:rFonts w:ascii="Courier New" w:hAnsi="Courier New" w:eastAsia="Courier New" w:cs="Tahoma"/>
        </w:rPr>
        <w:t>main.ts</w:t>
      </w:r>
      <w:r>
        <w:t xml:space="preserve"> อ่านชื่อ job และ input มา 2 ทาง แล้วเลือกอัตโนมัติจากการมี </w:t>
      </w:r>
      <w:r>
        <w:rPr>
          <w:rFonts w:ascii="Courier New" w:hAnsi="Courier New" w:eastAsia="Courier New" w:cs="Tahoma"/>
        </w:rPr>
        <w:t>argv[3]</w:t>
      </w:r>
      <w:r>
        <w:t xml:space="preserve"> หรือไม่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ช่องทางรัน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ชื่อ job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Local / CLI / runbook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JOB_NAME=sgi-sync-competitor-to-document INPUT='{"docNo":"2026/00123"}' npm run start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AWS Batch (ตารางเวลาจริง)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process.argv[3]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process.argv[2]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node dist/main.js '{"docNo":"2026/00123"}' sgi-sync-competitor-to-document</w:t>
            </w:r>
          </w:p>
        </w:tc>
      </w:tr>
    </w:tbl>
    <w:p/>
    <w:p>
      <w:r>
        <w:rPr>
          <w:b/>
        </w:rPr>
        <w:t>ตารางเวลาไม่ได้อยู่ในโค้ด</w:t>
      </w:r>
      <w:r>
        <w:t xml:space="preserve"> — repo นี้ไม่มี </w:t>
      </w:r>
      <w:r>
        <w:rPr>
          <w:rFonts w:ascii="Courier New" w:hAnsi="Courier New" w:eastAsia="Courier New" w:cs="Tahoma"/>
        </w:rPr>
        <w:t>@Cron</w:t>
      </w:r>
      <w:r>
        <w:t>/</w:t>
      </w:r>
      <w:r>
        <w:rPr>
          <w:rFonts w:ascii="Courier New" w:hAnsi="Courier New" w:eastAsia="Courier New" w:cs="Tahoma"/>
        </w:rPr>
        <w:t>@Interval</w:t>
      </w:r>
      <w:r>
        <w:t xml:space="preserve"> แม้แต่จุดเดียว (แม้ติดตั้ง </w:t>
      </w:r>
      <w:r>
        <w:rPr>
          <w:rFonts w:ascii="Courier New" w:hAnsi="Courier New" w:eastAsia="Courier New" w:cs="Tahoma"/>
        </w:rPr>
        <w:t>@nestjs/schedule</w:t>
      </w:r>
      <w:r>
        <w:t xml:space="preserve"> ไว้) cron ในหัวข้อ 5 เป็น </w:t>
      </w:r>
      <w:r>
        <w:rPr>
          <w:b/>
        </w:rPr>
        <w:t>นิยามของ AWS Batch scheduled event</w:t>
      </w:r>
      <w:r>
        <w:t xml:space="preserve"> ที่ต้องตั้งตอน deploy ไม่ใช่ค่าที่อ่านจาก config file</w:t>
      </w:r>
    </w:p>
    <w:p>
      <w:pPr>
        <w:pStyle w:val="Heading3"/>
        <w:keepNext/>
        <w:keepLines/>
        <w:pageBreakBefore w:val="0"/>
      </w:pPr>
      <w:r>
        <w:t>Argument ที่รับได้ (`INPUT` เป็น JSON object · ไม่ส่ง = `{}`)</w:t>
      </w:r>
    </w:p>
    <w:p>
      <w:pPr>
        <w:keepNext w:val="0"/>
      </w:pPr>
      <w:r>
        <w:rPr>
          <w:b/>
        </w:rPr>
        <w:t>ระบบเดิมรับ argument แบบนี้:</w:t>
      </w:r>
      <w:r>
        <w:t xml:space="preserve"> </w:t>
      </w:r>
      <w:r>
        <w:rPr>
          <w:b/>
        </w:rPr>
        <w:t>ไม่รับ args</w:t>
      </w:r>
      <w:r>
        <w:t xml:space="preserve"> — sync ทุกเอกสารที่เข้าเงื่อนไข  </w:t>
        <w:br/>
        <w:t xml:space="preserve">ของใหม่เปลี่ยนจาก positional string เป็น JSON เพื่อให้เพิ่มฟิลด์ได้โดยไม่พังของเดิม แต่ </w:t>
      </w:r>
      <w:r>
        <w:rPr>
          <w:b/>
        </w:rPr>
        <w:t>ต้องรองรับทุกอย่างที่ระบบเดิมรับได้เป็นอย่างน้อย</w:t>
      </w:r>
      <w:r>
        <w:t xml:space="preserve"> — ห้ามลดความสามารถลง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ไม่ส่งแล้วได้อะไร (default)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ตรงกับ argument เดิม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 xml:space="preserve"> = ทุกเอกสารที่เข้าเงื่อนไข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YYYY/xxxxx</w:t>
            </w:r>
            <w:r>
              <w:rPr>
                <w:rFonts w:ascii="Arial" w:hAnsi="Arial" w:eastAsia="Arial" w:cs="Tahoma"/>
                <w:sz w:val="18"/>
              </w:rPr>
              <w:t xml:space="preserve"> · ไม่พบเอกสาร = </w:t>
            </w:r>
            <w:r>
              <w:rPr>
                <w:rFonts w:ascii="Courier New" w:hAnsi="Courier New" w:eastAsia="Courier New" w:cs="Tahoma"/>
                <w:sz w:val="18"/>
              </w:rPr>
              <w:t>INVALID_JOB_INPUT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impactMonth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YYYY-MM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dryRun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false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true</w:t>
            </w:r>
            <w:r>
              <w:rPr>
                <w:rFonts w:ascii="Arial" w:hAnsi="Arial" w:eastAsia="Arial" w:cs="Tahoma"/>
                <w:sz w:val="18"/>
              </w:rPr>
              <w:t xml:space="preserve"> = อ่าน/คำนวณครบแต่ไม่ commit และไม่ publish/ไม่ส่งไฟล์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limit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จำกัดจำนวนรายการที่ประมวลผลรอบนี้ (ใช้ตอน smoke test)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</w:tbl>
    <w:p/>
    <w:p>
      <w:r>
        <w:rPr>
          <w:b/>
        </w:rPr>
        <w:t>กติกาการ validate ที่ทุก job ต้องทำเหมือนกัน</w:t>
      </w:r>
      <w:r>
        <w:t xml:space="preserve"> — parse </w:t>
      </w:r>
      <w:r>
        <w:rPr>
          <w:rFonts w:ascii="Courier New" w:hAnsi="Courier New" w:eastAsia="Courier New" w:cs="Tahoma"/>
        </w:rPr>
        <w:t>INPUT</w:t>
      </w:r>
      <w:r>
        <w:t xml:space="preserve"> ไม่สำเร็จ หรือฟิลด์ไม่ผ่าน validation ให้ log </w:t>
      </w:r>
      <w:r>
        <w:rPr>
          <w:rFonts w:ascii="Courier New" w:hAnsi="Courier New" w:eastAsia="Courier New" w:cs="Tahoma"/>
        </w:rPr>
        <w:t>BATCH_END</w:t>
      </w:r>
      <w:r>
        <w:t xml:space="preserve"> ด้วย </w:t>
      </w:r>
      <w:r>
        <w:rPr>
          <w:rFonts w:ascii="Courier New" w:hAnsi="Courier New" w:eastAsia="Courier New" w:cs="Tahoma"/>
        </w:rPr>
        <w:t>batchStatus: 'FAILED'</w:t>
      </w:r>
      <w:r>
        <w:t xml:space="preserve"> แล้ว </w:t>
      </w:r>
      <w:r>
        <w:rPr>
          <w:rFonts w:ascii="Courier New" w:hAnsi="Courier New" w:eastAsia="Courier New" w:cs="Tahoma"/>
        </w:rPr>
        <w:t>exit(1)</w:t>
      </w:r>
      <w:r>
        <w:t xml:space="preserve"> </w:t>
      </w:r>
      <w:r>
        <w:rPr>
          <w:b/>
        </w:rPr>
        <w:t>ก่อนแตะฐานข้อมูล</w:t>
      </w:r>
      <w:r>
        <w:t xml:space="preserve"> (ห้าม fallback ไปค่า default เงียบ ๆ เมื่อผู้ใช้ตั้งใจส่งค่ามาแล้วผิด) · ฟิลด์ที่ไม่รู้จักให้ log warn แล้วข้าม ไม่ทำให้ job ล้ม</w:t>
      </w:r>
    </w:p>
    <w:p>
      <w:pPr>
        <w:pStyle w:val="ListBullet"/>
        <w:keepLines/>
      </w:pPr>
      <w:r>
        <w:t xml:space="preserve">ระบุ </w:t>
      </w:r>
      <w:r>
        <w:rPr>
          <w:rFonts w:ascii="Courier New" w:hAnsi="Courier New" w:eastAsia="Courier New" w:cs="Tahoma"/>
        </w:rPr>
        <w:t>docNo</w:t>
      </w:r>
      <w:r>
        <w:t xml:space="preserve"> แล้ว prune ต้องจำกัดขอบเขตเฉพาะเอกสารนั้น — ห้ามลบแถวของเอกสารอื่น</w:t>
      </w:r>
    </w:p>
    <w:p>
      <w:pPr>
        <w:pStyle w:val="Heading2"/>
        <w:keepNext/>
        <w:keepLines/>
        <w:pageBreakBefore w:val="0"/>
      </w:pPr>
      <w:r>
        <w:t>2.2 Input /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FGI_IMPACT_COMPETITOR rows linked to active impact-process records and BPM/export confirmation state.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latest competitor rows, skip already-confirmed transactions, create outbound payload per competitor, upload/export, insert confirm-receive rows.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 sync payload/output for downstream workflow; confirm-receive rows prevent duplicate export.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2.3 ขั้นตอนการทำงาน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อ่านคู่แข่งงวดล่าสุดต่อร้านจาก sgi_fgi_impact_competitors (dense rank ตามงวดต้นทางของคู่แข่ง)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 sgi_compensation_documents ของ impact_process_id แล้ว? | No: คงสถานะรอ sync / log pending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upsert sgi_document_competitors (source_system = ALLMAP · ผูก doc_no และ competitor_store_code · คัดลอก brand_code มาด้วย)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sgi_interface_transactions: data_name = IMPACT_COMPETITOR · direction = INTERNAL · status = COMPLETED (ไม่สร้างไฟล์ BPM06003O แล้ว — เขียน DB ตรงจึงไม่มี ACK ให้รอ)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2.4 เงื่อนไขตัดสิน (Decision Rules) — ตัดสินจากอะไร</w:t>
      </w:r>
    </w:p>
    <w:p>
      <w:pPr>
        <w:keepNext w:val="0"/>
      </w:pPr>
      <w:r>
        <w:t xml:space="preserve">Job 7 คัดลอกคู่แข่งจากโซน A เข้าเอกสาร — เรื่องที่ต้องชัดคือ </w:t>
      </w:r>
      <w:r>
        <w:rPr>
          <w:b/>
        </w:rPr>
        <w:t>แถวไหนลบได้ แถวไหนห้ามแตะ</w:t>
      </w:r>
      <w:r>
        <w:t xml:space="preserve"> เพราะเอกสารเดียวกันมีทั้งแถวที่ระบบใส่และแถวที่คนคีย์เอง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คำถามที่โค้ดต้องตอบ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ตัดสินจาก (ตาราง · คอลัมน์)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เงื่อนไขที่ต้องเป็นจริง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ไม่เข้าเงื่อนไขแล้วทำอะไร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เอกสารนี้ต้อง sync หรือไม่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sgi_compensation_documents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doc_no</w:t>
            </w:r>
            <w:r>
              <w:rPr>
                <w:rFonts w:ascii="Arial" w:hAnsi="Arial" w:eastAsia="Arial" w:cs="Tahoma"/>
                <w:sz w:val="18"/>
              </w:rPr>
              <w:t xml:space="preserve"> · สถานะเอกสาร) + </w:t>
            </w:r>
            <w:r>
              <w:rPr>
                <w:rFonts w:ascii="Courier New" w:hAnsi="Courier New" w:eastAsia="Courier New" w:cs="Tahoma"/>
                <w:sz w:val="18"/>
              </w:rPr>
              <w:t>sgi_fgi_impact_competitors</w:t>
            </w:r>
            <w:r>
              <w:rPr>
                <w:rFonts w:ascii="Arial" w:hAnsi="Arial" w:eastAsia="Arial" w:cs="Tahoma"/>
                <w:sz w:val="18"/>
              </w:rPr>
              <w:t xml:space="preserve"> ของรอบเดียวกัน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เอกสารที่ยังไม่จบและมีข้อมูลคู่แข่งของรอบนั้นอยู่ · ส่ง </w:t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  <w:r>
              <w:rPr>
                <w:rFonts w:ascii="Arial" w:hAnsi="Arial" w:eastAsia="Arial" w:cs="Tahoma"/>
                <w:sz w:val="18"/>
              </w:rPr>
              <w:t xml:space="preserve"> มาก็จำกัดเฉพาะเอกสารนั้น (ดู 5.95)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ไม่มีข้อมูลต้นทาง = ข้ามเอกสารนั้น ไม่ลบของเดิมทิ้ง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แถวนี้ลบได้หรือไม่ (prune)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sgi_document_competitors.source_system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ลบได้เฉพาะแถวที่ </w:t>
            </w:r>
            <w:r>
              <w:rPr>
                <w:rFonts w:ascii="Courier New" w:hAnsi="Courier New" w:eastAsia="Courier New" w:cs="Tahoma"/>
                <w:sz w:val="18"/>
              </w:rPr>
              <w:t>source_system = 'ALLMAP'</w:t>
            </w:r>
            <w:r>
              <w:rPr>
                <w:rFonts w:ascii="Arial" w:hAnsi="Arial" w:eastAsia="Arial" w:cs="Tahoma"/>
                <w:sz w:val="18"/>
              </w:rPr>
              <w:t xml:space="preserve"> และไม่มีอยู่ในชุดต้นทางปัจจุบันแล้ว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⛔ </w:t>
            </w:r>
            <w:r>
              <w:rPr>
                <w:rFonts w:ascii="Arial" w:hAnsi="Arial" w:eastAsia="Arial" w:cs="Tahoma"/>
                <w:b/>
                <w:sz w:val="18"/>
              </w:rPr>
              <w:t>แถว `source_system = 'USER'` (คนคีย์เอง) ห้ามลบทุกกรณี</w:t>
            </w:r>
            <w:r>
              <w:rPr>
                <w:rFonts w:ascii="Arial" w:hAnsi="Arial" w:eastAsia="Arial" w:cs="Tahoma"/>
                <w:sz w:val="18"/>
              </w:rPr>
              <w:t xml:space="preserve"> — รวมถึงตอนส่ง </w:t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  <w:r>
              <w:rPr>
                <w:rFonts w:ascii="Arial" w:hAnsi="Arial" w:eastAsia="Arial" w:cs="Tahoma"/>
                <w:sz w:val="18"/>
              </w:rPr>
              <w:t xml:space="preserve"> มาเจาะจง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แถวซ้ำ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UNIQUE (doc_no, competitor_store_code)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upsert ด้วยคีย์นี้ — ค่าจากต้นทางชนะค่าที่ระบบเคยใส่ไว้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ชน unique = อัปเดตแถวเดิม ไม่ใช่ error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ค่าคงที่และโดเมนที่ใช้ในเงื่อนไขข้างบน</w:t>
      </w:r>
    </w:p>
    <w:p>
      <w:pPr>
        <w:keepNext w:val="0"/>
      </w:pPr>
      <w:r>
        <w:t xml:space="preserve">ทุกค่าในตารางนี้ต้องอ่านจาก config/env ไม่ hardcode ในคิวรี — แต่ </w:t>
      </w:r>
      <w:r>
        <w:rPr>
          <w:b/>
        </w:rPr>
        <w:t>ค่าตั้งต้นต้องเท่าระบบเดิมทุกตัว</w:t>
      </w:r>
      <w:r>
        <w:t xml:space="preserve"> ไม่งั้นผลลัพธ์จะไม่ตรงกันตอนเทียบ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ค่า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โดเมน / ค่าที่ระบบเดิมใช้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source_system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ALLMAP</w:t>
            </w:r>
            <w:r>
              <w:rPr>
                <w:rFonts w:ascii="Arial" w:hAnsi="Arial" w:eastAsia="Arial" w:cs="Tahoma"/>
                <w:sz w:val="18"/>
              </w:rPr>
              <w:t xml:space="preserve"> = ระบบนำเข้าให้ (ลบ/อัปเดตได้) · </w:t>
            </w:r>
            <w:r>
              <w:rPr>
                <w:rFonts w:ascii="Courier New" w:hAnsi="Courier New" w:eastAsia="Courier New" w:cs="Tahoma"/>
                <w:sz w:val="18"/>
              </w:rPr>
              <w:t>USER</w:t>
            </w:r>
            <w:r>
              <w:rPr>
                <w:rFonts w:ascii="Arial" w:hAnsi="Arial" w:eastAsia="Arial" w:cs="Tahoma"/>
                <w:sz w:val="18"/>
              </w:rPr>
              <w:t xml:space="preserve"> = คนคี่ย์เอง (</w:t>
            </w:r>
            <w:r>
              <w:rPr>
                <w:rFonts w:ascii="Arial" w:hAnsi="Arial" w:eastAsia="Arial" w:cs="Tahoma"/>
                <w:b/>
                <w:sz w:val="18"/>
              </w:rPr>
              <w:t>ห้ามแตะ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คอลัมน์ </w:t>
            </w:r>
            <w:r>
              <w:rPr>
                <w:rFonts w:ascii="Courier New" w:hAnsi="Courier New" w:eastAsia="Courier New" w:cs="Tahoma"/>
                <w:sz w:val="18"/>
              </w:rPr>
              <w:t>source_system</w:t>
            </w:r>
            <w:r>
              <w:rPr>
                <w:rFonts w:ascii="Arial" w:hAnsi="Arial" w:eastAsia="Arial" w:cs="Tahoma"/>
                <w:sz w:val="18"/>
              </w:rPr>
              <w:t xml:space="preserve"> ของ </w:t>
            </w:r>
            <w:r>
              <w:rPr>
                <w:rFonts w:ascii="Courier New" w:hAnsi="Courier New" w:eastAsia="Courier New" w:cs="Tahoma"/>
                <w:sz w:val="18"/>
              </w:rPr>
              <w:t>sgi_document_competitors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2.5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กำหนดการรัน (Cron)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 18 7-31 * *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เหลื่อมหลัง Job 8 (17:30) เพราะต้องรอ doc_no · </w:t>
            </w:r>
            <w:r>
              <w:rPr>
                <w:rFonts w:ascii="Arial" w:hAnsi="Arial" w:eastAsia="Arial" w:cs="Tahoma"/>
                <w:b/>
                <w:sz w:val="18"/>
              </w:rPr>
              <w:t>เวลาเหลื่อมไม่ใช่การรับประกัน — ต้องตั้ง dependency ที่ AWS Batch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table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upsert ด้วย doc_no / competitor_store_code · source_system = ALLMAP (ค่า canonical ค่าเดียวทั้งระบบ)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เงื่อนไขเลือกข้อมูล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งวดคู่แข่งล่าสุดต่อร้าน + forecast เริ่มต้น + ยังไม่ sync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คง business rule เดิม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2.6 หลักฐานที่ต้องเก็บตอนรัน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FGI_IMPACT_COMPETITOR rows linked to active impact-process records and BPM/export confirmation state.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บันทึกไฟล์/คีย์ธุรกิจ/งวดที่รับเข้าใน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 sync payload/output for downstream workflow; confirm-receive rows prevent duplicate export.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กระทบยอด input · สำเร็จ · ตก · ข้าม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UNIQUE(doc_no,competitor_store_code) — </w:t>
            </w:r>
            <w:r>
              <w:rPr>
                <w:rFonts w:ascii="Arial" w:hAnsi="Arial" w:eastAsia="Arial" w:cs="Tahoma"/>
                <w:b/>
                <w:sz w:val="18"/>
              </w:rPr>
              <w:t>คีย์เป็นสาขา ไม่ใช่แบรนด์</w:t>
            </w:r>
            <w:r>
              <w:rPr>
                <w:rFonts w:ascii="Arial" w:hAnsi="Arial" w:eastAsia="Arial" w:cs="Tahoma"/>
                <w:sz w:val="18"/>
              </w:rPr>
              <w:t xml:space="preserve"> (แก้ 2026-09-09); upsert และ prune เฉพาะ source_system=ALLMAP ให้ target ตรง source ปัจจุบันโดยไม่ลบแถว USER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รันซ้ำด้วย fixture เดิมต้องไม่เกิดคีย์ธุรกิจซ้ำ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upsert + prune sgi_document_competitors และ tracking (direction=INTERNAL) ใน transaction เดียวต่อ doc_no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กลางทางแล้วไม่เหลือแถวค้างนอกขอบเขตที่ระบุ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account ภายในมีสิทธิ์ SELECT source และ INSERT/UPDATE target เท่านั้น; ไม่มี external credential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config/log/error ไม่มีความลับแบบข้อความธรรมดา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2.7 โค้ด Java เดิมที่อ้างอิง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fcsJar/src/th/co/gosoft/fgi/main/ExportCompetitor.java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9-20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competitor export.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fcsJar/src/th/co/gosoft/fgi/controller/ExportController.java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659-760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competitor data, generate file content, upload, backup, notification.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1596-1628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latest competitor rows eligible for export.</w:t>
            </w:r>
          </w:p>
        </w:tc>
      </w:tr>
    </w:tbl>
    <w:p/>
    <w:p>
      <w:r>
        <w:t xml:space="preserve">Line ranges refer to the legacy Java implementation under </w:t>
      </w:r>
      <w:r>
        <w:rPr>
          <w:rFonts w:ascii="Courier New" w:hAnsi="Courier New" w:eastAsia="Courier New" w:cs="Tahoma"/>
        </w:rPr>
        <w:t>batchjob/fcsJar/</w:t>
      </w:r>
      <w:r>
        <w:t xml:space="preserve"> (path นับจากราก </w:t>
      </w:r>
      <w:r>
        <w:rPr>
          <w:rFonts w:ascii="Courier New" w:hAnsi="Courier New" w:eastAsia="Courier New" w:cs="Tahoma"/>
        </w:rPr>
        <w:t>sbp-prototype/</w:t>
      </w:r>
      <w:r>
        <w:t>). Use these ranges to preserve business behavior while implementing the target Node job.</w:t>
      </w:r>
    </w:p>
    <w:p>
      <w:pPr>
        <w:pStyle w:val="Heading1"/>
        <w:keepNext/>
        <w:keepLines/>
        <w:pageBreakBefore w:val="0"/>
      </w:pPr>
      <w:r>
        <w:t>3. Flow และ Sequence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28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7-SyncCompetitorToDocu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flow: LLDD BE - Job 7 SyncCompetitorToDocument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0493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7-SyncCompetitorToDocument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9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Job 7 SyncCompetitorToDocument</w:t>
      </w:r>
    </w:p>
    <w:p>
      <w:pPr>
        <w:pStyle w:val="Heading1"/>
        <w:keepNext/>
        <w:keepLines/>
        <w:pageBreakBefore w:val="0"/>
      </w:pPr>
      <w:r>
        <w:t>4. Reference DB Mapping</w:t>
      </w:r>
    </w:p>
    <w:p>
      <w:pPr>
        <w:keepNext w:val="0"/>
      </w:pPr>
      <w:r>
        <w:t>อ้างอิงสำหรับ implement job เท่านั้น ไม่ใช่งานออกแบบ/สร้างหน้า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ข้อมูลคู่แข่งล่าสุดจาก Job 3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 doc_no จาก impact_process_id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บันทึกคู่แข่งเข้าเอกสารโดยตรง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tracking ภายใน: direction=INTERNAL · status=COMPLETED (ไม่มี ACK ให้รอเพราะเขียน DB ตรง)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 โค้ดจริงอยู่ที่ไหน</w:t>
      </w:r>
    </w:p>
    <w:p>
      <w:pPr>
        <w:keepNext w:val="0"/>
      </w:pPr>
      <w:r>
        <w:t xml:space="preserve">เอกสารนี้ </w:t>
      </w:r>
      <w:r>
        <w:rPr>
          <w:b/>
        </w:rPr>
        <w:t>ไม่วาง skeleton code</w:t>
      </w:r>
      <w:r>
        <w:t xml:space="preserve"> — job ทั้ง 11 ตัว implement แล้ว การมีโค้ดสองชุด (ในเอกสาร + ของจริง) ทำให้หลุดจากกันแน่นอน · อ่านสัญญาที่หัวข้อ 2 แล้วดูของจริงตามตารางนี้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สิ่งที่ต้องดู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ที่อยู่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 job ที่ลงทะเบียน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sgi-job-7</w:t>
            </w:r>
            <w:r>
              <w:rPr>
                <w:rFonts w:ascii="Arial" w:hAnsi="Arial" w:eastAsia="Arial" w:cs="Tahoma"/>
                <w:sz w:val="18"/>
              </w:rPr>
              <w:t xml:space="preserve"> ใน </w:t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SBP/srm-sps-spsap-sop-sgi-batch/src/main.ts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SBP/srm-sps-spsap-sop-sgi-batch/src/modules/sgi/job-7-*.service.ts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เทสของ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SBP/srm-sps-spsap-sop-sgi-batch/src/modules/sgi/job-7-*.spec.ts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SQL ที่ใช้จริง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อยู่ในไฟล์ service เดียวกัน (repo นี้ไม่แยก </w:t>
            </w:r>
            <w:r>
              <w:rPr>
                <w:rFonts w:ascii="Courier New" w:hAnsi="Courier New" w:eastAsia="Courier New" w:cs="Tahoma"/>
                <w:sz w:val="18"/>
              </w:rPr>
              <w:t>*.sql.ts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คำอธิบายภาษาคนของ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batchjob/JOB-07-* อธิบายละเอียด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Acceptance Criteria</w:t>
      </w:r>
    </w:p>
    <w:p>
      <w:pPr>
        <w:pStyle w:val="ListBullet"/>
        <w:keepLines/>
      </w:pPr>
      <w:r>
        <w:t xml:space="preserve">พารามิเตอร์รับผ่าน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และ config ของ repo — เปลี่ยนค่าโดย deploy ไม่ใช่ผ่าน API/หน้าจอ · </w:t>
      </w:r>
      <w:r>
        <w:rPr>
          <w:b/>
        </w:rPr>
        <w:t>ตารางเวลาตั้งที่ AWS Batch scheduled event ไม่ใช่ `@Cron` ในโค้ด</w:t>
      </w:r>
    </w:p>
    <w:p>
      <w:pPr>
        <w:pStyle w:val="ListBullet"/>
        <w:keepLines/>
      </w:pPr>
      <w:r>
        <w:t xml:space="preserve">การรันต้องตรวจ enabled flag ใน config · </w:t>
      </w:r>
      <w:r>
        <w:rPr>
          <w:b/>
        </w:rPr>
        <w:t>การกันรันซ้อนพึ่ง AWS Batch queue เป็นหลัก</w:t>
      </w:r>
      <w:r>
        <w:t xml:space="preserve"> — advisory lock เป็นของใหม่ที่ต้องสร้างเองถ้างานนั้นรับความเสี่ยงรันซ้อนไม่ได้</w:t>
      </w:r>
    </w:p>
    <w:p>
      <w:pPr>
        <w:pStyle w:val="ListBullet"/>
        <w:keepLines/>
      </w:pPr>
      <w:r>
        <w:t>ทุกรอบต้องเขียน application log แบบ structured (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+ </w:t>
      </w:r>
      <w:r>
        <w:rPr>
          <w:rFonts w:ascii="Courier New" w:hAnsi="Courier New" w:eastAsia="Courier New" w:cs="Tahoma"/>
        </w:rPr>
        <w:t>runId</w:t>
      </w:r>
      <w:r>
        <w:t xml:space="preserve"> — </w:t>
      </w:r>
      <w:r>
        <w:rPr>
          <w:rFonts w:ascii="Courier New" w:hAnsi="Courier New" w:eastAsia="Courier New" w:cs="Tahoma"/>
        </w:rPr>
        <w:t>src/main.ts</w:t>
      </w:r>
      <w:r>
        <w:t xml:space="preserve"> ทำให้แล้ว) และบันทึกลง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อัตโนมัติ ·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7. Unit Test Case</w:t>
      </w:r>
    </w:p>
    <w:p>
      <w:pPr>
        <w:keepNext w:val="0"/>
      </w:pPr>
      <w:r>
        <w:rPr>
          <w:b/>
        </w:rPr>
        <w:t>6 เคส</w:t>
      </w:r>
      <w:r>
        <w:t xml:space="preserve"> · ทุกเคสต้องรันได้โดยไม่ต่อ DB/บริการภายนอกจริง (mock ที่ขอบ repository/client) · ข้อความไทยที่ยืนยันในเทสต้องเป็น verbatim ตาม ข้อกำหนดทางธุรกิจ ห้ามพิมพ์ใหม่ · 🔴 </w:t>
      </w:r>
      <w:r>
        <w:rPr>
          <w:b/>
        </w:rPr>
        <w:t>เทสที่ mock query runner ต้องป้อนรูป tuple `[rows, rowCount]` สำหรับ `UPDATE`/`DELETE`</w:t>
      </w:r>
      <w:r>
        <w:t xml:space="preserve"> (กฎ #140)</w:t>
      </w:r>
    </w:p>
    <w:p>
      <w:pPr>
        <w:pStyle w:val="Heading2"/>
        <w:keepNext/>
        <w:keepLines/>
        <w:pageBreakBefore w:val="0"/>
      </w:pPr>
      <w:r>
        <w:t>เลือกเอกสารที่ต้อง sync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เอกสารยังไม่จบและมีข้อมูลคู่แข่งของรอบนั้น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เอกสารสถานะ 06 + มีแถวใน </w:t>
            </w:r>
            <w:r>
              <w:rPr>
                <w:rFonts w:ascii="Courier New" w:hAnsi="Courier New" w:eastAsia="Courier New" w:cs="Tahoma"/>
                <w:sz w:val="18"/>
              </w:rPr>
              <w:t>sgi_fgi_impact_competitors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sync เอกสารนั้น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ไม่มีข้อมูลต้นทาง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เอกสารไม่มีแถวคู่แข่งของรอบนั้น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ข้ามเอกสารนั้น · </w:t>
            </w:r>
            <w:r>
              <w:rPr>
                <w:rFonts w:ascii="Arial" w:hAnsi="Arial" w:eastAsia="Arial" w:cs="Tahoma"/>
                <w:b/>
                <w:sz w:val="18"/>
              </w:rPr>
              <w:t>ห้ามลบของเดิมทิ้ง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 </w:t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  <w:r>
              <w:rPr>
                <w:rFonts w:ascii="Arial" w:hAnsi="Arial" w:eastAsia="Arial" w:cs="Tahoma"/>
                <w:sz w:val="18"/>
              </w:rPr>
              <w:t xml:space="preserve"> มาเจาะจง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{docNo:'2026/00123'}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จำกัดเฉพาะเอกสารนั้น ไม่แตะเอกสารอื่น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การลบแถวเก่า (prune)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แถวมาจากระบบนำเข้า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source_system = 'ALLMAP'</w:t>
            </w:r>
            <w:r>
              <w:rPr>
                <w:rFonts w:ascii="Arial" w:hAnsi="Arial" w:eastAsia="Arial" w:cs="Tahoma"/>
                <w:sz w:val="18"/>
              </w:rPr>
              <w:t xml:space="preserve"> และไม่มีในชุดต้นทางปัจจุบัน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ลบได้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🔴 แถวที่คนคีย์เอง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source_system = 'USER'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ห้ามลบทุกกรณี</w:t>
            </w:r>
            <w:r>
              <w:rPr>
                <w:rFonts w:ascii="Arial" w:hAnsi="Arial" w:eastAsia="Arial" w:cs="Tahoma"/>
                <w:sz w:val="18"/>
              </w:rPr>
              <w:t xml:space="preserve"> รวมถึงตอนส่ง </w:t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  <w:r>
              <w:rPr>
                <w:rFonts w:ascii="Arial" w:hAnsi="Arial" w:eastAsia="Arial" w:cs="Tahoma"/>
                <w:sz w:val="18"/>
              </w:rPr>
              <w:t xml:space="preserve"> มาเจาะจง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แถวซ้ำ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ชน </w:t>
            </w:r>
            <w:r>
              <w:rPr>
                <w:rFonts w:ascii="Courier New" w:hAnsi="Courier New" w:eastAsia="Courier New" w:cs="Tahoma"/>
                <w:sz w:val="18"/>
              </w:rPr>
              <w:t>UNIQUE (doc_no, competitor_store_code)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ต้นทางมีรหัสร้านคู่แข่งเดิม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upsert — อัปเดตแถวเดิม </w:t>
            </w:r>
            <w:r>
              <w:rPr>
                <w:rFonts w:ascii="Arial" w:hAnsi="Arial" w:eastAsia="Arial" w:cs="Tahoma"/>
                <w:b/>
                <w:sz w:val="18"/>
              </w:rPr>
              <w:t>ไม่ใช่ error</w:t>
            </w:r>
            <w:r>
              <w:rPr>
                <w:rFonts w:ascii="Arial" w:hAnsi="Arial" w:eastAsia="Arial" w:cs="Tahoma"/>
                <w:sz w:val="18"/>
              </w:rPr>
              <w:t xml:space="preserve"> · ค่าจากต้นทางชนะ</w:t>
            </w:r>
          </w:p>
        </w:tc>
      </w:tr>
    </w:tbl>
    <w:p/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ExportCompetitor.java — lines 9-20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fcsJar/src/th/co/gosoft/fgi/main/ExportCompetitor.java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9-20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competitor export.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>public class ExportCompetitor {</w:t>
        <w:br/>
        <w:tab/>
        <w:br/>
        <w:tab/>
        <w:t>private static ApplicationContext context = new FileSystemXmlApplicationContext("config.xml");</w:t>
        <w:br/>
        <w:tab/>
        <w:t>private static ExportController exportController = (ExportController) context.getBean("exportController");</w:t>
        <w:br/>
        <w:tab/>
        <w:br/>
        <w:tab/>
        <w:t>public static void main(String[] args) {</w:t>
        <w:br/>
        <w:tab/>
        <w:tab/>
        <w:t>LogUtils.info(ExportCompetitor.class,"Start =&gt; export IMPACT_COMPETITOR to BPM");</w:t>
        <w:br/>
        <w:tab/>
        <w:tab/>
        <w:t>exportController.exportCompetitorToBPM();</w:t>
        <w:br/>
        <w:tab/>
        <w:tab/>
        <w:t>LogUtils.info(ExportCompetitor.class,"End =&gt; export IMPACT_COMPETITOR to BPM");</w:t>
        <w:br/>
        <w:tab/>
        <w:t>}</w:t>
        <w:br/>
        <w:br/>
        <w:t>}</w:t>
      </w:r>
    </w:p>
    <w:p>
      <w:pPr>
        <w:pStyle w:val="Heading2"/>
        <w:keepNext/>
        <w:keepLines/>
        <w:pageBreakBefore w:val="0"/>
      </w:pPr>
      <w:r>
        <w:t>J2. ExportController.java — lines 659-670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fcsJar/src/th/co/gosoft/fgi/controller/ExportController.java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659-670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competitor data, generate file content, upload, backup, notification.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void exportCompetitorToBPM() {</w:t>
        <w:br/>
        <w:t xml:space="preserve"> </w:t>
        <w:tab/>
        <w:tab/>
        <w:t>String fileName = "";</w:t>
        <w:br/>
        <w:tab/>
        <w:tab/>
        <w:t>Calendar calStart = Calendar.getInstance(Locale.US);</w:t>
        <w:br/>
        <w:tab/>
        <w:tab/>
        <w:t>EmailTemplateInformStatusBean informBean = new EmailTemplateInformStatusBean();</w:t>
        <w:br/>
        <w:tab/>
        <w:t xml:space="preserve">    informBean.setSystemCode(FgiConstant.SYSTEM_CODE);</w:t>
        <w:br/>
        <w:tab/>
        <w:t xml:space="preserve">    informBean.setJobName(FgiConstant.JOB_NAME_EXPORT_COMPETITOR);</w:t>
        <w:br/>
        <w:tab/>
        <w:t xml:space="preserve">    informBean.setStartDateTime(calStart.getTime());</w:t>
        <w:br/>
        <w:tab/>
        <w:t xml:space="preserve">    informBean.setImportFileName("");</w:t>
        <w:br/>
        <w:tab/>
        <w:tab/>
        <w:t>try {</w:t>
        <w:br/>
        <w:tab/>
        <w:tab/>
        <w:tab/>
        <w:t>configFtp = (FtpBean) context.getBean("fgiExportCompetitor");</w:t>
        <w:br/>
        <w:tab/>
        <w:tab/>
        <w:tab/>
        <w:t>setValueConfig();</w:t>
        <w:br/>
        <w:tab/>
        <w:tab/>
        <w:tab/>
        <w:t>List&lt;Map&gt; competitorList = exportService.queryCompetitorToBPM();</w:t>
      </w:r>
    </w:p>
    <w:p>
      <w:pPr>
        <w:pStyle w:val="Heading2"/>
        <w:keepNext/>
        <w:keepLines/>
        <w:pageBreakBefore/>
      </w:pPr>
      <w:r>
        <w:t>J2. ExportController.java — lines 749-760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fcsJar/src/th/co/gosoft/fgi/controller/ExportController.java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749-760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competitor data, generate file content, upload, backup, notification.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ab/>
        <w:tab/>
        <w:tab/>
        <w:t>+ "file_name= "+ fileName+ "|total line=" +countLine);</w:t>
        <w:br/>
        <w:tab/>
        <w:tab/>
        <w:tab/>
        <w:tab/>
        <w:br/>
        <w:tab/>
        <w:tab/>
        <w:tab/>
        <w:tab/>
        <w:t>exportService.insertConfirmReceiveData(confirmReceiveDataList);</w:t>
        <w:br/>
        <w:tab/>
        <w:tab/>
        <w:tab/>
        <w:tab/>
        <w:br/>
        <w:tab/>
        <w:tab/>
        <w:tab/>
        <w:tab/>
        <w:t>// upload to server EAI</w:t>
        <w:br/>
        <w:tab/>
        <w:tab/>
        <w:tab/>
        <w:tab/>
        <w:t>FtpUtils.uploadSFTPFile(ftpEaiServerIpBpm, ftpEaiUserIdBpm, ftpEaiPasswordBpm, 22, null, 0,  ftpSourcePath, ftpDestinationPath, ftpFileNameArray);//////////</w:t>
        <w:br/>
        <w:tab/>
        <w:tab/>
        <w:tab/>
        <w:tab/>
        <w:t>FileUtils.moveBackupFile(fileExport, fileBackup);</w:t>
        <w:br/>
        <w:tab/>
        <w:tab/>
        <w:tab/>
        <w:tab/>
        <w:t>informBean.setStatus(FgiConstant.JOB_STATUS_SUCCESS);</w:t>
        <w:br/>
        <w:t xml:space="preserve">   </w:t>
        <w:tab/>
        <w:t xml:space="preserve"> </w:t>
        <w:tab/>
        <w:tab/>
        <w:tab/>
        <w:t>return new Boolean("true");</w:t>
        <w:br/>
        <w:t xml:space="preserve">   </w:t>
        <w:tab/>
        <w:t xml:space="preserve"> </w:t>
        <w:tab/>
        <w:tab/>
        <w:t>}catch(Exception ex){</w:t>
        <w:br/>
        <w:tab/>
        <w:t xml:space="preserve">   </w:t>
        <w:tab/>
        <w:t xml:space="preserve"> </w:t>
        <w:tab/>
        <w:tab/>
        <w:t>LogUtils.error(getClass(),ex);</w:t>
        <w:br/>
        <w:tab/>
        <w:tab/>
        <w:tab/>
        <w:tab/>
        <w:t>LogUtils.info(getClass(),"====== file isDelete = " + FileUtils.deleteFile(fileExport));</w:t>
      </w:r>
    </w:p>
    <w:p>
      <w:pPr>
        <w:pStyle w:val="Heading2"/>
        <w:keepNext/>
        <w:keepLines/>
        <w:pageBreakBefore w:val="0"/>
      </w:pPr>
      <w:r>
        <w:t>J3. ExportJdbc.java — lines 1596-1607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1596-1607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latest competitor rows eligible for export.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List&lt;Map&gt; queryCompetitorToBPM(){</w:t>
        <w:br/>
        <w:tab/>
        <w:tab/>
        <w:t>StringBuilder sql = new StringBuilder();</w:t>
        <w:br/>
        <w:tab/>
        <w:tab/>
        <w:t>sql.append(" select * ");</w:t>
        <w:br/>
        <w:tab/>
        <w:tab/>
        <w:t>sql.append(" from ( ");</w:t>
        <w:br/>
        <w:tab/>
        <w:tab/>
        <w:t>sql.append("     select fic.impact_competitor_id, fic.storecode_i, fic.compet_id, fic.name_th, fic.name, ");</w:t>
        <w:br/>
        <w:tab/>
        <w:tab/>
        <w:t>sql.append("         fic.branch_th, fic.zone_code, fic.subzone_code, fic.open_date, fic.close_date, ");</w:t>
        <w:br/>
        <w:tab/>
        <w:tab/>
        <w:t>sql.append("         op.last_compensate_month as month, op.last_compensate_year as year,  ");</w:t>
        <w:br/>
        <w:tab/>
        <w:tab/>
        <w:t>sql.append("         dense_rank() over(partition by fic.storecode_i order by fic.year desc, fic.month desc) as rank_period, ");</w:t>
        <w:br/>
        <w:tab/>
        <w:tab/>
        <w:t>sql.append("         'system' as create_by, fic.create_date, op.impact_process_id ");</w:t>
        <w:br/>
        <w:tab/>
        <w:tab/>
        <w:t>sql.append("     from fgi_impact_competitor fic    ");</w:t>
        <w:br/>
        <w:tab/>
        <w:tab/>
        <w:t>sql.append("         inner join fgi_impact_store_on_process op on op.flag_action in ('"+FgiConstant.FLAG_ACTION_ACTION+"', '"+FgiConstant.FLAG_VERIFY_WAIT+"') ");</w:t>
        <w:br/>
        <w:tab/>
        <w:tab/>
        <w:t>sql.append("             and op.datasource = 'ALM' ");</w:t>
      </w:r>
    </w:p>
    <w:p>
      <w:pPr>
        <w:pStyle w:val="Heading2"/>
        <w:keepNext/>
        <w:keepLines/>
        <w:pageBreakBefore/>
      </w:pPr>
      <w:r>
        <w:t>J3. ExportJdbc.java — lines 1617-1628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1617-1628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latest competitor rows eligible for export.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>sql.append("     and not exists ( ");</w:t>
        <w:br/>
        <w:tab/>
        <w:tab/>
        <w:t>sql.append("         select rd.transaction_pk ");</w:t>
        <w:br/>
        <w:tab/>
        <w:tab/>
        <w:t>sql.append("         from fgi_confirm_receive_data rd ");</w:t>
        <w:br/>
        <w:tab/>
        <w:tab/>
        <w:t>sql.append("             inner join fgi_impact_competitor fic1 on  rd.data_name = '"+FgiConstant.DATA_IMPACT_COMPETITOR+"' ");</w:t>
        <w:br/>
        <w:tab/>
        <w:tab/>
        <w:t>sql.append("                 and fic1.impact_competitor_id = rd.transaction_pk ");</w:t>
        <w:br/>
        <w:tab/>
        <w:tab/>
        <w:t>sql.append("         where fic1.storecode_i = a.storecode_i ");</w:t>
        <w:br/>
        <w:tab/>
        <w:tab/>
        <w:t>sql.append("             and rd.month = a.month ");</w:t>
        <w:br/>
        <w:tab/>
        <w:tab/>
        <w:t>sql.append("             and rd.year = a.year )");</w:t>
        <w:br/>
        <w:tab/>
        <w:tab/>
        <w:t>List&lt;Map&gt; impactCompetitorList = jdbcTemplate.queryForList(sql.toString());</w:t>
        <w:br/>
        <w:tab/>
        <w:tab/>
        <w:t>LogUtils.info(getClass(),"query FGI_IMPACT_COMPETITOR for export: "+impactCompetitorList.size());</w:t>
        <w:br/>
        <w:tab/>
        <w:tab/>
        <w:t>return impactCompetitorList;</w:t>
        <w:br/>
        <w:tab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Job 7 SyncCompetitorToDocument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