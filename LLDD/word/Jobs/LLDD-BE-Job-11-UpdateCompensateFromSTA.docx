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11 UpdateCompensateFromSTA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รับยอดเงินประกันรายได้จาก STA: รับยอดเงินประกันรายได้ที่ STA คำนวณกลับมา (message </w:t>
      </w:r>
      <w:r>
        <w:rPr>
          <w:b/>
        </w:rPr>
        <w:t>sta_update_compensate</w:t>
      </w:r>
      <w:r>
        <w:t>) แล้วเติม forecast_amount / adjust_amount และสถานะงวดลงแถวที่ Job 6 สร้างไว้ พร้อมยอดรายร้านเปิดใหม่ · แทน web service /fgiService/updateCompensateFromFS ของระบบเดิม (พอร์ตจาก ExportJdbc.updateFgiImpactStoreCompensate / insertFgiNewStoreCompensate) · ยอดนี้คือสิ่งที่ Job 8 ต้องใช้สร้างเอกสาร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(web service /fgiService/updateCompensateFromFS — ซอร์สไม่อยู่ใน fcsJar) / sgi-update-compensate-from-sta</w:t>
      </w:r>
    </w:p>
    <w:p>
      <w:pPr>
        <w:pStyle w:val="ListBullet"/>
        <w:keepLines/>
      </w:pPr>
      <w:r>
        <w:t>Phase: D</w:t>
      </w:r>
    </w:p>
    <w:p>
      <w:pPr>
        <w:pStyle w:val="ListBullet"/>
        <w:keepLines/>
      </w:pPr>
      <w:r>
        <w:t>Output: sgi_fgi_impact_compensations + sgi_fgi_new_store_compensations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(ไม่มี main class 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LLDD-BE-Job-6-ExportImpactStoreToSTA.pdf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`sgi-update-compensate-from-sta`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JOB_NAME=sgi-update-compensate-from-sta INPUT='{"dataType":"message","dataName":"sta_update_compensate","dataMessage":[{"storeCodeI":"01213","periodImpact":"6906","impactStatus":"W","forecast":"1500.00","adjust":"","compensate":[]}],"sender":"STA","sentAt":"2026-10-09T10:00:00Z"}'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'{"dataType":"message","dataName":"sta_update_compensate","dataMessage":[{"storeCodeI":"01213","periodImpact":"6906","impactStatus":"W","forecast":"1500.00","adjust":"","compensate":[]}],"sender":"STA","sentAt":"2026-10-09T10:00:00Z"}' sgi-update-compensate-from-sta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ไม่มี main — ระบบเดิมเป็น web service ที่ STA เรียก (</w:t>
      </w:r>
      <w:r>
        <w:rPr>
          <w:rFonts w:ascii="Courier New" w:hAnsi="Courier New" w:eastAsia="Courier New" w:cs="Tahoma"/>
        </w:rPr>
        <w:t>/fgiService/updateCompensateFromFS</w:t>
      </w:r>
      <w:r>
        <w:t xml:space="preserve">)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ซองข้อความ (</w:t>
            </w:r>
            <w:r>
              <w:rPr>
                <w:rFonts w:ascii="Courier New" w:hAnsi="Courier New" w:eastAsia="Courier New" w:cs="Tahoma"/>
                <w:sz w:val="18"/>
              </w:rPr>
              <w:t>dataType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dataMessage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sender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sentAt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(บังคับ)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 = sta_update_compensate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EAI consumer ส่งข้อความทั้งก้อนเป็น INPUT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message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 · 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 = 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ห่อซองข้อความสำหรับรันมือ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dryRun อ่านอย่างเดียว ไม่เขียนฐาน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ไม่มี cron — ทำงานเมื่อ STA publish ข้อความ · </w:t>
      </w:r>
      <w:r>
        <w:rPr>
          <w:rFonts w:ascii="Courier New" w:hAnsi="Courier New" w:eastAsia="Courier New" w:cs="Tahoma"/>
        </w:rPr>
        <w:t>periodImpact</w:t>
      </w:r>
      <w:r>
        <w:t xml:space="preserve"> เป็น </w:t>
      </w:r>
      <w:r>
        <w:rPr>
          <w:rFonts w:ascii="Courier New" w:hAnsi="Courier New" w:eastAsia="Courier New" w:cs="Tahoma"/>
        </w:rPr>
        <w:t>yyMM</w:t>
      </w:r>
      <w:r>
        <w:t xml:space="preserve"> พ.ศ. แปลงเป็น </w:t>
      </w:r>
      <w:r>
        <w:rPr>
          <w:rFonts w:ascii="Courier New" w:hAnsi="Courier New" w:eastAsia="Courier New" w:cs="Tahoma"/>
        </w:rPr>
        <w:t>YYYY-MM</w:t>
      </w:r>
      <w:r>
        <w:t xml:space="preserve"> ค.ศ. ตอนอ่าน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ข้อความจาก STA ที่เรียก web service /fgiService/updateCompensateFromFS (storecode_i · งวด · forecast/adjust · impactStatus W/Z · ยอดรายร้านเปิดใหม่)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แถวงวดถ้ายังไม่มี (เฉพาะรอบ flag_action = Y) → update compensate_forecast / compensate_adjust / compensate_status ตามกติกา decode(W→I เมื่อสถานะว่างหรือ Z, Z→Z) → insert ยอดรายร้านเปิดใหม่ที่ยังไม่มี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 และ fgi_new_store_compensate มียอดจาก STA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 (EAI consumer สั่งรันพร้อมข้อความ)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ข้อความถูกต้อง? (dataName = sta_update_compensate · ฟิลด์ครบ) | No: ล้มทั้งข้อความ + อีเมล EM-07 (รายการที่ผิดรูปบางรายการถูกแยกออก ไม่ลากรายการอื่น)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วนทีละรายการ — 1 transaction + advisory lock ตาม ร้าน + งวด (ส่งซ้ำพร้อมกันไม่เขียนทับกันกลางทาง)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พบแถวงวดของรอบที่ active (flag_action Y/W)? | No: รายการนั้นไม่สำเร็จ (ไม่สร้างแถวเอง) (แถวงวดเป็นของ Job 6)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forecast_amount · adjust_amount · compensate_status (impactStatus W: สถานะว่าง/Z → I อื่นคงเดิม · Z → Z (กติกาเดิม))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อัปเดต/สร้างยอดรายร้านเปิดใหม่ (ไม่มีแถวแต่มีคู่ร้านในรอบ = สร้าง · ไม่มีคู่ร้าน = รายการนั้นนับเป็นไม่สำเร็จ)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บันทึกผลลง sgi_interface_transactions (IN · STA_UPDATE_COMPENSATE) (ส่งซ้ำ = อัปเดตแถวเดิม + retry_count · ยอดไม่ซ้ำ)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 — ครบทุกรายการ = SUCCESS · บางส่วน = PARTIAL_FAILED · ไม่สำเร็จเลย = FAILED (exit 1 + อีเมล)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11 รับยอดเงินประกันรายได้ที่ STA คำนวณกลับมา (message </w:t>
      </w:r>
      <w:r>
        <w:rPr>
          <w:rFonts w:ascii="Courier New" w:hAnsi="Courier New" w:eastAsia="Courier New" w:cs="Tahoma"/>
        </w:rPr>
        <w:t>sta_update_compensate</w:t>
      </w:r>
      <w:r>
        <w:t xml:space="preserve">) — </w:t>
      </w:r>
      <w:r>
        <w:rPr>
          <w:b/>
        </w:rPr>
        <w:t>เพิ่มกลับ 2026-10-09</w:t>
      </w:r>
      <w:r>
        <w:t xml:space="preserve"> แทน web service </w:t>
      </w:r>
      <w:r>
        <w:rPr>
          <w:rFonts w:ascii="Courier New" w:hAnsi="Courier New" w:eastAsia="Courier New" w:cs="Tahoma"/>
        </w:rPr>
        <w:t>/fgiService/updateCompensateFromFS</w:t>
      </w:r>
      <w:r>
        <w:t xml:space="preserve"> ของระบบเดิม (ซอร์สอยู่นอก fcsJar · กติกาพอร์ตจาก </w:t>
      </w:r>
      <w:r>
        <w:rPr>
          <w:rFonts w:ascii="Courier New" w:hAnsi="Courier New" w:eastAsia="Courier New" w:cs="Tahoma"/>
        </w:rPr>
        <w:t>ExportJdbc.updateFgiImpactStoreCompensate</w:t>
      </w:r>
      <w:r>
        <w:t xml:space="preserve"> flag FS) · ทำงานเมื่อ EAI consumer ได้ข้อความแล้วสั่ง AWS Batch ไม่มี cron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ข้อความนี้เป็นของ job นี้หรือไม่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ซองข้อความ </w:t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 = sta_update_compensate</w:t>
            </w:r>
            <w:r>
              <w:rPr>
                <w:rFonts w:ascii="Arial" w:hAnsi="Arial" w:eastAsia="Arial" w:cs="Tahoma"/>
                <w:sz w:val="18"/>
              </w:rPr>
              <w:t xml:space="preserve"> (ตั้งได้ที่ </w:t>
            </w:r>
            <w:r>
              <w:rPr>
                <w:rFonts w:ascii="Courier New" w:hAnsi="Courier New" w:eastAsia="Courier New" w:cs="Tahoma"/>
                <w:sz w:val="18"/>
              </w:rPr>
              <w:t>SGI_JOB11_DATA_NAME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ไม่ตรง = ล้มทั้งข้อความ + อีเมล EM-07 · ฟิลด์ที่ไม่รู้จักถูกปฏิเสธ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รายการนี้เขียนลงงวดไหน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storeCodeI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periodImpact</w:t>
            </w:r>
            <w:r>
              <w:rPr>
                <w:rFonts w:ascii="Arial" w:hAnsi="Arial" w:eastAsia="Arial" w:cs="Tahoma"/>
                <w:sz w:val="18"/>
              </w:rPr>
              <w:t xml:space="preserve"> (yyMM พ.ศ.)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ที่ร้าน + งวดตรง และรอบ </w:t>
            </w:r>
            <w:r>
              <w:rPr>
                <w:rFonts w:ascii="Courier New" w:hAnsi="Courier New" w:eastAsia="Courier New" w:cs="Tahoma"/>
                <w:sz w:val="18"/>
              </w:rPr>
              <w:t>flag_action IN ('Y','W')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ไม่พบ = รายการนั้นไม่สำเร็จ </w:t>
            </w:r>
            <w:r>
              <w:rPr>
                <w:rFonts w:ascii="Arial" w:hAnsi="Arial" w:eastAsia="Arial" w:cs="Tahoma"/>
                <w:b/>
                <w:sz w:val="18"/>
              </w:rPr>
              <w:t>ไม่สร้างแถวเอง</w:t>
            </w:r>
            <w:r>
              <w:rPr>
                <w:rFonts w:ascii="Arial" w:hAnsi="Arial" w:eastAsia="Arial" w:cs="Tahoma"/>
                <w:sz w:val="18"/>
              </w:rPr>
              <w:t xml:space="preserve"> (แถวงวดเป็นของ Job 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สถานะงวดหลังรับยอด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 xml:space="preserve">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: เดิมว่างหรือ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  <w:r>
              <w:rPr>
                <w:rFonts w:ascii="Arial" w:hAnsi="Arial" w:eastAsia="Arial" w:cs="Tahoma"/>
                <w:sz w:val="18"/>
              </w:rPr>
              <w:t xml:space="preserve"> · อื่นคงเดิม ·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กติกาเดิม </w:t>
            </w:r>
            <w:r>
              <w:rPr>
                <w:rFonts w:ascii="Courier New" w:hAnsi="Courier New" w:eastAsia="Courier New" w:cs="Tahoma"/>
                <w:sz w:val="18"/>
              </w:rPr>
              <w:t>decode(impactStatus,'W',decode(nvl(status,'Z'),'Z','I',status),impactStatus)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ยอดรายร้านเปิดใหม่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มีแถวแล้ว = อัปเดต · ไม่มีแถวแต่มีคู่ร้านในรอบ = สร้าง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ไม่มีคู่ร้าน = ยอดรวมยังบันทึก แต่รายการนับเป็นไม่สำเร็จ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ผลของทั้ง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ผลรายการทั้งหมด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ครบ =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· บางส่วน = </w:t>
            </w:r>
            <w:r>
              <w:rPr>
                <w:rFonts w:ascii="Courier New" w:hAnsi="Courier New" w:eastAsia="Courier New" w:cs="Tahoma"/>
                <w:sz w:val="18"/>
              </w:rPr>
              <w:t>PARTIAL_FAILED</w:t>
            </w:r>
            <w:r>
              <w:rPr>
                <w:rFonts w:ascii="Arial" w:hAnsi="Arial" w:eastAsia="Arial" w:cs="Tahoma"/>
                <w:sz w:val="18"/>
              </w:rPr>
              <w:t xml:space="preserve"> · ไม่สำเร็จเลย =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ไม่ใช่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= exit 1 + อีเมลแจ้งเตือน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ยอดไม่เท่ากับศูนย์ ·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 xml:space="preserve"> = ยอดเท่ากับศูนย์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สเปก STA ข้อ 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periodImpact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yyMM</w:t>
            </w:r>
            <w:r>
              <w:rPr>
                <w:rFonts w:ascii="Arial" w:hAnsi="Arial" w:eastAsia="Arial" w:cs="Tahoma"/>
                <w:sz w:val="18"/>
              </w:rPr>
              <w:t xml:space="preserve"> พ.ศ. (เช่น </w:t>
            </w:r>
            <w:r>
              <w:rPr>
                <w:rFonts w:ascii="Courier New" w:hAnsi="Courier New" w:eastAsia="Courier New" w:cs="Tahoma"/>
                <w:sz w:val="18"/>
              </w:rPr>
              <w:t>6906</w:t>
            </w:r>
            <w:r>
              <w:rPr>
                <w:rFonts w:ascii="Arial" w:hAnsi="Arial" w:eastAsia="Arial" w:cs="Tahoma"/>
                <w:sz w:val="18"/>
              </w:rPr>
              <w:t xml:space="preserve"> = มิ.ย. 2569 = </w:t>
            </w:r>
            <w:r>
              <w:rPr>
                <w:rFonts w:ascii="Courier New" w:hAnsi="Courier New" w:eastAsia="Courier New" w:cs="Tahoma"/>
                <w:sz w:val="18"/>
              </w:rPr>
              <w:t>2026-06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สเปก STA · แปลงตอนอ่านเท่านั้น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ตัวกระตุ้น (Trigger)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RabbitMQ exchange sgi.interface → EAI consumer → AWS Batch SubmitJob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ฟังคิวเองไม่ได้ · EAI consumer bind คิว กรอง dataName = sta_update_compensate · ⏳ รอตั้งกับทีม EAI/STA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(JSON)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 "dataType":"message", "dataName":"sta_update_compensate", "dataMessage":[ … ], "sender":"STA", "sentAt":"…" 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ซองข้อความตรง ๆ · รันมือใช้ { "message": &lt;ซอง&gt;, "dryRun": true } · dataName ไม่ตรง = ล้มทั้งข้อความ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 periodImpact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yyMM พ.ศ. → YYYY-MM ค.ศ.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เช่น 6906 → 2026-06 · แปลงตอนอ่านข้อความ ห้ามให้ พ.ศ. เข้าตาราง sgi_*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เพดานรายการ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SGI_JOB11_MAX_ITEMS = 500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ข้อความควรเป็นรายร้าน — command ของ AWS Batch มีเพดานขนาด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ข้อความจาก STA ที่เรียก web service /fgiService/updateCompensateFromFS (storecode_i · งวด · forecast/adjust · impactStatus W/Z · ยอดรายร้านเปิดใหม่)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 และ fgi_new_store_compensate มียอดจาก STA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ส่งข้อความเดิมซ้ำได้ — UPDATE ทับค่าเดิม · ยอดรายร้านเปิดใหม่ INSERT ... ON CONFLICT DO NOTHING · sgi_interface_transactions upsert ตาม (data_name, direction, ร้าน, งวด) และนับ retry_count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 รายการ = 1 transaction + pg_advisory_xact_lock(hashtext('sgi-job11:' || ร้าน || ':' || งวด)) · รายการที่ล้มไม่ลากรายการอื่น · ไม่พบแถวงวด = ไม่สร้างแถวเอง (เป็นของ Job 6)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ข้อความมาจากระบบภายนอก — ตรวจ dataName · ฟิลด์ที่ไม่รู้จัก · รูปแบบรหัสร้าน/งวด/ตัวเลข ก่อนเขียน · เพดานรายการต่อข้อความ SGI_JOB11_MAX_ITEMS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735-860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updateFgiImpactStoreCompensate — flag FS: forecast/adjust + กติกาสถานะ W/Z (ตัวเรียก web service อยู่นอก fcsJar)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384-520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insertFgiImpactStoreCompensate — flag FS: สร้างแถวงวดเมื่อยังไม่มี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521-600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insertFgiNewStoreCompensate — flag FS: ยอดรายร้านเปิดใหม่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1-UpdateCompensateFrom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11 UpdateCompensateFromSTA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1-UpdateCompensateFromSTA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11 UpdateCompensateFromSTA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หาแถวงวดตามร้าน + งวด แล้วเขียนยอดและสถานะ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กรองเฉพาะรอบที่ active (flag_action Y/W)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sgi_fgi_new_store_compensations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ยอดรายร้านเปิดใหม่ (forecastN · adjustN · %)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หาคู่ร้านเมื่อยังไม่มีแถวยอดรายร้านเปิดใหม่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ผลรายการขาเข้า (IN · STA_UPDATE_COMPENSATE)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/ email_sent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/ W (โดย 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อีเมลแจ้งเตือน EM-07 เมื่อบันทึกไม่ครบ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sgi-job-11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SBP/srm-sps-spsap-sop-sgi-batch/src/modules/sgi/job-11-*.service.ts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SBP/srm-sps-spsap-sop-sgi-batch/src/modules/sgi/job-11-*.spec.ts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batchjob/JOB-11-*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11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อ่านข้อความ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ข้อความตามสเปก STA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sta_update_compensate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periodImpact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6906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อ่านได้ · งวดเป็น </w:t>
            </w:r>
            <w:r>
              <w:rPr>
                <w:rFonts w:ascii="Courier New" w:hAnsi="Courier New" w:eastAsia="Courier New" w:cs="Tahoma"/>
                <w:sz w:val="18"/>
              </w:rPr>
              <w:t>2026-06</w:t>
            </w:r>
            <w:r>
              <w:rPr>
                <w:rFonts w:ascii="Arial" w:hAnsi="Arial" w:eastAsia="Arial" w:cs="Tahoma"/>
                <w:sz w:val="18"/>
              </w:rPr>
              <w:t xml:space="preserve"> (ค.ศ.)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ข้อความผิด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sgi_reflow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ล้มทั้งข้อความ</w:t>
            </w:r>
            <w:r>
              <w:rPr>
                <w:rFonts w:ascii="Arial" w:hAnsi="Arial" w:eastAsia="Arial" w:cs="Tahoma"/>
                <w:sz w:val="18"/>
              </w:rPr>
              <w:t xml:space="preserve"> + อีเมลแจ้งเตือน · exit code ไม่เป็น 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รายการผิดรูปปนมา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2 รายการ · รายการที่ 2 </w:t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รายการที่ 1 บันทึก · รายการที่ 2 แยกออก · job </w:t>
            </w:r>
            <w:r>
              <w:rPr>
                <w:rFonts w:ascii="Courier New" w:hAnsi="Courier New" w:eastAsia="Courier New" w:cs="Tahoma"/>
                <w:sz w:val="18"/>
              </w:rPr>
              <w:t>PARTIAL_FAILED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สถานะงวด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ยอดไม่เป็นศูนย์ บนงวดใหม่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· สถานะเดิมว่างหรือ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ตั้งเป็น </w:t>
            </w:r>
            <w:r>
              <w:rPr>
                <w:rFonts w:ascii="Courier New" w:hAnsi="Courier New" w:eastAsia="Courier New" w:cs="Tahoma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ยอดไม่เป็นศูนย์ บนงวดที่พิจารณาแล้ว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· สถานะเดิม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คงเป็น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(กติกาเดิม)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ยอดเป็นศูนย์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impactStatus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ตั้งเป็น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หาแถวงวด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ไม่พบงวดของรอบที่ 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ร้าน + งวดไม่มีใน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Y/W)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ไม่สร้างแถวเอง</w:t>
            </w:r>
            <w:r>
              <w:rPr>
                <w:rFonts w:ascii="Arial" w:hAnsi="Arial" w:eastAsia="Arial" w:cs="Tahoma"/>
                <w:sz w:val="18"/>
              </w:rPr>
              <w:t xml:space="preserve"> · รายการนั้นไม่สำเร็จ · ไม่เขียนอะไร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ยอดรายร้านเปิดใหม่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ยังไม่มีแถวแต่มีคู่ร้านในรอบ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storeCodeN</w:t>
            </w:r>
            <w:r>
              <w:rPr>
                <w:rFonts w:ascii="Arial" w:hAnsi="Arial" w:eastAsia="Arial" w:cs="Tahoma"/>
                <w:sz w:val="18"/>
              </w:rPr>
              <w:t xml:space="preserve"> อยู่ใน </w:t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 ของรอบ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สร้างแถวยอดรายร้านเปิดใหม่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ไม่มีคู่ร้านในรอบ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storeCodeN</w:t>
            </w:r>
            <w:r>
              <w:rPr>
                <w:rFonts w:ascii="Arial" w:hAnsi="Arial" w:eastAsia="Arial" w:cs="Tahoma"/>
                <w:sz w:val="18"/>
              </w:rPr>
              <w:t xml:space="preserve"> ไม่อยู่ในรอบ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ยอดรวมบันทึก · รายการนับเป็นไม่สำเร็จ · interface </w:t>
            </w:r>
            <w:r>
              <w:rPr>
                <w:rFonts w:ascii="Courier New" w:hAnsi="Courier New" w:eastAsia="Courier New" w:cs="Tahoma"/>
                <w:sz w:val="18"/>
              </w:rPr>
              <w:t>FAILED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ส่งซ้ำ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ข้อความเดิมมาอีกครั้ง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 + งวดเดิม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อัปเดตทับค่าเดิม · </w:t>
            </w:r>
            <w:r>
              <w:rPr>
                <w:rFonts w:ascii="Courier New" w:hAnsi="Courier New" w:eastAsia="Courier New" w:cs="Tahoma"/>
                <w:sz w:val="18"/>
              </w:rPr>
              <w:t>retry_count</w:t>
            </w:r>
            <w:r>
              <w:rPr>
                <w:rFonts w:ascii="Arial" w:hAnsi="Arial" w:eastAsia="Arial" w:cs="Tahoma"/>
                <w:sz w:val="18"/>
              </w:rPr>
              <w:t xml:space="preserve"> +1 · ยอดไม่ซ้ำ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dryRun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รันมือแบบตรวจอย่างเดียว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{ "message": …, "dryRun": true 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อ่านแถวได้ · </w:t>
            </w:r>
            <w:r>
              <w:rPr>
                <w:rFonts w:ascii="Arial" w:hAnsi="Arial" w:eastAsia="Arial" w:cs="Tahoma"/>
                <w:b/>
                <w:sz w:val="18"/>
              </w:rPr>
              <w:t>ไม่เขียนฐานเลย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ExportJdbc.java — lines 735-746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735-746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updateFgiImpactStoreCompensate — flag FS: forecast/adjust + กติกาสถานะ W/Z (ตัวเรียก web service อยู่นอก fcsJar)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 xml:space="preserve">  </w:t>
        <w:br/>
        <w:t xml:space="preserve">  public int updateFgiImpactStoreCompensate(final String NUM_WAIT_PAY, final List&lt;ImpactStore&gt; impactStoreList, final String flag){</w:t>
        <w:br/>
        <w:tab/>
        <w:t xml:space="preserve">  int result = 0;</w:t>
        <w:br/>
        <w:tab/>
        <w:t xml:space="preserve">  ImpactStore impactStore = new ImpactStore();</w:t>
        <w:br/>
        <w:tab/>
        <w:t xml:space="preserve">  if(impactStoreList!=null){</w:t>
        <w:br/>
        <w:tab/>
        <w:tab/>
        <w:t xml:space="preserve">  if(impactStoreList.size()&gt;0){</w:t>
        <w:br/>
        <w:tab/>
        <w:tab/>
        <w:tab/>
        <w:t xml:space="preserve">  impactStore = (ImpactStore) impactStoreList.get(0);</w:t>
        <w:br/>
        <w:tab/>
        <w:tab/>
        <w:t xml:space="preserve">  }</w:t>
        <w:br/>
        <w:tab/>
        <w:t xml:space="preserve">  }</w:t>
        <w:br/>
        <w:tab/>
        <w:t xml:space="preserve">  String sqlAppend = "";</w:t>
        <w:br/>
        <w:tab/>
        <w:tab/>
        <w:t>String sqlAppendBeforeWhere = "";</w:t>
        <w:br/>
        <w:tab/>
        <w:tab/>
        <w:t>String sqlAppendWhere = "";</w:t>
      </w:r>
    </w:p>
    <w:p>
      <w:pPr>
        <w:pStyle w:val="Heading2"/>
        <w:keepNext/>
        <w:keepLines/>
        <w:pageBreakBefore/>
      </w:pPr>
      <w:r>
        <w:t>J1. ExportJdbc.java — lines 849-860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849-860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updateFgiImpactStoreCompensate — flag FS: forecast/adjust + กติกาสถานะ W/Z (ตัวเรียก web service อยู่นอก fcsJar)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sql.append(sqlAppendWhere);</w:t>
        <w:br/>
        <w:tab/>
        <w:tab/>
        <w:br/>
        <w:tab/>
        <w:tab/>
        <w:t>/*int[] resultArray = jdbcTemplate.batchUpdate(sql.toString(), new BatchPreparedStatementSetter() {</w:t>
        <w:br/>
        <w:br/>
        <w:t xml:space="preserve">          public void setValues(PreparedStatement ps, int i) throws SQLException {</w:t>
        <w:br/>
        <w:t xml:space="preserve">          </w:t>
        <w:tab/>
        <w:tab/>
        <w:br/>
        <w:t xml:space="preserve">          </w:t>
        <w:tab/>
        <w:tab/>
        <w:t>ImpactStore impactStore = (ImpactStore) impactStoreList.get(i);</w:t>
        <w:br/>
        <w:t xml:space="preserve">                LogUtils.info(getClass(),"update FGI_IMPACT_STORE_COMPENSATE : IMPACT_STORE_INFO_ID="+</w:t>
        <w:br/>
        <w:t xml:space="preserve">          </w:t>
        <w:tab/>
        <w:tab/>
        <w:t>impactStore.getImpactStoreInfoID()+"|STORECODE_I="+impactStore.getStoreCodeI()+</w:t>
        <w:br/>
        <w:t xml:space="preserve">          </w:t>
        <w:tab/>
        <w:tab/>
        <w:t>"|MONTH="+impactStore.getCompensateMonth()+"|YEAR="+impactStore.getCompensateYear()+"");</w:t>
        <w:br/>
        <w:t xml:space="preserve">         </w:t>
        <w:tab/>
        <w:tab/>
        <w:t xml:space="preserve">if(FgiConstant.FRANCHISE_STATEMENT.equalsIgnoreCase(flag)){  </w:t>
        <w:br/>
        <w:t xml:space="preserve">          </w:t>
        <w:tab/>
        <w:tab/>
        <w:tab/>
        <w:t>ps.setString(1, impactStore.getCompensateStatus());</w:t>
      </w:r>
    </w:p>
    <w:p>
      <w:pPr>
        <w:pStyle w:val="Heading2"/>
        <w:keepNext/>
        <w:keepLines/>
        <w:pageBreakBefore w:val="0"/>
      </w:pPr>
      <w:r>
        <w:t>J2. ExportJdbc.java — lines 384-395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384-395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insertFgiImpactStoreCompensate — flag FS: สร้างแถวงวดเมื่อยังไม่มี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}</w:t>
        <w:br/>
        <w:tab/>
        <w:br/>
        <w:tab/>
        <w:t>public int insertFgiImpactStoreCompensate(final List&lt;ImpactStore&gt; impactStoreList, final String flag){</w:t>
        <w:br/>
        <w:tab/>
        <w:tab/>
        <w:t>int result=0;</w:t>
        <w:br/>
        <w:tab/>
        <w:tab/>
        <w:t>String sqlAppend = "";</w:t>
        <w:br/>
        <w:tab/>
        <w:tab/>
        <w:t>if(FgiConstant.FRANCHISE_STATEMENT.equalsIgnoreCase(flag)){</w:t>
        <w:br/>
        <w:tab/>
        <w:tab/>
        <w:tab/>
        <w:t>sqlAppend = "         and op.storecode_i = ? "</w:t>
        <w:br/>
        <w:tab/>
        <w:tab/>
        <w:tab/>
        <w:t>+"         and op.last_compensate_month = ? "</w:t>
        <w:br/>
        <w:tab/>
        <w:tab/>
        <w:tab/>
        <w:t>+"         and op.last_compensate_year = ? ";</w:t>
        <w:br/>
        <w:tab/>
        <w:tab/>
        <w:t>}</w:t>
        <w:br/>
        <w:tab/>
        <w:tab/>
        <w:t>StringBuilder sql = new StringBuilder();</w:t>
        <w:br/>
        <w:tab/>
        <w:tab/>
        <w:t>sql.append(" insert into fgi_impact_store_compensate ( ");</w:t>
      </w:r>
    </w:p>
    <w:p>
      <w:pPr>
        <w:pStyle w:val="Heading2"/>
        <w:keepNext/>
        <w:keepLines/>
        <w:pageBreakBefore/>
      </w:pPr>
      <w:r>
        <w:t>J2. ExportJdbc.java — lines 509-520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509-520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insertFgiImpactStoreCompensate — flag FS: สร้างแถวงวดเมื่อยังไม่มี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 xml:space="preserve">                    else</w:t>
        <w:br/>
        <w:t xml:space="preserve">                    </w:t>
        <w:tab/>
        <w:t>ps.setNull(7, Types.DATE);</w:t>
        <w:br/>
        <w:t xml:space="preserve">                    </w:t>
        <w:br/>
        <w:t xml:space="preserve">                    if(FgiConstant.FRANCHISE_STATEMENT.equalsIgnoreCase(flag)){</w:t>
        <w:br/>
        <w:t xml:space="preserve">                    </w:t>
        <w:tab/>
        <w:t>ps.setString(8, impactStore.getStoreCodeI());</w:t>
        <w:br/>
        <w:t xml:space="preserve">                    </w:t>
        <w:tab/>
        <w:t>ps.setObject(9, impactStore.getLastCompensateMonth());</w:t>
        <w:br/>
        <w:t xml:space="preserve">                    </w:t>
        <w:tab/>
        <w:t>ps.setObject(10, impactStore.getLastCompensateYear());</w:t>
        <w:br/>
        <w:t xml:space="preserve">                    }</w:t>
        <w:br/>
        <w:t xml:space="preserve">            </w:t>
        <w:tab/>
        <w:br/>
        <w:t xml:space="preserve">            }</w:t>
        <w:br/>
        <w:br/>
        <w:t xml:space="preserve">            public int getBatchSize() {</w:t>
      </w:r>
    </w:p>
    <w:p>
      <w:pPr>
        <w:pStyle w:val="Heading2"/>
        <w:keepNext/>
        <w:keepLines/>
        <w:pageBreakBefore w:val="0"/>
      </w:pPr>
      <w:r>
        <w:t>J3. ExportJdbc.java — lines 521-532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521-532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insertFgiNewStoreCompensate — flag FS: ยอดรายร้านเปิดใหม่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 xml:space="preserve">                return impactStoreList.size();</w:t>
        <w:br/>
        <w:t xml:space="preserve">            }</w:t>
        <w:br/>
        <w:t xml:space="preserve">        });</w:t>
        <w:br/>
        <w:tab/>
        <w:tab/>
        <w:tab/>
        <w:t>result = resultArray.length;*/</w:t>
        <w:br/>
        <w:tab/>
        <w:tab/>
        <w:tab/>
        <w:t>ImpactStore impactStore = new ImpactStore();</w:t>
        <w:br/>
        <w:tab/>
        <w:tab/>
        <w:tab/>
        <w:t xml:space="preserve">  if(impactStoreList!=null){</w:t>
        <w:br/>
        <w:tab/>
        <w:tab/>
        <w:tab/>
        <w:tab/>
        <w:t xml:space="preserve">  if(impactStoreList.size()&gt;0){</w:t>
        <w:br/>
        <w:tab/>
        <w:tab/>
        <w:tab/>
        <w:tab/>
        <w:tab/>
        <w:t xml:space="preserve">  impactStore = (ImpactStore) impactStoreList.get(0);</w:t>
        <w:br/>
        <w:tab/>
        <w:tab/>
        <w:tab/>
        <w:tab/>
        <w:t xml:space="preserve">  }</w:t>
        <w:br/>
        <w:tab/>
        <w:tab/>
        <w:tab/>
        <w:t xml:space="preserve">  }</w:t>
        <w:br/>
        <w:tab/>
        <w:tab/>
        <w:tab/>
        <w:t xml:space="preserve">  Timestamp createDate = null;</w:t>
        <w:br/>
        <w:tab/>
        <w:tab/>
        <w:tab/>
        <w:tab/>
        <w:t>Timestamp updateDate = null;</w:t>
      </w:r>
    </w:p>
    <w:p>
      <w:pPr>
        <w:pStyle w:val="Heading2"/>
        <w:keepNext/>
        <w:keepLines/>
        <w:pageBreakBefore/>
      </w:pPr>
      <w:r>
        <w:t>J3. ExportJdbc.java — lines 589-600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589-600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insertFgiNewStoreCompensate — flag FS: ยอดรายร้านเปิดใหม่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         and fis.flag_verify in ('"+FgiConstant.FLAG_VERIFY_ON_PROCESS+"', '"+FgiConstant.FLAG_VERIFY_ACCEPT+"')      ");</w:t>
        <w:br/>
        <w:tab/>
        <w:tab/>
        <w:t>sql.append("         left join mas_store ms on ms.branch_id = fis.storecode_n       ");</w:t>
        <w:br/>
        <w:tab/>
        <w:tab/>
        <w:t>sql.append("     where op.flag_action = '"+FgiConstant.FLAG_VERIFY_ACCEPT+"' ");</w:t>
        <w:br/>
        <w:tab/>
        <w:tab/>
        <w:t xml:space="preserve">sql.append("        and trunc(nvl(ms.close_date, to_date('01/4000','mm/yyyy')))  &gt;   to_date(op.last_compensate_year || op.last_compensate_month,'YYYYMM')  "); </w:t>
        <w:br/>
        <w:tab/>
        <w:tab/>
        <w:t>sql.append(sqlAppend);</w:t>
        <w:br/>
        <w:tab/>
        <w:tab/>
        <w:t>sql.append("         and not exists ( ");</w:t>
        <w:br/>
        <w:tab/>
        <w:tab/>
        <w:t>sql.append("             select fnsc.compensate_n_id ");</w:t>
        <w:br/>
        <w:tab/>
        <w:tab/>
        <w:t>sql.append("             from fgi_new_store_compensate fnsc ");</w:t>
        <w:br/>
        <w:tab/>
        <w:tab/>
        <w:t>sql.append("             where fnsc.storecode_i = op.storecode_i ");</w:t>
        <w:br/>
        <w:tab/>
        <w:tab/>
        <w:t>sql.append("                 and fnsc.storecode_n = fis.storecode_n ");</w:t>
        <w:br/>
        <w:tab/>
        <w:tab/>
        <w:t>sql.append("                 and fnsc.compensate_month = op.last_compensate_month ");</w:t>
        <w:br/>
        <w:tab/>
        <w:tab/>
        <w:t>sql.append("                 and fnsc.compensate_year = op.last_compensate_year ");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11 UpdateCompensateFromSTA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