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6 ExportImpactStoreToFS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24 + unit test 8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ซิงก์สถานะ + ส่งค่าชดเชยไป STA: รัน 10 mutation ตามลำดับบนตารางสถานะ ตรวจความครบของคะแนน QSSI 6 หมวด สร้างชุดสถานะที่ส่งออกได้ แล้ว </w:t>
            </w:r>
            <w:r>
              <w:rPr>
                <w:rFonts w:ascii="Arial" w:hAnsi="Arial" w:eastAsia="Arial" w:cs="Tahoma"/>
                <w:b/>
                <w:sz w:val="18"/>
              </w:rPr>
              <w:t>publish message ไป RabbitMQ</w:t>
            </w:r>
            <w:r>
              <w:rPr>
                <w:rFonts w:ascii="Arial" w:hAnsi="Arial" w:eastAsia="Arial" w:cs="Tahoma"/>
                <w:sz w:val="18"/>
              </w:rPr>
              <w:t xml:space="preserve"> ให้ระบบ Statement (STA) รับต่อ (มติ 2026-08-24 — เลิกเขียนไฟล์ FRBC0001 + SFTP) · เนื้อข้อมูลยังเป็นสัญญาเดิม 14 ฟิลด์ แต่เป็น JSON UTF-8 ไม่ใช่ text windows-874 · ใช้ </w:t>
            </w:r>
            <w:r>
              <w:rPr>
                <w:rFonts w:ascii="Arial" w:hAnsi="Arial" w:eastAsia="Arial" w:cs="Tahoma"/>
                <w:b/>
                <w:sz w:val="18"/>
              </w:rPr>
              <w:t>transactional outbox</w:t>
            </w:r>
            <w:r>
              <w:rPr>
                <w:rFonts w:ascii="Arial" w:hAnsi="Arial" w:eastAsia="Arial" w:cs="Tahoma"/>
                <w:sz w:val="18"/>
              </w:rPr>
              <w:t xml:space="preserve"> แบบเดียวกับ Job 4 — DB transaction ครอบ sync + outbox แล้วค่อย publish นอก transaction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LLDD-BE-Job-2-ImportImpactStore.pdf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fgi.main.ExportImpactStoreToFS / FGI_ExportImpactStoreToSTA.sh</w:t>
      </w:r>
    </w:p>
    <w:p>
      <w:pPr>
        <w:pStyle w:val="ListBullet"/>
        <w:keepLines/>
      </w:pPr>
      <w:r>
        <w:t>Phase: D</w:t>
      </w:r>
    </w:p>
    <w:p>
      <w:pPr>
        <w:pStyle w:val="ListBullet"/>
        <w:keepLines/>
      </w:pPr>
      <w:r>
        <w:t>Output: RabbitMQ message sgi_impact_store (exchange sgi.interface)</w:t>
      </w:r>
    </w:p>
    <w:p>
      <w:pPr>
        <w:pStyle w:val="ListBullet"/>
        <w:keepLines/>
      </w:pPr>
      <w:r>
        <w:t>Estimate: 24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7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6-ExportImpactStoreTo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6 ExportImpactStoreToFS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6-ExportImpactStoreToFS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6 ExportImpactStoreToFS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17 *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ทุกวัน 17:00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dateStartInitToSTA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วันของเดือนที่เริ่มปล่อยสถานะ I, C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numWaitPay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จำนวนงวดรอจ่าย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หมวด QSSI ที่ตรวจ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8, 9, 12, 1, 10, 16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ต้องครบทั้ง 6 หมวดจากงวด max เดียว ในกรอบ 3 เดือน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exchange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sgi.interface (topic, durable)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อ่านชื่อ exchange จาก backend config (</w:t>
            </w:r>
            <w:r>
              <w:rPr>
                <w:rFonts w:ascii="Courier New" w:hAnsi="Courier New" w:eastAsia="Courier New" w:cs="Tahoma"/>
                <w:sz w:val="18"/>
              </w:rPr>
              <w:t>SGI_MQ_EXCHANGE</w:t>
            </w:r>
            <w:r>
              <w:rPr>
                <w:rFonts w:ascii="Arial" w:hAnsi="Arial" w:eastAsia="Arial" w:cs="Tahoma"/>
                <w:sz w:val="18"/>
              </w:rPr>
              <w:t>) ไม่ hardcode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Routing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sta.compensation.result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 เป็นเจ้าของ queue ที่ bind มาที่ routing key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 payload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UTF-8 · dataName = sgi_impact_store (14 ฟิลด์ · สัญญาที่ ประกันรายได้ ตัวอย่าง Message RabbitMQ)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ฟิลด์ 3/5/6 คงเป็นวันที่ พ.ศ. ตามสัญญา 14 ฟิลด์เดิมของ STA — แปลงเฉพาะตอนประกอบ payload ห้ามให้ปนเข้า DB/API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 properties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persistent (delivery_mode=2) · message_id = sgi_interface_transactions.id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message_id เป็น idempotency key ให้ STA กันรับซ้ำ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 reference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secret/sgi/mq/sta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user/password ของ broker จาก Secret Manager · เชื่อมด้วย AMQPS (TLS verify-full)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Approved/initial compensation data from FGI impact/new-store tables plus QSSI score lookup and FS export configuration.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rows for FS, generate compensation interface payload, insert/update compensate records, upload/export, backup, notify.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outbound data and FGI compensation tables synchronized; run summary includes exported counts and file/status.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6 Execution Stages</w:t>
      </w:r>
    </w:p>
    <w:p>
      <w:pPr>
        <w:keepNext w:val="0"/>
      </w:pPr>
      <w:r>
        <w:t>query rows for FS, generate compensation interface payload, insert/update compensate records, upload/export, backup, notify.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loadApprovedCompensations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buildStatementPayload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enqueueStatementOutbox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purgeAcknowledgedTracking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6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Approved/initial compensation data from FGI impact/new-store tables plus QSSI score lookup and FS export configuration.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outbound data and FGI compensation tables synchronized; run summary includes exported counts and file/status.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UNIQUE(data_name,direction,business_key,period_key); publisher confirm เปลี่ยน outbox_status ของ transaction เดิมเป็น CONFIRMED ไม่ insert แถวใหม่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payload/checksum ก่อน แล้ว insert outbox READY; dispatcher publish และเปลี่ยน SENT + outbox_status = PUBLISHED แยก transaction; เมื่อได้ publisher confirm จาก broker จึงเปลี่ยน outbox_status = CONFIRMED + status = COMPLETED แบบ compare-and-set บนแถวเดิม (มติ 2026-09-08 ข้อ 2.13 — ไม่มี ACK ระดับธุรกิจจาก STA)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broker ใช้ secretRef=secret/sgi/mq/sta, เชื่อมด้วย AMQPS (TLS 1.2+ verify-full); exchange/routing key มาจาก config ไม่ใช่ค่าที่ผู้ใช้แก้ได้ (dataName = sgi_impact_store ตามสัญญาใน ประกันรายได้ ตัวอย่าง Message RabbitMQ); credential rotation ไม่ต้องแก้เอกสารหรือ job 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fcsJar/src/th/co/gosoft/fgi/main/ExportImpactStoreToFS.java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19-68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compensation to FS.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119-180, 386-970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statementExportRepository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UNIQUE(data_name,direction,business_key,period_key); publisher confirm เปลี่ยน outbox_status ของ transaction เดิมเป็น CONFIRMED ไม่ insert แถวใหม่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payload/checksum ก่อน แล้ว insert outbox READY; dispatcher publish และเปลี่ยน SENT + outbox_status = PUBLISHED แยก transaction; เมื่อได้ publisher confirm จาก broker จึงเปลี่ยน outbox_status = CONFIRMED + status = COMPLETED แบบ compare-and-set บนแถวเดิม (มติ 2026-09-08 ข้อ 2.13 — ไม่มี ACK ระดับธุรกิจจาก STA)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broker ใช้ secretRef=secret/sgi/mq/sta, เชื่อมด้วย AMQPS (TLS 1.2+ verify-full); exchange/routing key มาจาก config ไม่ใช่ค่าที่ผู้ใช้แก้ได้ (dataName = sgi_impact_store ตามสัญญาใน ประกันรายได้ ตัวอย่าง Message RabbitMQ); credential rotation ไม่ต้องแก้เอกสารหรือ job param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SELECT d.doc_no, d.impact_process_id, s.id AS sales_summary_id,</w:t>
        <w:br/>
        <w:t xml:space="preserve">       d.total_compensation_amount, q.score</w:t>
        <w:br/>
        <w:t>FROM sgi_compensation_documents d</w:t>
        <w:br/>
        <w:t>JOIN sgi_fgi_impact_sales_summaries s ON s.impact_process_id = d.impact_process_id</w:t>
        <w:br/>
        <w:t>LEFT JOIN fcs_qssi_score q ON q.store_id = d.impacted_store_code AND q.month = d.impact_month</w:t>
        <w:br/>
        <w:t>JOIN LATERAL (</w:t>
        <w:br/>
        <w:t xml:space="preserve">    SELECT c.result_category</w:t>
        <w:br/>
        <w:t xml:space="preserve">    FROM sgi_consideration_logs c</w:t>
        <w:br/>
        <w:t xml:space="preserve">    WHERE c.doc_no = d.doc_no</w:t>
        <w:br/>
        <w:t xml:space="preserve">    ORDER BY c.action_datetime DESC</w:t>
        <w:br/>
        <w:t xml:space="preserve">    LIMIT 1</w:t>
        <w:br/>
        <w:t>) latest_decision ON latest_decision.result_category = 'APPROVE'</w:t>
        <w:br/>
        <w:t>WHERE d.status_code = '99'</w:t>
        <w:br/>
        <w:t xml:space="preserve">  AND NOT EXISTS (</w:t>
        <w:br/>
        <w:t xml:space="preserve">      SELECT 1 FROM sgi_interface_transactions i</w:t>
        <w:br/>
        <w:t xml:space="preserve">      WHERE i.data_name = 'COMPENSATE_APPROVE_I' AND i.direction = 'OUT'</w:t>
        <w:br/>
        <w:t xml:space="preserve">        AND i.doc_no = d.doc_no AND i.status IN ('READY','SENT'));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$1=run_id · $2=doc_no · $3=impact_process_id · $4=sales_summary_id · $5=period_key · $6=file_name · $7=file_checksum · $8=purge_data_names · $9=purge_batch_size</w:t>
        <w:br/>
        <w:t>INSERT INTO sgi_interface_transactions</w:t>
        <w:br/>
        <w:t xml:space="preserve">    (run_id, data_name, direction, status, doc_no, impact_process_id, sales_summary_id,</w:t>
        <w:br/>
        <w:t xml:space="preserve">     business_key, period_key, file_name, file_checksum, outbox_status, purge_after)</w:t>
        <w:br/>
        <w:t>VALUES ($1 /* run_id */, 'COMPENSATE_APPROVE_I', 'OUT', 'READY', $2 /* doc_no */, $3 /* impact_process_id */,</w:t>
        <w:br/>
        <w:t xml:space="preserve">        $4 /* sales_summary_id */, $2 /* doc_no */, $5 /* period_key */, $6 /* file_name */, $7 /* file_checksum */, 'READY',</w:t>
        <w:br/>
        <w:t xml:space="preserve">        CURRENT_TIMESTAMP + INTERVAL '365 days')</w:t>
        <w:br/>
        <w:t>ON CONFLICT (data_name, direction, business_key, period_key) DO NOTHING;</w:t>
        <w:br/>
        <w:br/>
        <w:t>WITH purge_candidates AS (</w:t>
        <w:br/>
        <w:t xml:space="preserve">    SELECT id</w:t>
        <w:br/>
        <w:t xml:space="preserve">    FROM sgi_interface_transactions</w:t>
        <w:br/>
        <w:t xml:space="preserve">    WHERE data_name = ANY($8 /* purge_data_names */)</w:t>
        <w:br/>
        <w:t xml:space="preserve">      AND status = 'COMPLETED'</w:t>
        <w:br/>
        <w:t xml:space="preserve">      AND purge_after &lt; CURRENT_TIMESTAMP</w:t>
        <w:br/>
        <w:t xml:space="preserve">      AND legal_hold = FALSE</w:t>
        <w:br/>
        <w:t xml:space="preserve">    ORDER BY id</w:t>
        <w:br/>
        <w:t xml:space="preserve">    LIMIT $9 /* purge_batch_size */</w:t>
        <w:br/>
        <w:t xml:space="preserve">    FOR UPDATE SKIP LOCKED</w:t>
        <w:br/>
        <w:t>)</w:t>
        <w:br/>
        <w:t>DELETE FROM sgi_interface_transactions i</w:t>
        <w:br/>
        <w:t>USING purge_candidates p</w:t>
        <w:br/>
        <w:t>WHERE i.id = p.id</w:t>
        <w:br/>
        <w:t>RETURNING i.id, i.data_name, i.business_key;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export async function runLlddBeJob6Exportimpactstoretofs(ctx, services) {</w:t>
        <w:br/>
        <w:t xml:space="preserve">  const run = await services.jobRuns.acquire({</w:t>
        <w:br/>
        <w:t xml:space="preserve">    jobNo: "6",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services.statementExportRepository };</w:t>
        <w:br/>
        <w:t xml:space="preserve">    const step1 = await services.loadApprovedCompensations(ctx, undefined);</w:t>
        <w:br/>
        <w:t xml:space="preserve">    const step2 = await services.buildStatementPayload(ctx, step1);</w:t>
        <w:br/>
        <w:t xml:space="preserve">    const step3 = await services.enqueueStatementOutbox(ctx, step2);</w:t>
        <w:br/>
        <w:t xml:space="preserve">    const step4 = await services.purgeAcknowledgedTracking(ctx,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5.95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`sgi-export-impact-store-to-fs`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JOB_NAME=sgi-export-impact-store-to-fs INPUT='{"processDate":"2026-06-16"}'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'{"processDate":"2026-06-16"}' sgi-export-impact-store-to-fs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rFonts w:ascii="Courier New" w:hAnsi="Courier New" w:eastAsia="Courier New" w:cs="Tahoma"/>
        </w:rPr>
        <w:t>args[0]</w:t>
      </w:r>
      <w:r>
        <w:t xml:space="preserve"> = </w:t>
      </w:r>
      <w:r>
        <w:rPr>
          <w:rFonts w:ascii="Courier New" w:hAnsi="Courier New" w:eastAsia="Courier New" w:cs="Tahoma"/>
        </w:rPr>
        <w:t>yyyyMMdd</w:t>
      </w:r>
      <w:r>
        <w:t xml:space="preserve"> (วันประมวลผล) · ไม่ส่ง = </w:t>
      </w:r>
      <w:r>
        <w:rPr>
          <w:b/>
        </w:rPr>
        <w:t>วันปัจจุบัน</w:t>
      </w:r>
      <w:r>
        <w:t xml:space="preserve"> · parse ไม่ได้ = log </w:t>
      </w:r>
      <w:r>
        <w:rPr>
          <w:rFonts w:ascii="Courier New" w:hAnsi="Courier New" w:eastAsia="Courier New" w:cs="Tahoma"/>
        </w:rPr>
        <w:t>Error PARAMETER is not format</w:t>
      </w:r>
      <w:r>
        <w:t xml:space="preserve"> แล้วจบแบบ FAIL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processDate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วันนี้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YYYY-MM-DD</w:t>
            </w:r>
            <w:r>
              <w:rPr>
                <w:rFonts w:ascii="Arial" w:hAnsi="Arial" w:eastAsia="Arial" w:cs="Tahoma"/>
                <w:sz w:val="18"/>
              </w:rPr>
              <w:t xml:space="preserve"> (ค.ศ.) · parse ไม่ได้ = </w:t>
            </w:r>
            <w:r>
              <w:rPr>
                <w:rFonts w:ascii="Courier New" w:hAnsi="Courier New" w:eastAsia="Courier New" w:cs="Tahoma"/>
                <w:sz w:val="18"/>
              </w:rPr>
              <w:t>INVALID_JOB_INPUT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args[0]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yyyyMMdd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rPr>
          <w:rFonts w:ascii="Courier New" w:hAnsi="Courier New" w:eastAsia="Courier New" w:cs="Tahoma"/>
        </w:rPr>
        <w:t>processDate</w:t>
      </w:r>
      <w:r>
        <w:t xml:space="preserve"> ไม่ได้เป็นแค่ label — มัน</w:t>
      </w:r>
      <w:r>
        <w:rPr>
          <w:b/>
        </w:rPr>
        <w:t>เปลี่ยนผลลัพธ์</w:t>
      </w:r>
      <w:r>
        <w:t xml:space="preserve"> 2 ทาง: (1) </w:t>
      </w:r>
      <w:r>
        <w:rPr>
          <w:rFonts w:ascii="Courier New" w:hAnsi="Courier New" w:eastAsia="Courier New" w:cs="Tahoma"/>
        </w:rPr>
        <w:t>dd</w:t>
      </w:r>
      <w:r>
        <w:t xml:space="preserve"> ของมันตัดสินว่าจะสร้างชุด </w:t>
      </w:r>
      <w:r>
        <w:rPr>
          <w:rFonts w:ascii="Courier New" w:hAnsi="Courier New" w:eastAsia="Courier New" w:cs="Tahoma"/>
        </w:rPr>
        <w:t>I</w:t>
      </w:r>
      <w:r>
        <w:t xml:space="preserve"> (Initial) ให้ STA หรือไม่ (2) เดือนก่อนหน้าของมันคืองวดที่ใช้ตรวจ QSSI · ดูหัวข้อเงื่อนไขตัดสิน</w:t>
      </w:r>
    </w:p>
    <w:p>
      <w:pPr>
        <w:pStyle w:val="Heading2"/>
        <w:keepNext/>
        <w:keepLines/>
        <w:pageBreakBefore w:val="0"/>
      </w:pPr>
      <w:r>
        <w:t>5.96 เงื่อนไขตัดสิน (Decision Rules) — ตัดสินจากอะไร</w:t>
      </w:r>
    </w:p>
    <w:p>
      <w:pPr>
        <w:keepNext w:val="0"/>
      </w:pPr>
      <w:r>
        <w:t xml:space="preserve">Job 6 มี </w:t>
      </w:r>
      <w:r>
        <w:rPr>
          <w:b/>
        </w:rPr>
        <w:t>2 สวิตช์ที่เปลี่ยนผลลัพธ์ของทั้งรอบ</w:t>
      </w:r>
      <w:r>
        <w:t xml:space="preserve"> และทั้งคู่ถูกตัดสิน </w:t>
      </w:r>
      <w:r>
        <w:rPr>
          <w:b/>
        </w:rPr>
        <w:t>ก่อน</w:t>
      </w:r>
      <w:r>
        <w:t xml:space="preserve"> เปิด transaction — implement ผิดจะส่งข้อมูลผิดชุดให้ STA โดยไม่มี error ให้เห็น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รอบนี้จะสร้างชุด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(Initial) ให้ STA 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processDate</w:t>
            </w:r>
            <w:r>
              <w:rPr>
                <w:rFonts w:ascii="Arial" w:hAnsi="Arial" w:eastAsia="Arial" w:cs="Tahoma"/>
                <w:sz w:val="18"/>
              </w:rPr>
              <w:t xml:space="preserve"> (argument · ดู 5.95) เทียบกับค่าคงที่ </w:t>
            </w:r>
            <w:r>
              <w:rPr>
                <w:rFonts w:ascii="Courier New" w:hAnsi="Courier New" w:eastAsia="Courier New" w:cs="Tahoma"/>
                <w:sz w:val="18"/>
              </w:rPr>
              <w:t>dateStartInitToSTA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dd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processDate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≥ 7</w:t>
            </w:r>
            <w:r>
              <w:rPr>
                <w:rFonts w:ascii="Arial" w:hAnsi="Arial" w:eastAsia="Arial" w:cs="Tahoma"/>
                <w:sz w:val="18"/>
              </w:rPr>
              <w:t xml:space="preserve"> → สร้างชุด Initial ของงวด (log </w:t>
            </w:r>
            <w:r>
              <w:rPr>
                <w:rFonts w:ascii="Courier New" w:hAnsi="Courier New" w:eastAsia="Courier New" w:cs="Tahoma"/>
                <w:sz w:val="18"/>
              </w:rPr>
              <w:t>Create Data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&lt; 7</w:t>
            </w:r>
            <w:r>
              <w:rPr>
                <w:rFonts w:ascii="Arial" w:hAnsi="Arial" w:eastAsia="Arial" w:cs="Tahoma"/>
                <w:sz w:val="18"/>
              </w:rPr>
              <w:t xml:space="preserve"> → ไม่สร้าง (log </w:t>
            </w:r>
            <w:r>
              <w:rPr>
                <w:rFonts w:ascii="Courier New" w:hAnsi="Courier New" w:eastAsia="Courier New" w:cs="Tahoma"/>
                <w:sz w:val="18"/>
              </w:rPr>
              <w:t>No Create Data</w:t>
            </w:r>
            <w:r>
              <w:rPr>
                <w:rFonts w:ascii="Arial" w:hAnsi="Arial" w:eastAsia="Arial" w:cs="Tahoma"/>
                <w:sz w:val="18"/>
              </w:rPr>
              <w:t xml:space="preserve">) แต่ยังส่งชุด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ตามปกติ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ค่านี้อยู่ใน </w:t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 → ระบบใหม่ต้องเป็น env ไม่ใช่ค่าฝังในโค้ด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 QSSI ของงวดครบหรือยัง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fcs_qssi_score</w:t>
            </w:r>
            <w:r>
              <w:rPr>
                <w:rFonts w:ascii="Arial" w:hAnsi="Arial" w:eastAsia="Arial" w:cs="Tahoma"/>
                <w:sz w:val="18"/>
              </w:rPr>
              <w:t xml:space="preserve"> (ตารางของระบบ SBP เดิม · SGI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) —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งวดที่ตรวจ = </w:t>
            </w:r>
            <w:r>
              <w:rPr>
                <w:rFonts w:ascii="Arial" w:hAnsi="Arial" w:eastAsia="Arial" w:cs="Tahoma"/>
                <w:b/>
                <w:sz w:val="18"/>
              </w:rPr>
              <w:t>เดือนก่อนหน้า `processDate`</w:t>
            </w:r>
            <w:r>
              <w:rPr>
                <w:rFonts w:ascii="Arial" w:hAnsi="Arial" w:eastAsia="Arial" w:cs="Tahoma"/>
                <w:sz w:val="18"/>
              </w:rPr>
              <w:t xml:space="preserve"> · ต้องมีข้อมูล </w:t>
            </w:r>
            <w:r>
              <w:rPr>
                <w:rFonts w:ascii="Arial" w:hAnsi="Arial" w:eastAsia="Arial" w:cs="Tahoma"/>
                <w:b/>
                <w:sz w:val="18"/>
              </w:rPr>
              <w:t>ครบทุกหมวดใน 6 หมวด `8, 9, 12, 1, 10, 16`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หมวดใดหมวดหนึ่ง count = 0 → ไม่ครบทันที</w:t>
            </w:r>
            <w:r>
              <w:rPr>
                <w:rFonts w:ascii="Arial" w:hAnsi="Arial" w:eastAsia="Arial" w:cs="Tahoma"/>
                <w:sz w:val="18"/>
              </w:rPr>
              <w:t xml:space="preserve"> (ระบบเดิม </w:t>
            </w:r>
            <w:r>
              <w:rPr>
                <w:rFonts w:ascii="Courier New" w:hAnsi="Courier New" w:eastAsia="Courier New" w:cs="Tahoma"/>
                <w:sz w:val="18"/>
              </w:rPr>
              <w:t>break</w:t>
            </w:r>
            <w:r>
              <w:rPr>
                <w:rFonts w:ascii="Arial" w:hAnsi="Arial" w:eastAsia="Arial" w:cs="Tahoma"/>
                <w:sz w:val="18"/>
              </w:rPr>
              <w:t xml:space="preserve"> แล้วตั้ง </w:t>
            </w:r>
            <w:r>
              <w:rPr>
                <w:rFonts w:ascii="Courier New" w:hAnsi="Courier New" w:eastAsia="Courier New" w:cs="Tahoma"/>
                <w:sz w:val="18"/>
              </w:rPr>
              <w:t>countRow = 0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ไม่ครบ → ชุดที่ส่งออกเปลี่ยนไป (</w:t>
            </w:r>
            <w:r>
              <w:rPr>
                <w:rFonts w:ascii="Arial" w:hAnsi="Arial" w:eastAsia="Arial" w:cs="Tahoma"/>
                <w:b/>
                <w:sz w:val="18"/>
              </w:rPr>
              <w:t>ไม่ใช่ job fail</w:t>
            </w:r>
            <w:r>
              <w:rPr>
                <w:rFonts w:ascii="Arial" w:hAnsi="Arial" w:eastAsia="Arial" w:cs="Tahoma"/>
                <w:sz w:val="18"/>
              </w:rPr>
              <w:t xml:space="preserve">) · ⚠️ ระบบเดิม </w:t>
            </w:r>
            <w:r>
              <w:rPr>
                <w:rFonts w:ascii="Arial" w:hAnsi="Arial" w:eastAsia="Arial" w:cs="Tahoma"/>
                <w:b/>
                <w:sz w:val="18"/>
              </w:rPr>
              <w:t>กลืน exception ของคิวรีนี้เป็น 0 ด้วย</w:t>
            </w:r>
            <w:r>
              <w:rPr>
                <w:rFonts w:ascii="Arial" w:hAnsi="Arial" w:eastAsia="Arial" w:cs="Tahoma"/>
                <w:sz w:val="18"/>
              </w:rPr>
              <w:t xml:space="preserve"> — ระบบใหม่ต้องแยก "ไม่ครบ" ออกจาก "คิวรีพัง" และ log ต่างกัน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แถวไหนถูกส่งออก และส่งด้วยสถานะอะไร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sgi_fgi_impact_compensations.compensate_status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(อนุมัติชดเชย) ·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(เห็นควรไม่ชดเชย) ·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(หยุดชดเชย) เสมอ · เพิ่ม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เมื่อสวิตช์ข้อ 1 และ 2 จริงพร้อมกัน · </w:t>
            </w:r>
            <w:r>
              <w:rPr>
                <w:rFonts w:ascii="Arial" w:hAnsi="Arial" w:eastAsia="Arial" w:cs="Tahoma"/>
                <w:b/>
                <w:sz w:val="18"/>
              </w:rPr>
              <w:t>`Z` (ยอดเป็นศูนย์) แปลงเป็น `S` เฉพาะใน payload — ใน DB ยังเป็น `Z`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</w:t>
            </w:r>
            <w:r>
              <w:rPr>
                <w:rFonts w:ascii="Arial" w:hAnsi="Arial" w:eastAsia="Arial" w:cs="Tahoma"/>
                <w:sz w:val="18"/>
              </w:rPr>
              <w:t xml:space="preserve"> (Reflow) </w:t>
            </w:r>
            <w:r>
              <w:rPr>
                <w:rFonts w:ascii="Arial" w:hAnsi="Arial" w:eastAsia="Arial" w:cs="Tahoma"/>
                <w:b/>
                <w:sz w:val="18"/>
              </w:rPr>
              <w:t>ไม่ได้มาจาก job นี้</w:t>
            </w:r>
            <w:r>
              <w:rPr>
                <w:rFonts w:ascii="Arial" w:hAnsi="Arial" w:eastAsia="Arial" w:cs="Tahoma"/>
                <w:sz w:val="18"/>
              </w:rPr>
              <w:t xml:space="preserve"> — เกิดจากปุ่มเปิดพิจารณาใหม่ที่ </w:t>
            </w:r>
            <w:r>
              <w:rPr>
                <w:rFonts w:ascii="Courier New" w:hAnsi="Courier New" w:eastAsia="Courier New" w:cs="Tahoma"/>
                <w:sz w:val="18"/>
              </w:rPr>
              <w:t>POST /sgi/document/{docNo}/actions</w:t>
            </w:r>
            <w:r>
              <w:rPr>
                <w:rFonts w:ascii="Arial" w:hAnsi="Arial" w:eastAsia="Arial" w:cs="Tahoma"/>
                <w:sz w:val="18"/>
              </w:rPr>
              <w:t xml:space="preserve"> (ดู </w:t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  <w:r>
              <w:rPr>
                <w:rFonts w:ascii="Arial" w:hAnsi="Arial" w:eastAsia="Arial" w:cs="Tahoma"/>
                <w:sz w:val="18"/>
              </w:rPr>
              <w:t xml:space="preserve"> §5.1c)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ปิดรอบชดเชยหรือพักไว้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sgi_fgi_impact_processes.flag_action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ส่งผลชดเชยของงวดครบแล้ว → </w:t>
            </w:r>
            <w:r>
              <w:rPr>
                <w:rFonts w:ascii="Arial" w:hAnsi="Arial" w:eastAsia="Arial" w:cs="Tahoma"/>
                <w:color w:val="8A3324"/>
                <w:sz w:val="18"/>
              </w:rPr>
              <w:t>Y → N</w:t>
            </w:r>
            <w:r>
              <w:rPr>
                <w:rFonts w:ascii="Arial" w:hAnsi="Arial" w:eastAsia="Arial" w:cs="Tahoma"/>
                <w:sz w:val="18"/>
              </w:rPr>
              <w:t xml:space="preserve"> (ปิดรอบ) · ยังรอจ่ายอีก → </w:t>
            </w:r>
            <w:r>
              <w:rPr>
                <w:rFonts w:ascii="Arial" w:hAnsi="Arial" w:eastAsia="Arial" w:cs="Tahoma"/>
                <w:color w:val="8A3324"/>
                <w:sz w:val="18"/>
              </w:rPr>
              <w:t>Y → W</w:t>
            </w:r>
            <w:r>
              <w:rPr>
                <w:rFonts w:ascii="Arial" w:hAnsi="Arial" w:eastAsia="Arial" w:cs="Tahoma"/>
                <w:sz w:val="18"/>
              </w:rPr>
              <w:t xml:space="preserve"> (พัก)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เป็น input ของ </w:t>
            </w:r>
            <w:r>
              <w:rPr>
                <w:rFonts w:ascii="Arial" w:hAnsi="Arial" w:eastAsia="Arial" w:cs="Tahoma"/>
                <w:b/>
                <w:sz w:val="18"/>
              </w:rPr>
              <w:t>จุดเข้า flow ชั้นที่ 1 ใน Job 8b</w:t>
            </w:r>
            <w:r>
              <w:rPr>
                <w:rFonts w:ascii="Arial" w:hAnsi="Arial" w:eastAsia="Arial" w:cs="Tahoma"/>
                <w:sz w:val="18"/>
              </w:rPr>
              <w:t xml:space="preserve"> — เขียนผิดที่นี่ทำให้เอกสารรอบหน้าเข้าผิดขั้น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ช่องว่างที่เคยค้างของหัวข้อนี้ — ปิดครบแล้ว (เก็บไว้เป็นประวัติ)</w:t>
      </w:r>
    </w:p>
    <w:p>
      <w:pPr>
        <w:keepNext w:val="0"/>
      </w:pPr>
      <w:r>
        <w:t>ทุกข้อปิดแล้ว — เก็บตารางไว้เพื่อให้ตามรอยได้ว่าเคยค้างอะไรและปิดด้วยอะไร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#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สิ่งที่ขาด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ต้องทำอะไรก่อน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G5</w:t>
            </w:r>
            <w:r>
              <w:rPr>
                <w:rFonts w:ascii="Arial" w:hAnsi="Arial" w:eastAsia="Arial" w:cs="Tahoma"/>
                <w:sz w:val="18"/>
              </w:rPr>
              <w:t xml:space="preserve"> ✅ ปิดแล้ว 2026-09-02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compensate_status VARCHAR(5)</w:t>
            </w:r>
            <w:r>
              <w:rPr>
                <w:rFonts w:ascii="Arial" w:hAnsi="Arial" w:eastAsia="Arial" w:cs="Tahoma"/>
                <w:sz w:val="18"/>
              </w:rPr>
              <w:t xml:space="preserve"> เดิม </w:t>
            </w:r>
            <w:r>
              <w:rPr>
                <w:rFonts w:ascii="Arial" w:hAnsi="Arial" w:eastAsia="Arial" w:cs="Tahoma"/>
                <w:b/>
                <w:sz w:val="18"/>
              </w:rPr>
              <w:t>ไม่มีทั้ง CHECK และคำอธิบายโดเมนใน DDL</w:t>
            </w:r>
            <w:r>
              <w:rPr>
                <w:rFonts w:ascii="Arial" w:hAnsi="Arial" w:eastAsia="Arial" w:cs="Tahoma"/>
                <w:sz w:val="18"/>
              </w:rPr>
              <w:t xml:space="preserve"> และค่า </w:t>
            </w:r>
            <w:r>
              <w:rPr>
                <w:rFonts w:ascii="Courier New" w:hAnsi="Courier New" w:eastAsia="Courier New" w:cs="Tahoma"/>
                <w:sz w:val="18"/>
              </w:rPr>
              <w:t>'C'</w:t>
            </w:r>
            <w:r>
              <w:rPr>
                <w:rFonts w:ascii="Arial" w:hAnsi="Arial" w:eastAsia="Arial" w:cs="Tahoma"/>
                <w:sz w:val="18"/>
              </w:rPr>
              <w:t xml:space="preserve"> ไม่มีนิยาม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</w:t>
            </w:r>
            <w:r>
              <w:rPr>
                <w:rFonts w:ascii="Courier New" w:hAnsi="Courier New" w:eastAsia="Courier New" w:cs="Tahoma"/>
                <w:sz w:val="18"/>
              </w:rPr>
              <w:t>ExportJdbc.insertFgiImpactStoreCompensate()</w:t>
            </w:r>
            <w:r>
              <w:rPr>
                <w:rFonts w:ascii="Arial" w:hAnsi="Arial" w:eastAsia="Arial" w:cs="Tahoma"/>
                <w:sz w:val="18"/>
              </w:rPr>
              <w:t xml:space="preserve"> (บรรทัด 395-460) แล้วพบนิยามของ </w:t>
            </w:r>
            <w:r>
              <w:rPr>
                <w:rFonts w:ascii="Courier New" w:hAnsi="Courier New" w:eastAsia="Courier New" w:cs="Tahoma"/>
                <w:sz w:val="18"/>
              </w:rPr>
              <w:t>'C'</w:t>
            </w:r>
            <w:r>
              <w:rPr>
                <w:rFonts w:ascii="Arial" w:hAnsi="Arial" w:eastAsia="Arial" w:cs="Tahoma"/>
                <w:sz w:val="18"/>
              </w:rPr>
              <w:t xml:space="preserve"> — ดูตาราง "โดเมนของ </w:t>
            </w:r>
            <w:r>
              <w:rPr>
                <w:rFonts w:ascii="Courier New" w:hAnsi="Courier New" w:eastAsia="Courier New" w:cs="Tahoma"/>
                <w:sz w:val="18"/>
              </w:rPr>
              <w:t>compensate_status</w:t>
            </w:r>
            <w:r>
              <w:rPr>
                <w:rFonts w:ascii="Arial" w:hAnsi="Arial" w:eastAsia="Arial" w:cs="Tahoma"/>
                <w:sz w:val="18"/>
              </w:rPr>
              <w:t>" ด้านล่าง · เติมโดเมนครบ + กฎ map ลง DDL แล้ว (</w:t>
            </w:r>
            <w:r>
              <w:rPr>
                <w:rFonts w:ascii="Courier New" w:hAnsi="Courier New" w:eastAsia="Courier New" w:cs="Tahoma"/>
                <w:sz w:val="18"/>
              </w:rPr>
              <w:t>CHECK IN ('I','C','A','N','S','Z')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dateStartInitToSTA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categoryQssi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8,9,12,1,10,16</w:t>
            </w:r>
            <w:r>
              <w:rPr>
                <w:rFonts w:ascii="Arial" w:hAnsi="Arial" w:eastAsia="Arial" w:cs="Tahoma"/>
                <w:sz w:val="18"/>
              </w:rPr>
              <w:t xml:space="preserve"> (6 หมวด)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numWaitPay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3</w:t>
            </w:r>
            <w:r>
              <w:rPr>
                <w:rFonts w:ascii="Arial" w:hAnsi="Arial" w:eastAsia="Arial" w:cs="Tahoma"/>
                <w:sz w:val="18"/>
              </w:rPr>
              <w:t xml:space="preserve"> งวด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compensate_status</w:t>
            </w:r>
            <w:r>
              <w:rPr>
                <w:rFonts w:ascii="Arial" w:hAnsi="Arial" w:eastAsia="Arial" w:cs="Tahoma"/>
                <w:sz w:val="18"/>
              </w:rPr>
              <w:t xml:space="preserve"> ที่ STA รับได้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ประกันรายได้ ตัวอย่าง Message RabbitMQ</w:t>
            </w:r>
            <w:r>
              <w:rPr>
                <w:rFonts w:ascii="Arial" w:hAnsi="Arial" w:eastAsia="Arial" w:cs="Tahoma"/>
                <w:sz w:val="18"/>
              </w:rPr>
              <w:t xml:space="preserve"> §2.2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ค่าที่มีใน DB แต่ไม่ส่งดิบ ๆ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`C`</w:t>
            </w:r>
            <w:r>
              <w:rPr>
                <w:rFonts w:ascii="Arial" w:hAnsi="Arial" w:eastAsia="Arial" w:cs="Tahoma"/>
                <w:sz w:val="18"/>
              </w:rPr>
              <w:t xml:space="preserve"> → แปลงเป็น </w:t>
            </w:r>
            <w:r>
              <w:rPr>
                <w:rFonts w:ascii="Arial" w:hAnsi="Arial" w:eastAsia="Arial" w:cs="Tahoma"/>
                <w:b/>
                <w:sz w:val="18"/>
              </w:rPr>
              <w:t>`S`</w:t>
            </w:r>
            <w:r>
              <w:rPr>
                <w:rFonts w:ascii="Arial" w:hAnsi="Arial" w:eastAsia="Arial" w:cs="Tahoma"/>
                <w:sz w:val="18"/>
              </w:rPr>
              <w:t xml:space="preserve"> เฉพาะใน payload (ใน DB คงค่าเดิม)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ขั้นที่ 4 ของ Job 6 · </w:t>
            </w:r>
            <w:r>
              <w:rPr>
                <w:rFonts w:ascii="Courier New" w:hAnsi="Courier New" w:eastAsia="Courier New" w:cs="Tahoma"/>
                <w:sz w:val="18"/>
              </w:rPr>
              <w:t>ExportJdbc</w:t>
            </w:r>
            <w:r>
              <w:rPr>
                <w:rFonts w:ascii="Arial" w:hAnsi="Arial" w:eastAsia="Arial" w:cs="Tahoma"/>
                <w:sz w:val="18"/>
              </w:rPr>
              <w:t xml:space="preserve"> จัด 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เป็นกลุ่มเดียวกันในทุก filter ปลายน้ำ (บรรทัด 366 · 1440)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โดเมนของ `compensate_status` ครบทุกค่า (สืบจาก `FgiConstant` + `ExportJdbc`)</w:t>
      </w:r>
    </w:p>
    <w:p>
      <w:pPr>
        <w:keepNext w:val="0"/>
      </w:pPr>
      <w:r>
        <w:t xml:space="preserve">ค่าเหล่านี้ไม่ได้อยู่ใน DDL เดิมเลย · สืบจากโค้ดจริงของระบบเดิมทั้งหมด — </w:t>
      </w:r>
      <w:r>
        <w:rPr>
          <w:b/>
        </w:rPr>
        <w:t>`C` เป็นค่าที่ระบบเดิมตั้งตอน insert ไม่ใช่ค่าที่คนเลือก</w:t>
      </w:r>
      <w:r>
        <w:t xml:space="preserve"> จึงต้องรองรับตั้งแต่ migration รอบแรก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ค่าใน DB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หมายความว่าอะไร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ส่งอะไรให้ STA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ที่มาในโค้ดเดิม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Initial</w:t>
            </w:r>
            <w:r>
              <w:rPr>
                <w:rFonts w:ascii="Arial" w:hAnsi="Arial" w:eastAsia="Arial" w:cs="Tahoma"/>
                <w:sz w:val="18"/>
              </w:rPr>
              <w:t xml:space="preserve"> — ข้อมูลตั้งต้นของงวด (ร้านยังเปิดและสัญญายังไม่จบ)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Closed/Cancelled</w:t>
            </w:r>
            <w:r>
              <w:rPr>
                <w:rFonts w:ascii="Arial" w:hAnsi="Arial" w:eastAsia="Arial" w:cs="Tahoma"/>
                <w:sz w:val="18"/>
              </w:rPr>
              <w:t xml:space="preserve"> — ตอน insert แถวงวดนั้นพบว่า </w:t>
            </w:r>
            <w:r>
              <w:rPr>
                <w:rFonts w:ascii="Arial" w:hAnsi="Arial" w:eastAsia="Arial" w:cs="Tahoma"/>
                <w:b/>
                <w:sz w:val="18"/>
              </w:rPr>
              <w:t>ร้านปิดไปแล้ว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Arial" w:hAnsi="Arial" w:eastAsia="Arial" w:cs="Tahoma"/>
                <w:color w:val="8A3324"/>
                <w:sz w:val="18"/>
              </w:rPr>
              <w:t>mas_store.close_date &lt;= งวด</w:t>
            </w:r>
            <w:r>
              <w:rPr>
                <w:rFonts w:ascii="Arial" w:hAnsi="Arial" w:eastAsia="Arial" w:cs="Tahoma"/>
                <w:sz w:val="18"/>
              </w:rPr>
              <w:t xml:space="preserve">) </w:t>
            </w:r>
            <w:r>
              <w:rPr>
                <w:rFonts w:ascii="Arial" w:hAnsi="Arial" w:eastAsia="Arial" w:cs="Tahoma"/>
                <w:b/>
                <w:sz w:val="18"/>
              </w:rPr>
              <w:t>หรือ สัญญา SBP ถูกยกเลิกก่อน/ในงวดนั้นด้วยเหตุ `cancel_type IN ('01','02','03','04','08')`</w:t>
            </w:r>
            <w:r>
              <w:rPr>
                <w:rFonts w:ascii="Arial" w:hAnsi="Arial" w:eastAsia="Arial" w:cs="Tahoma"/>
                <w:sz w:val="18"/>
              </w:rPr>
              <w:t xml:space="preserve"> — ตั้งแทน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ตั้งแต่แรก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ส่ง `S`</w:t>
            </w:r>
            <w:r>
              <w:rPr>
                <w:rFonts w:ascii="Arial" w:hAnsi="Arial" w:eastAsia="Arial" w:cs="Tahoma"/>
                <w:sz w:val="18"/>
              </w:rPr>
              <w:t xml:space="preserve"> (STA ไม่รับค่า 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 xml:space="preserve">) — กลุ่มเดียวกับ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ในทุก filter ปลายน้ำ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ExportJdbc</w:t>
            </w:r>
            <w:r>
              <w:rPr>
                <w:rFonts w:ascii="Arial" w:hAnsi="Arial" w:eastAsia="Arial" w:cs="Tahoma"/>
                <w:sz w:val="18"/>
              </w:rPr>
              <w:t xml:space="preserve"> บรรทัด 404 · 414 · 452 (CASE ตอน insert) · 366 · 1440 (filter)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Approve</w:t>
            </w:r>
            <w:r>
              <w:rPr>
                <w:rFonts w:ascii="Arial" w:hAnsi="Arial" w:eastAsia="Arial" w:cs="Tahoma"/>
                <w:sz w:val="18"/>
              </w:rPr>
              <w:t xml:space="preserve"> — อนุมัติชดเชย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Not Approve</w:t>
            </w:r>
            <w:r>
              <w:rPr>
                <w:rFonts w:ascii="Arial" w:hAnsi="Arial" w:eastAsia="Arial" w:cs="Tahoma"/>
                <w:sz w:val="18"/>
              </w:rPr>
              <w:t xml:space="preserve"> — เห็นควรไม่ชดเชย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Stop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หยุดชดเชยประกันรายได้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Zero</w:t>
            </w:r>
            <w:r>
              <w:rPr>
                <w:rFonts w:ascii="Arial" w:hAnsi="Arial" w:eastAsia="Arial" w:cs="Tahoma"/>
                <w:sz w:val="18"/>
              </w:rPr>
              <w:t xml:space="preserve"> — ยอดชดเชยของงวดเป็นศูนย์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ส่ง `S`</w:t>
            </w:r>
            <w:r>
              <w:rPr>
                <w:rFonts w:ascii="Arial" w:hAnsi="Arial" w:eastAsia="Arial" w:cs="Tahoma"/>
                <w:sz w:val="18"/>
              </w:rPr>
              <w:t xml:space="preserve"> (แปลงเฉพาะใน payload · ใน DB ยังเป็น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FgiConstant.FLAG_VERIFY_Z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Reflow</w:t>
            </w:r>
            <w:r>
              <w:rPr>
                <w:rFonts w:ascii="Arial" w:hAnsi="Arial" w:eastAsia="Arial" w:cs="Tahoma"/>
                <w:sz w:val="18"/>
              </w:rPr>
              <w:t xml:space="preserve"> — เปิดพิจารณาใหม่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เป็นค่าของ </w:t>
            </w:r>
            <w:r>
              <w:rPr>
                <w:rFonts w:ascii="Arial" w:hAnsi="Arial" w:eastAsia="Arial" w:cs="Tahoma"/>
                <w:b/>
                <w:sz w:val="18"/>
              </w:rPr>
              <w:t>message เท่านั้น ไม่เคยลง DB</w:t>
            </w:r>
            <w:r>
              <w:rPr>
                <w:rFonts w:ascii="Arial" w:hAnsi="Arial" w:eastAsia="Arial" w:cs="Tahoma"/>
                <w:sz w:val="18"/>
              </w:rPr>
              <w:t xml:space="preserve"> — สร้างโดย </w:t>
            </w:r>
            <w:r>
              <w:rPr>
                <w:rFonts w:ascii="Courier New" w:hAnsi="Courier New" w:eastAsia="Courier New" w:cs="Tahoma"/>
                <w:sz w:val="18"/>
              </w:rPr>
              <w:t>POST 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สเปก STA §2.2 + </w:t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  <w:r>
              <w:rPr>
                <w:rFonts w:ascii="Arial" w:hAnsi="Arial" w:eastAsia="Arial" w:cs="Tahoma"/>
                <w:sz w:val="18"/>
              </w:rPr>
              <w:t xml:space="preserve"> §5.1c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SQL ตรวจความครบของ QSSI — **ต้องแยกทีละหมวด ห้าม `IN (...)` รวบเดียว**</w:t>
      </w:r>
    </w:p>
    <w:p>
      <w:pPr>
        <w:keepNext w:val="0"/>
      </w:pPr>
      <w:r>
        <w:t xml:space="preserve">ระบบเดิมวนตรวจ </w:t>
      </w:r>
      <w:r>
        <w:rPr>
          <w:b/>
        </w:rPr>
        <w:t>ทีละหมวด</w:t>
      </w:r>
      <w:r>
        <w:t xml:space="preserve"> แล้ว break ทันทีที่เจอหมวดว่าง · เขียนเป็น </w:t>
      </w:r>
      <w:r>
        <w:rPr>
          <w:rFonts w:ascii="Courier New" w:hAnsi="Courier New" w:eastAsia="Courier New" w:cs="Tahoma"/>
        </w:rPr>
        <w:t>category IN (8,9,12,1,10,16)</w:t>
      </w:r>
      <w:r>
        <w:t xml:space="preserve"> แล้วนับรวมจะได้ผลต่างกัน (มีข้อมูลหมวดเดียวก็ผ่าน) ซึ่ง </w:t>
      </w:r>
      <w:r>
        <w:rPr>
          <w:b/>
        </w:rPr>
        <w:t>ผิด</w:t>
      </w:r>
      <w:r>
        <w:t xml:space="preserve"> และจะส่งชุด Initial ผิดให้ STA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$1=qssi_year · $2=qssi_month · $3=qssi_categories</w:t>
        <w:br/>
        <w:t>-- ตรวจทีละหมวด · หมวดใดได้ 0 ให้หยุดทันทีและถือว่า "ไม่ครบ"</w:t>
        <w:br/>
        <w:t>SELECT q.category, COUNT(1) AS count_rec</w:t>
        <w:br/>
        <w:t>FROM fcs_qssi_score q                      -- schema sps_store · SGI อ่านอย่างเดียว</w:t>
        <w:br/>
        <w:t>WHERE q.year  = $1 /* qssi_year */                 -- ปีของ "เดือนก่อนหน้า processDate"</w:t>
        <w:br/>
        <w:t xml:space="preserve">  AND q.month = $2 /* qssi_month */                -- เดือนก่อนหน้า processDate</w:t>
        <w:br/>
        <w:t xml:space="preserve">  AND q.category = ANY($3 /* qssi_categories */)   -- {8, 9, 12, 1, 10, 16}</w:t>
        <w:br/>
        <w:t>GROUP BY q.category;</w:t>
        <w:br/>
        <w:t>-- ครบ ก็ต่อเมื่อ จำนวนหมวดที่คืนมา = 6 และทุกหมวด count_rec &gt; 0</w:t>
        <w:br/>
        <w:t>-- คิวรี throw = ต้อง log error แล้วหยุดรอบ ห้ามกลืนเป็น "ไม่ครบ" แบบระบบเดิม</w:t>
      </w:r>
    </w:p>
    <w:p>
      <w:pPr>
        <w:pStyle w:val="Heading2"/>
        <w:keepNext/>
        <w:keepLines/>
        <w:pageBreakBefore w:val="0"/>
      </w:pPr>
      <w:r>
        <w:t>5.97 เขียนข้อมูลรอบชดเชย (รับเข้าโครง 2026-08-21 · gap F8 + F1)</w:t>
      </w:r>
    </w:p>
    <w:p>
      <w:pPr>
        <w:keepNext w:val="0"/>
      </w:pPr>
      <w:r>
        <w:t xml:space="preserve">Job 6 คือ job เดียวที่เขียนตารางรอบชดเชยในระบบเดิม — </w:t>
      </w:r>
      <w:r>
        <w:rPr>
          <w:rFonts w:ascii="Courier New" w:hAnsi="Courier New" w:eastAsia="Courier New" w:cs="Tahoma"/>
        </w:rPr>
        <w:t>ExportService.manageDBToFs()</w:t>
      </w:r>
      <w:r>
        <w:t xml:space="preserve"> เรียก 5 คำสั่งต่อกันเป็นชุด ระบบใหม่ต้องทำครบเหมือนเดิม แต่เขียนลงตารางของ SGI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ลำดับใน manageDBToFs()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ระบบเดิม (Oracle)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ระบบใหม่ (SGI)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ใช้ทำอะไรต่อ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updateFgiImpactStoreOnProcess(INITDATE)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FGI_IMPACT_STORE_ON_PROCESS · LAST_COMPENSATE_SEQ_NO + 1 เมื่อ FLAG_ACTION='Y' และเพิ่งชดเชยเดือนที่แล้ว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sgi_fgi_impact_processes.last_compensate_seq_no +=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เคสต่อเนื่อง</w:t>
            </w:r>
            <w:r>
              <w:rPr>
                <w:rFonts w:ascii="Arial" w:hAnsi="Arial" w:eastAsia="Arial" w:cs="Tahoma"/>
                <w:sz w:val="18"/>
              </w:rPr>
              <w:t xml:space="preserve"> (SEQ_NO &gt; 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insertFgiImpactStoreOnProcess()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แถวใหม่ · LAST_COMPENSATE_SEQ = MAX+1 · SEQ_NO = 1 · FLAG_ACTION='Y' · DATASOURCE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 แถวใหม่ (last_compensate_seq · last_compensate_seq_no=1 · flag_action · datasource)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เปิดเรื่องใหม่</w:t>
            </w:r>
            <w:r>
              <w:rPr>
                <w:rFonts w:ascii="Arial" w:hAnsi="Arial" w:eastAsia="Arial" w:cs="Tahoma"/>
                <w:sz w:val="18"/>
              </w:rPr>
              <w:t xml:space="preserve"> (SEQ_NO = 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insertFgiImpactStoreCompensate(...)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FGI_IMPACT_STORE_COMPENSATE · COMPENSATE_FORECAST / COMPENSATE_ADJUST ต่องวด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(forecast_amount / adjust_amount)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นับยอด 0 ติดกันกี่เดือน</w:t>
            </w:r>
            <w:r>
              <w:rPr>
                <w:rFonts w:ascii="Arial" w:hAnsi="Arial" w:eastAsia="Arial" w:cs="Tahoma"/>
                <w:sz w:val="18"/>
              </w:rPr>
              <w:t xml:space="preserve"> (กติกาเดือน 1-3 / เดือนที่ 4)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insertFgiNewStoreCompensate(...)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FGI_NEW_STORE_COMPENSATE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sgi_document_new_stores.compensation_amount / compensate_percent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ยอดต่อร้านเปิดใหม่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updateCompleteImpactStoreOnProcess / FlagYToW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FLAG_ACTION Y→N / Y→W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sgi_fgi_impact_processes.flag_action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ปิดรอบ / ส่งกลับรอตรวจ</w:t>
            </w:r>
          </w:p>
        </w:tc>
      </w:tr>
    </w:tbl>
    <w:p/>
    <w:p>
      <w:r>
        <w:t xml:space="preserve">⚠️ </w:t>
      </w:r>
      <w:r>
        <w:rPr>
          <w:rFonts w:ascii="Courier New" w:hAnsi="Courier New" w:eastAsia="Courier New" w:cs="Tahoma"/>
        </w:rPr>
        <w:t>ImportJdbc.insertImpactStoreOnProcess()</w:t>
      </w:r>
      <w:r>
        <w:t xml:space="preserve"> / </w:t>
      </w:r>
      <w:r>
        <w:rPr>
          <w:rFonts w:ascii="Courier New" w:hAnsi="Courier New" w:eastAsia="Courier New" w:cs="Tahoma"/>
        </w:rPr>
        <w:t>updateImpactStoreOnProcess()</w:t>
      </w:r>
      <w:r>
        <w:t xml:space="preserve"> มี SQL ชุดเดียวกันอยู่ในไฟล์ Import แต่ตรวจทั้ง src แล้ว </w:t>
      </w:r>
      <w:r>
        <w:rPr>
          <w:b/>
        </w:rPr>
        <w:t>ไม่มี call site จริง</w:t>
      </w:r>
      <w:r>
        <w:t xml:space="preserve"> — เป็นโค้ดตาย ให้ยึด </w:t>
      </w:r>
      <w:r>
        <w:rPr>
          <w:rFonts w:ascii="Courier New" w:hAnsi="Courier New" w:eastAsia="Courier New" w:cs="Tahoma"/>
        </w:rPr>
        <w:t>ExportJdbc</w:t>
      </w:r>
      <w:r>
        <w:t xml:space="preserve"> เป็นต้นแบบเท่านั้น</w:t>
      </w:r>
    </w:p>
    <w:p>
      <w:pPr>
        <w:pStyle w:val="Heading2"/>
        <w:keepNext/>
        <w:keepLines/>
        <w:pageBreakBefore w:val="0"/>
      </w:pPr>
      <w:r>
        <w:t>5.98 Tracking Retention / Purge SQL</w:t>
      </w:r>
    </w:p>
    <w:p>
      <w:pPr>
        <w:keepNext w:val="0"/>
      </w:pPr>
      <w:r>
        <w:t>Purge ทำได้เฉพาะแถว COMPLETED ที่ครบ purge_after และไม่อยู่ใน legal hold; ต้องรันเป็น batch จำกัดจำนวนเพื่อไม่ lock ตารางยาว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$1=sta_data_names · $2=batch_size</w:t>
        <w:br/>
        <w:t>WITH purge_candidates AS (</w:t>
        <w:br/>
        <w:t xml:space="preserve">    SELECT id</w:t>
        <w:br/>
        <w:t xml:space="preserve">    FROM sgi_interface_transactions</w:t>
        <w:br/>
        <w:t xml:space="preserve">    WHERE status = 'COMPLETED'</w:t>
        <w:br/>
        <w:t xml:space="preserve">      AND purge_after &lt; CURRENT_TIMESTAMP</w:t>
        <w:br/>
        <w:t xml:space="preserve">      AND legal_hold = FALSE</w:t>
        <w:br/>
        <w:t xml:space="preserve">      AND data_name = ANY($1 /* sta_data_names */)</w:t>
        <w:br/>
        <w:t xml:space="preserve">    ORDER BY id</w:t>
        <w:br/>
        <w:t xml:space="preserve">    LIMIT $2 /* batch_size */</w:t>
        <w:br/>
        <w:t xml:space="preserve">    FOR UPDATE SKIP LOCKED</w:t>
        <w:br/>
        <w:t>)</w:t>
        <w:br/>
        <w:t>DELETE FROM sgi_interface_transactions i</w:t>
        <w:br/>
        <w:t>USING purge_candidates p</w:t>
        <w:br/>
        <w:t>WHERE i.id = p.id</w:t>
        <w:br/>
        <w:t>RETURNING i.id, i.data_name, i.business_key;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 → runner (job 6)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CLI/ops runbook → runner (job 6)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ไม่มีตาราง job_run_histories แล้ว · ไฟล์/ACK ดูที่ sgi_interface_transactions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keepNext w:val="0"/>
      </w:pPr>
      <w:r>
        <w:rPr>
          <w:b/>
        </w:rPr>
        <w:t>เอกสารฉบับนี้ไม่มี endpoint ของตัวเอง</w:t>
      </w:r>
      <w:r>
        <w:t xml:space="preserve"> — เป็นสัญญา/งานภายในที่เอกสารอื่นเรียกใช้ (ดูขอบเขตใน 5.90 Endpoint Implementation Contract) · รายการ endpoint ทั้ง 28 เส้นของ SGI อยู่ที่ </w:t>
      </w:r>
      <w:r>
        <w:rPr>
          <w:b/>
        </w:rPr>
        <w:t>LLDD-API.pdf</w:t>
      </w:r>
      <w:r>
        <w:t xml:space="preserve"> และ </w:t>
      </w:r>
      <w:r>
        <w:rPr>
          <w:rFonts w:ascii="Courier New" w:hAnsi="Courier New" w:eastAsia="Courier New" w:cs="Tahoma"/>
        </w:rPr>
        <w:t>API design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หนึ่งใน 10 mutation (สถานะ process / last_compensation_amount)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สถานะค่าชดเชย I/C/A/N/S/Z และข้อมูลร้าน/ผู้อนุมัติ/ค่าชดเชยร้านใหม่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ตรวจความครบคะแนน 6 หมวด — อ่านอย่างเดียว ระบบ SBP เดิมเป็นคนนำเข้า (คอลัมน์จริง: store_id · category · month · year · score)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growth_rate_diff / total_working_days ที่ใช้คัดชุดส่งออก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ผลพิจารณาของงวดที่ต้องส่งไป STA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ผลการพิจารณาล่าสุดของเอกสาร ใช้ประกอบ compensate_status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outbox + tracking COMPENSATE_INIT / APPROVE (I,N) · direction = OUT · READY → PUBLISHED → CONFIRMED · typed FK = impact_process_id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6)</w:t>
      </w:r>
    </w:p>
    <w:p>
      <w:pPr>
        <w:pStyle w:val="Heading2"/>
        <w:keepNext/>
        <w:keepLines/>
        <w:pageBreakBefore w:val="0"/>
      </w:pPr>
      <w:r>
        <w:t>9.1 ผังไฟล์ที่ต้องสร้าง (Job 6) — บน `srm-sps-spsap-sop-sgi-batch`</w:t>
      </w:r>
    </w:p>
    <w:p>
      <w:pPr>
        <w:keepNext w:val="0"/>
      </w:pPr>
      <w:r>
        <w:t xml:space="preserve">โครงไฟล์ของ Job 6 (fgi.main.ExportImpactStoreToFS เดิม) วางใต้ </w:t>
      </w:r>
      <w:r>
        <w:rPr>
          <w:rFonts w:ascii="Courier New" w:hAnsi="Courier New" w:eastAsia="Courier New" w:cs="Tahoma"/>
        </w:rPr>
        <w:t>src/modules/sgi/</w:t>
      </w:r>
      <w:r>
        <w:t xml:space="preserve"> ตาม convention ที่ repo นี้ใช้อยู่จริง (ดูตัวอย่างที่ </w:t>
      </w:r>
      <w:r>
        <w:rPr>
          <w:rFonts w:ascii="Courier New" w:hAnsi="Courier New" w:eastAsia="Courier New" w:cs="Tahoma"/>
        </w:rPr>
        <w:t>src/modules/performance/import-qssi.service.ts</w:t>
      </w:r>
      <w:r>
        <w:t xml:space="preserve">): service ถือ logic ทั้งหมด, inject </w:t>
      </w:r>
      <w:r>
        <w:rPr>
          <w:rFonts w:ascii="Courier New" w:hAnsi="Courier New" w:eastAsia="Courier New" w:cs="Tahoma"/>
        </w:rPr>
        <w:t>DataSource</w:t>
      </w:r>
      <w:r>
        <w:t xml:space="preserve">/repository ผ่าน TypeORM, ยิง raw SQL ได้ตรง, และ </w:t>
      </w:r>
      <w:r>
        <w:rPr>
          <w:b/>
        </w:rPr>
        <w:t>ไม่มี controller</w:t>
      </w:r>
      <w:r>
        <w:t xml:space="preserve"> เพราะ repo นี้ไม่เปิด HTTP</w:t>
      </w:r>
    </w:p>
    <w:p>
      <w:r>
        <w:rPr>
          <w:b/>
        </w:rPr>
        <w:t>สิ่งที่ reuse ได้ทันที ไม่ต้องเขียนใหม่</w:t>
      </w:r>
      <w:r>
        <w:t xml:space="preserve"> — ต่างจากแผนเดิมที่ตั้งไว้บน store-backend ซึ่งต้องสร้าง runner ทั้งชุดเอง: </w:t>
      </w:r>
      <w:r>
        <w:rPr>
          <w:rFonts w:ascii="Courier New" w:hAnsi="Courier New" w:eastAsia="Courier New" w:cs="Tahoma"/>
        </w:rPr>
        <w:t>src/main.ts</w:t>
      </w:r>
      <w:r>
        <w:t xml:space="preserve"> (dispatcher +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+ log 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อัตโนมัติ) · </w:t>
      </w:r>
      <w:r>
        <w:rPr>
          <w:rFonts w:ascii="Courier New" w:hAnsi="Courier New" w:eastAsia="Courier New" w:cs="Tahoma"/>
        </w:rPr>
        <w:t>src/modules/rabbitMQ/rabbitmq.service.ts</w:t>
      </w:r>
      <w:r>
        <w:t xml:space="preserve"> (</w:t>
      </w:r>
      <w:r>
        <w:rPr>
          <w:rFonts w:ascii="Courier New" w:hAnsi="Courier New" w:eastAsia="Courier New" w:cs="Tahoma"/>
        </w:rPr>
        <w:t>publishMessage</w:t>
      </w:r>
      <w:r>
        <w:t xml:space="preserve">) · </w:t>
      </w:r>
      <w:r>
        <w:rPr>
          <w:rFonts w:ascii="Courier New" w:hAnsi="Courier New" w:eastAsia="Courier New" w:cs="Tahoma"/>
        </w:rPr>
        <w:t>src/shared/services/s3.service.ts</w:t>
      </w:r>
      <w:r>
        <w:t xml:space="preserve"> · </w:t>
      </w:r>
      <w:r>
        <w:rPr>
          <w:rFonts w:ascii="Courier New" w:hAnsi="Courier New" w:eastAsia="Courier New" w:cs="Tahoma"/>
        </w:rPr>
        <w:t>StatementService.decodeThaiFileContent()</w:t>
      </w:r>
      <w:r>
        <w:t xml:space="preserve"> (WINDOWS-874 auto-detect) · </w:t>
      </w:r>
      <w:r>
        <w:rPr>
          <w:rFonts w:ascii="Courier New" w:hAnsi="Courier New" w:eastAsia="Courier New" w:cs="Tahoma"/>
        </w:rPr>
        <w:t>@gosoft-sbp/email-lib</w:t>
      </w:r>
      <w:r>
        <w:t xml:space="preserve"> · </w:t>
      </w:r>
      <w:r>
        <w:rPr>
          <w:rFonts w:ascii="Courier New" w:hAnsi="Courier New" w:eastAsia="Courier New" w:cs="Tahoma"/>
        </w:rPr>
        <w:t>@srm/glb-log</w:t>
      </w:r>
    </w:p>
    <w:p>
      <w:r>
        <w:t xml:space="preserve">⚠️ </w:t>
      </w:r>
      <w:r>
        <w:rPr>
          <w:b/>
        </w:rPr>
        <w:t>สิ่งที่ repo นี้ยังไม่มี และเป็นงานตั้งต้นจริง</w:t>
      </w:r>
      <w:r>
        <w:t xml:space="preserve">: (1) ไม่มี </w:t>
      </w:r>
      <w:r>
        <w:rPr>
          <w:rFonts w:ascii="Courier New" w:hAnsi="Courier New" w:eastAsia="Courier New" w:cs="Tahoma"/>
        </w:rPr>
        <w:t>@Cron</w:t>
      </w:r>
      <w:r>
        <w:t xml:space="preserve"> เลย — ตารางเวลาต้องตั้งเป็น </w:t>
      </w:r>
      <w:r>
        <w:rPr>
          <w:b/>
        </w:rPr>
        <w:t>AWS Batch scheduled event</w:t>
      </w:r>
      <w:r>
        <w:t xml:space="preserve"> (2) ไม่มี distributed lock (</w:t>
      </w:r>
      <w:r>
        <w:rPr>
          <w:rFonts w:ascii="Courier New" w:hAnsi="Courier New" w:eastAsia="Courier New" w:cs="Tahoma"/>
        </w:rPr>
        <w:t>pg_try_advisory_lock</w:t>
      </w:r>
      <w:r>
        <w:t xml:space="preserve">) — การกันรันซ้อนพึ่ง AWS Batch queue ถ้างานไหนรับความเสี่ยงนี้ไม่ได้ต้องเพิ่มเอง (3) </w:t>
      </w:r>
      <w:r>
        <w:rPr>
          <w:rFonts w:ascii="Courier New" w:hAnsi="Courier New" w:eastAsia="Courier New" w:cs="Tahoma"/>
        </w:rPr>
        <w:t>publishMessage</w:t>
      </w:r>
      <w:r>
        <w:t xml:space="preserve"> เป็น fire-and-forget ไม่มี publisher confirm/outbox — งานที่ต้องการ </w:t>
      </w:r>
      <w:r>
        <w:rPr>
          <w:b/>
        </w:rPr>
        <w:t>transactional outbox + ACK</w:t>
      </w:r>
      <w:r>
        <w:t xml:space="preserve"> (Job 6) ต้องสร้างกลไกเพิ่ม ไม่ใช่ reuse ตรง ๆ (4) ยังไม่มี entity/ตาราง </w:t>
      </w:r>
      <w:r>
        <w:rPr>
          <w:rFonts w:ascii="Courier New" w:hAnsi="Courier New" w:eastAsia="Courier New" w:cs="Tahoma"/>
        </w:rPr>
        <w:t>sgi_*</w:t>
      </w:r>
      <w:r>
        <w:t xml:space="preserve"> แม้แต่ตัวเดียว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src/modules/sgi/job-6-export-impact-store-to-fs.service.ts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ExportImpactStoreToFsService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`execute(input)` เป็น entry point เดียว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 flow ของ Job 6 ทีละขั้น ครอบ transaction เอง และจบด้วย structured log สรุป metrics (แบบเดียวกับ </w:t>
            </w:r>
            <w:r>
              <w:rPr>
                <w:rFonts w:ascii="Courier New" w:hAnsi="Courier New" w:eastAsia="Courier New" w:cs="Tahoma"/>
                <w:sz w:val="18"/>
              </w:rPr>
              <w:t>ImportQssiService.execute(body)</w:t>
            </w:r>
            <w:r>
              <w:rPr>
                <w:rFonts w:ascii="Arial" w:hAnsi="Arial" w:eastAsia="Arial" w:cs="Tahoma"/>
                <w:sz w:val="18"/>
              </w:rPr>
              <w:t xml:space="preserve"> ที่มีอยู่)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src/modules/sgi/job-6-export-impact-store-to-fs.service.spec.ts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unit test ของ service — repo นี้วาง spec ไว้ข้างไฟล์จริงเสมอ (</w:t>
            </w:r>
            <w:r>
              <w:rPr>
                <w:rFonts w:ascii="Courier New" w:hAnsi="Courier New" w:eastAsia="Courier New" w:cs="Tahoma"/>
                <w:sz w:val="18"/>
              </w:rPr>
              <w:t>jest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npm run test:ci</w:t>
            </w:r>
            <w:r>
              <w:rPr>
                <w:rFonts w:ascii="Arial" w:hAnsi="Arial" w:eastAsia="Arial" w:cs="Tahoma"/>
                <w:sz w:val="18"/>
              </w:rPr>
              <w:t xml:space="preserve"> มี coverage/SonarQube)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src/modules/sgi/dto/job-6-export-impact-store-to-fs-input.dto.ts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DTO ของ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(JSON) พร้อม </w:t>
            </w:r>
            <w:r>
              <w:rPr>
                <w:rFonts w:ascii="Courier New" w:hAnsi="Courier New" w:eastAsia="Courier New" w:cs="Tahoma"/>
                <w:sz w:val="18"/>
              </w:rPr>
              <w:t>class-validator</w:t>
            </w:r>
            <w:r>
              <w:rPr>
                <w:rFonts w:ascii="Arial" w:hAnsi="Arial" w:eastAsia="Arial" w:cs="Tahoma"/>
                <w:sz w:val="18"/>
              </w:rPr>
              <w:t xml:space="preserve"> ตามตารางในหัวข้อ 9.2 — parse ไม่ผ่านต้อง fail ก่อนแตะ DB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src/modules/sgi/sgi.module.ts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NestJS module ของกลุ่มงานประกันรายได้ — ผูก service ทุกตัวของ SGI เข้ากับ </w:t>
            </w:r>
            <w:r>
              <w:rPr>
                <w:rFonts w:ascii="Courier New" w:hAnsi="Courier New" w:eastAsia="Courier New" w:cs="Tahoma"/>
                <w:sz w:val="18"/>
              </w:rPr>
              <w:t>TypeOrmModule</w:t>
            </w:r>
            <w:r>
              <w:rPr>
                <w:rFonts w:ascii="Arial" w:hAnsi="Arial" w:eastAsia="Arial" w:cs="Tahoma"/>
                <w:sz w:val="18"/>
              </w:rPr>
              <w:t xml:space="preserve"> (ไฟล์ร่วมของทุก job ให้ merge ไม่ใช่เขียนทับ)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src/main.ts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เพิ่ม `case 'sgi-job-6-export-impact-store-to-fs':`</w:t>
            </w:r>
            <w:r>
              <w:rPr>
                <w:rFonts w:ascii="Arial" w:hAnsi="Arial" w:eastAsia="Arial" w:cs="Tahoma"/>
                <w:sz w:val="18"/>
              </w:rPr>
              <w:t xml:space="preserve"> ในสวิตช์เดิม → </w:t>
            </w:r>
            <w:r>
              <w:rPr>
                <w:rFonts w:ascii="Courier New" w:hAnsi="Courier New" w:eastAsia="Courier New" w:cs="Tahoma"/>
                <w:sz w:val="18"/>
              </w:rPr>
              <w:t>await import('./modules/sgi/job-6-export-impact-store-to-fs.service')</w:t>
            </w:r>
            <w:r>
              <w:rPr>
                <w:rFonts w:ascii="Arial" w:hAnsi="Arial" w:eastAsia="Arial" w:cs="Tahoma"/>
                <w:sz w:val="18"/>
              </w:rPr>
              <w:t xml:space="preserve"> แล้ว </w:t>
            </w:r>
            <w:r>
              <w:rPr>
                <w:rFonts w:ascii="Courier New" w:hAnsi="Courier New" w:eastAsia="Courier New" w:cs="Tahoma"/>
                <w:sz w:val="18"/>
              </w:rPr>
              <w:t>app.get(ExportImpactStoreToFsService).execute(input)</w:t>
            </w:r>
            <w:r>
              <w:rPr>
                <w:rFonts w:ascii="Arial" w:hAnsi="Arial" w:eastAsia="Arial" w:cs="Tahoma"/>
                <w:sz w:val="18"/>
              </w:rPr>
              <w:t xml:space="preserve"> (ไฟล์กลางของทุก job — เป็นจุด merge conflict ที่ต้องระวัง)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src/entities/sgi-*.entity.ts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ของตาราง </w:t>
            </w:r>
            <w:r>
              <w:rPr>
                <w:rFonts w:ascii="Courier New" w:hAnsi="Courier New" w:eastAsia="Courier New" w:cs="Tahoma"/>
                <w:sz w:val="18"/>
              </w:rPr>
              <w:t>sgi_*</w:t>
            </w:r>
            <w:r>
              <w:rPr>
                <w:rFonts w:ascii="Arial" w:hAnsi="Arial" w:eastAsia="Arial" w:cs="Tahoma"/>
                <w:sz w:val="18"/>
              </w:rPr>
              <w:t xml:space="preserve"> ที่หัวข้อ Reference DB Mapping อ้างถึง —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ยังไม่มีใน repo เลยสักตัว</w:t>
            </w:r>
            <w:r>
              <w:rPr>
                <w:rFonts w:ascii="Arial" w:hAnsi="Arial" w:eastAsia="Arial" w:cs="Tahoma"/>
                <w:sz w:val="18"/>
              </w:rPr>
              <w:t xml:space="preserve"> ต้องสร้างใหม่ทั้งหมด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src/config/config.ts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เพิ่ม </w:t>
            </w:r>
            <w:r>
              <w:rPr>
                <w:rFonts w:ascii="Courier New" w:hAnsi="Courier New" w:eastAsia="Courier New" w:cs="Tahoma"/>
                <w:sz w:val="18"/>
              </w:rPr>
              <w:t>export const sgiJob6Config</w:t>
            </w:r>
            <w:r>
              <w:rPr>
                <w:rFonts w:ascii="Arial" w:hAnsi="Arial" w:eastAsia="Arial" w:cs="Tahoma"/>
                <w:sz w:val="18"/>
              </w:rPr>
              <w:t xml:space="preserve"> ตามแบบของไฟล์นี้ (โปรเจกต์ไม่ใช้ </w:t>
            </w:r>
            <w:r>
              <w:rPr>
                <w:rFonts w:ascii="Courier New" w:hAnsi="Courier New" w:eastAsia="Courier New" w:cs="Tahoma"/>
                <w:sz w:val="18"/>
              </w:rPr>
              <w:t>registerAs</w:t>
            </w:r>
            <w:r>
              <w:rPr>
                <w:rFonts w:ascii="Arial" w:hAnsi="Arial" w:eastAsia="Arial" w:cs="Tahoma"/>
                <w:sz w:val="18"/>
              </w:rPr>
              <w:t>) — ค่าคงที่ทางธุรกิจของ Job 6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การลงทะเบียนใน `src/main.ts` (job `sgi-job-6-export-impact-store-to-fs`)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src/main.ts — เพิ่มเคสนี้ในสวิตช์เดิม (เรียงต่อจาก job ของ SGI ตัวก่อนหน้า)</w:t>
        <w:br/>
        <w:t xml:space="preserve">      case 'sgi-job-6-export-impact-store-to-fs': {</w:t>
        <w:br/>
        <w:t xml:space="preserve">        const { ExportImpactStoreToFsService } = await import('./modules/sgi/job-6-export-impact-store-to-fs.service');</w:t>
        <w:br/>
        <w:t xml:space="preserve">        const job6exportimpactstoretofsService = app.get(ExportImpactStoreToFsService);</w:t>
        <w:br/>
        <w:t xml:space="preserve">        await job6exportimpactstoretofsService.execute(input);   // input = JSON ที่ parse จาก INPUT/argv[2] แล้ว</w:t>
        <w:br/>
        <w:t xml:space="preserve">        break;</w:t>
        <w:br/>
        <w:t xml:space="preserve">      }</w:t>
      </w:r>
    </w:p>
    <w:p>
      <w:r>
        <w:rPr>
          <w:rFonts w:ascii="Courier New" w:hAnsi="Courier New" w:eastAsia="Courier New" w:cs="Tahoma"/>
        </w:rPr>
        <w:t>main.ts</w:t>
      </w:r>
      <w:r>
        <w:t xml:space="preserve"> เรียก </w:t>
      </w:r>
      <w:r>
        <w:rPr>
          <w:rFonts w:ascii="Courier New" w:hAnsi="Courier New" w:eastAsia="Courier New" w:cs="Tahoma"/>
        </w:rPr>
        <w:t>StatementService.logInterfest('sgi-job-6-export-impact-store-to-fs', input)</w:t>
      </w:r>
      <w:r>
        <w:t xml:space="preserve"> ให้อยู่แล้วก่อนเข้าสวิตช์ → </w:t>
      </w:r>
      <w:r>
        <w:rPr>
          <w:b/>
        </w:rPr>
        <w:t>ไม่ต้องเขียน log ลง `integration_log` เองซ้ำ</w:t>
      </w:r>
      <w:r>
        <w:t xml:space="preserve"> · และ </w:t>
      </w:r>
      <w:r>
        <w:rPr>
          <w:rFonts w:ascii="Courier New" w:hAnsi="Courier New" w:eastAsia="Courier New" w:cs="Tahoma"/>
        </w:rPr>
        <w:t>BATCH_END</w:t>
      </w:r>
      <w:r>
        <w:t xml:space="preserve"> ที่ท้ายไฟล์จะสรุป </w:t>
      </w:r>
      <w:r>
        <w:rPr>
          <w:rFonts w:ascii="Courier New" w:hAnsi="Courier New" w:eastAsia="Courier New" w:cs="Tahoma"/>
        </w:rPr>
        <w:t>batchStatus</w:t>
      </w:r>
      <w:r>
        <w:t xml:space="preserve"> + </w:t>
      </w:r>
      <w:r>
        <w:rPr>
          <w:rFonts w:ascii="Courier New" w:hAnsi="Courier New" w:eastAsia="Courier New" w:cs="Tahoma"/>
        </w:rPr>
        <w:t>durationMs</w:t>
      </w:r>
      <w:r>
        <w:t xml:space="preserve"> ให้อัตโนมัติ หน้าที่ของ service คือ throw เมื่อทำงานไม่สำเร็จเท่านั้น</w:t>
      </w:r>
    </w:p>
    <w:p>
      <w:pPr>
        <w:pStyle w:val="Heading2"/>
        <w:keepNext/>
        <w:keepLines/>
        <w:pageBreakBefore w:val="0"/>
      </w:pPr>
      <w:r>
        <w:t>9.2 Config Schema ของ Job 6 (backend config / env)</w:t>
      </w:r>
    </w:p>
    <w:p>
      <w:pPr>
        <w:keepNext w:val="0"/>
      </w:pPr>
      <w:r>
        <w:t xml:space="preserve">ตารางเวลาของ Job 6 คือ </w:t>
      </w:r>
      <w:r>
        <w:rPr>
          <w:rFonts w:ascii="Courier New" w:hAnsi="Courier New" w:eastAsia="Courier New" w:cs="Tahoma"/>
        </w:rPr>
        <w:t>0 17 * * *</w:t>
      </w:r>
      <w:r>
        <w:t xml:space="preserve"> (ทุกวัน 17:00) — ⚠️ </w:t>
      </w:r>
      <w:r>
        <w:rPr>
          <w:b/>
        </w:rPr>
        <w:t>ตัวจริงตั้งที่ AWS Batch scheduled event ไม่ใช่ในโค้ด</w:t>
      </w:r>
      <w:r>
        <w:t xml:space="preserve"> (repo นี้ไม่มี </w:t>
      </w:r>
      <w:r>
        <w:rPr>
          <w:rFonts w:ascii="Courier New" w:hAnsi="Courier New" w:eastAsia="Courier New" w:cs="Tahoma"/>
        </w:rPr>
        <w:t>@Cron</w:t>
      </w:r>
      <w:r>
        <w:t xml:space="preserve"> เลย) ค่า </w:t>
      </w:r>
      <w:r>
        <w:rPr>
          <w:rFonts w:ascii="Courier New" w:hAnsi="Courier New" w:eastAsia="Courier New" w:cs="Tahoma"/>
        </w:rPr>
        <w:t>SGI_JOB6_CRON</w:t>
      </w:r>
      <w:r>
        <w:t xml:space="preserve"> เก็บไว้เป็นเอกสารประกอบ/ตรวจสอบเท่านั้น · </w:t>
      </w:r>
      <w:r>
        <w:rPr>
          <w:rFonts w:ascii="Courier New" w:hAnsi="Courier New" w:eastAsia="Courier New" w:cs="Tahoma"/>
        </w:rPr>
        <w:t>SGI_JOB6_ENABLED=false</w:t>
      </w:r>
      <w:r>
        <w:t xml:space="preserve"> ให้ </w:t>
      </w:r>
      <w:r>
        <w:rPr>
          <w:rFonts w:ascii="Courier New" w:hAnsi="Courier New" w:eastAsia="Courier New" w:cs="Tahoma"/>
        </w:rPr>
        <w:t>execute()</w:t>
      </w:r>
      <w:r>
        <w:t xml:space="preserve"> จบทันทีแบบ SUCCESS พร้อม log เหตุผล (กันกรณี AWS Batch ยังยิงเข้ามา)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src/config/config.ts — เพิ่มบล็อกนี้ต่อท้าย (repo ใช้ export const ไม่ใช้ registerAs)</w:t>
        <w:br/>
        <w:t>// convention จริงของ sop-sgi-batch คือ `export const` ใน `src/config/config.ts` (ไม่ใช้ registerAs · ดูของเดิมที่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6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Job6Config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ตารางเวลาของ job นี้ — บันทึกไว้เพื่ออ้างอิงเท่านั้น ตัวจริงตั้งที่ AWS Batch scheduled event */</w:t>
        <w:br/>
        <w:t xml:space="preserve">  cron: string;</w:t>
        <w:br/>
        <w:t xml:space="preserve">  /** กำหนดการรัน (Cron) — ทุกวัน 17:00 */</w:t>
        <w:br/>
        <w:t xml:space="preserve">  cron: string;</w:t>
        <w:br/>
        <w:t xml:space="preserve">  /** dateStartInitToSTA — วันของเดือนที่เริ่มปล่อยสถานะ I, C */</w:t>
        <w:br/>
        <w:t xml:space="preserve">  dateStartInitToSta: number;</w:t>
        <w:br/>
        <w:t xml:space="preserve">  /** numWaitPay — จำนวนงวดรอจ่าย */</w:t>
        <w:br/>
        <w:t xml:space="preserve">  numWaitPay: number;</w:t>
        <w:br/>
        <w:t xml:space="preserve">  /** หมวด QSSI ที่ตรวจ — ต้องครบทั้ง 6 หมวดจากงวด max เดียว ในกรอบ 3 เดือน */</w:t>
        <w:br/>
        <w:t xml:space="preserve">  qssi: string;</w:t>
        <w:br/>
        <w:t xml:space="preserve">  /** RabbitMQ exchange — อ่านชื่อ exchange จาก backend config (`SGI_MQ_EXCHANGE`) ไม่ hardcode */</w:t>
        <w:br/>
        <w:t xml:space="preserve">  rabbitMqExchange: string;</w:t>
        <w:br/>
        <w:t xml:space="preserve">  /** Routing key — STA เป็นเจ้าของ queue ที่ bind มาที่ routing key นี้ */</w:t>
        <w:br/>
        <w:t xml:space="preserve">  routingKey: string;</w:t>
        <w:br/>
        <w:t xml:space="preserve">  /** Message payload — ฟิลด์ 3/5/6 คงเป็นวันที่ พ.ศ. ตามสัญญา 14 ฟิลด์เดิมของ STA — แปลงเฉพาะตอนประกอบ payload ห้ามให้ปนเข้า DB/API */</w:t>
        <w:br/>
        <w:t xml:space="preserve">  messagePayload: string;</w:t>
        <w:br/>
        <w:t xml:space="preserve">  /** Message properties — message_id เป็น idempotency key ให้ STA กันรับซ้ำ */</w:t>
        <w:br/>
        <w:t xml:space="preserve">  messageProperties: string;</w:t>
        <w:br/>
        <w:t xml:space="preserve">  /** Secret reference — user/password ของ broker จาก Secret Manager · เชื่อมด้วย AMQPS (TLS verify-full) */</w:t>
        <w:br/>
        <w:t xml:space="preserve">  secretReference: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SgiJob6Config implements Job6Config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(process.env.SGI_JOB6_ENABLED ?? 'true') === 'true';</w:t>
        <w:br/>
        <w:t xml:space="preserve">  cron = process.env.SGI_JOB6_CRON ?? '0 17 * * *';</w:t>
        <w:br/>
        <w:t xml:space="preserve">  cron = process.env.SGI_JOB6_CRON ?? '0 17 * * *'; // TODO: แก้ผ่าน env/config file แล้ว deploy</w:t>
        <w:br/>
        <w:t xml:space="preserve">  dateStartInitToSta = Number(process.env.SGI_JOB6_DATE_START_INIT_TO_STA ?? 7); // TODO: แก้ผ่าน env/config file แล้ว deploy</w:t>
        <w:br/>
        <w:t xml:space="preserve">  numWaitPay = Number(process.env.SGI_JOB6_NUM_WAIT_PAY ?? 3); // TODO: แก้ผ่าน env/config file แล้ว deploy</w:t>
        <w:br/>
        <w:t xml:space="preserve">  qssi = process.env.SGI_JOB6_QSSI ?? '8, 9, 12, 1, 10, 16'; // TODO: ค่าคงที่ทางธุรกิจ — เปลี่ยนต้องผ่านการอนุมัติ</w:t>
        <w:br/>
        <w:t xml:space="preserve">  rabbitMqExchange = process.env.SGI_JOB6_RABBIT_MQ_EXCHANGE ?? 'sgi.interface (topic, durable)'; // TODO: ค่าคงที่ทางธุรกิจ — เปลี่ยนต้องผ่านการอนุมัติ</w:t>
        <w:br/>
        <w:t xml:space="preserve">  routingKey = process.env.SGI_JOB6_ROUTING_KEY ?? 'sta.compensation.result'; // TODO: ค่าคงที่ทางธุรกิจ — เปลี่ยนต้องผ่านการอนุมัติ</w:t>
        <w:br/>
        <w:t xml:space="preserve">  messagePayload = process.env.SGI_JOB6_MESSAGE_PAYLOAD ?? 'JSON UTF-8 · dataName = sgi_impact_store (14 ฟิลด์ · สัญญาที่ ประกันรายได้ ตัวอย่าง Message RabbitMQ)'; // TODO: ค่าคงที่ทางธุรกิจ — เปลี่ยนต้องผ่านการอนุมัติ</w:t>
        <w:br/>
        <w:t xml:space="preserve">  messageProperties = process.env.SGI_JOB6_MESSAGE_PROPERTIES ?? 'persistent (delivery_mode=2) · message_id = sgi_interface_transactions.id'; // TODO: ค่าคงที่ทางธุรกิจ — เปลี่ยนต้องผ่านการอนุมัติ</w:t>
        <w:br/>
        <w:t xml:space="preserve">  secretReference = process.env.SGI_JOB6_SECRET_REFERENCE ?? 'secret/sgi/mq/sta'; // TODO: ค่าคงที่ทางธุรกิจ — เปลี่ยนต้องผ่านการอนุมัติ</w:t>
        <w:br/>
        <w:t xml:space="preserve">  mailTo = process.env.SGI_JOB6_MAIL_TO ?? ''; // TODO: ผู้รับอีเมลแจ้ง error คั่นด้วย comma (เดิม: storeretention เมื่อ publish สำเร็จ (เลิกส่ง mailToBPM — ไม่มีไฟล์ BPM แล้ว))</w:t>
        <w:br/>
        <w:t>}</w:t>
        <w:br/>
        <w:br/>
        <w:t>// TODO: เพิ่ม SgiJob6Config ใน providers/exports ของ AppConfigModule (@Global) เหมือน AppConfig</w:t>
      </w:r>
    </w:p>
    <w:p>
      <w:pPr>
        <w:pStyle w:val="Heading2"/>
        <w:keepNext/>
        <w:keepLines/>
        <w:pageBreakBefore w:val="0"/>
      </w:pPr>
      <w:r>
        <w:t>9.3 Job Class — `run(ctx)` ของ Job 6 ทีละขั้นตามผัง</w:t>
      </w:r>
    </w:p>
    <w:p>
      <w:pPr>
        <w:pStyle w:val="Heading3"/>
        <w:keepNext/>
        <w:keepLines/>
        <w:pageBreakBefore w:val="0"/>
      </w:pPr>
      <w:r>
        <w:t>9.3.1 สัญญาของชั้นกลาง (`runner.ts`) + โครง service ของ Job 6</w:t>
      </w:r>
    </w:p>
    <w:p>
      <w:pPr>
        <w:keepNext w:val="0"/>
      </w:pPr>
      <w:r>
        <w:t xml:space="preserve">service อ้าง </w:t>
      </w:r>
      <w:r>
        <w:rPr>
          <w:rFonts w:ascii="Courier New" w:hAnsi="Courier New" w:eastAsia="Courier New" w:cs="Tahoma"/>
        </w:rPr>
        <w:t>JobRunContext</w:t>
      </w:r>
      <w:r>
        <w:t xml:space="preserve"> / </w:t>
      </w:r>
      <w:r>
        <w:rPr>
          <w:rFonts w:ascii="Courier New" w:hAnsi="Courier New" w:eastAsia="Courier New" w:cs="Tahoma"/>
        </w:rPr>
        <w:t>JobRunResult</w:t>
      </w:r>
      <w:r>
        <w:t xml:space="preserve"> / </w:t>
      </w:r>
      <w:r>
        <w:rPr>
          <w:rFonts w:ascii="Courier New" w:hAnsi="Courier New" w:eastAsia="Courier New" w:cs="Tahoma"/>
        </w:rPr>
        <w:t>JobState</w:t>
      </w:r>
      <w:r>
        <w:t xml:space="preserve"> / </w:t>
      </w:r>
      <w:r>
        <w:rPr>
          <w:rFonts w:ascii="Courier New" w:hAnsi="Courier New" w:eastAsia="Courier New" w:cs="Tahoma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 w:eastAsia="Courier New" w:cs="Tahoma"/>
        </w:rPr>
        <w:t>src/modules/sgi/sgi-job.types.ts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</w:t>
      </w:r>
      <w:r>
        <w:rPr>
          <w:rFonts w:ascii="Courier New" w:hAnsi="Courier New" w:eastAsia="Courier New" w:cs="Tahoma"/>
        </w:rPr>
        <w:t>execute(input)</w:t>
      </w:r>
      <w:r>
        <w:t xml:space="preserve">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src/modules/sgi/sgi-job.types.ts — สัญญากลางของทุก job ของ SGI (ประกาศครั้งเดียว ใช้ร่วมทั้ง 10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ExportImpactStoreToFsService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ExportImpactStoreToFsService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รัน 10 mutation ตามลำดับ บน sgi_fgi_impact_processes และ sgi_fgi_impact_stores</w:t>
        <w:br/>
        <w:t xml:space="preserve">  async step02Validate(state: JobState, manager?: EntityManager): Promise&lt;void&gt; {</w:t>
        <w:br/>
        <w:t xml:space="preserve">    throw new Error('step02Validate: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QSSI ครบ 6 หมวด? (งวด max เดียว ในกรอบ 3 เดือน)</w:t>
        <w:br/>
        <w:t xml:space="preserve">  //   เงื่อนไขจริง (จากหัวข้อเงื่อนไขตัดสิน): ข้อมูล QSSI ของงวดครบหรือยัง</w:t>
        <w:br/>
        <w:t xml:space="preserve">  //     ตัดสินจาก: fcs_qssi_score (ตารางของระบบ SBP เดิม · SGI อ่านอย่างเดียว) — year · month · category</w:t>
        <w:br/>
        <w:t xml:space="preserve">  //     ผ่านเมื่อ: งวดที่ตรวจ = เดือนก่อนหน้า processDate · ต้องมีข้อมูล ครบทุกหมวดใน 6 หมวด 8, 9, 12, 1, 10, 16 · หมวดใดหมวดหนึ่ง count = 0 → ไม่ครบทันที (ระบบเดิม break แล้วตั้ง countRow = 0)</w:t>
        <w:br/>
        <w:t xml:space="preserve">  //     ไม่ผ่านแล้วทำอะไร: ไม่ครบ → ชุดที่ส่งออกเปลี่ยนไป (ไม่ใช่ job fail) · ⚠️ ระบบเดิม กลืน exception ของคิวรีนี้เป็น 0 ด้วย — ระบบใหม่ต้องแยก "ไม่ครบ" ออกจาก "คิวรีพัง" และ log ต่างกัน</w:t>
        <w:br/>
        <w:t xml:space="preserve">  async check03ResolvePeriod(state: JobState): Promise&lt;boolean&gt; {</w:t>
        <w:br/>
        <w:t xml:space="preserve">    throw new Error('check03ResolvePeriod: ยังไม่ได้ implement — ห้าม deploy ทั้งที่ยังไม่เขียนเงื่อนไขจริง');</w:t>
        <w:br/>
        <w:t xml:space="preserve">  }</w:t>
        <w:br/>
        <w:br/>
        <w:t xml:space="preserve">  // สร้างชุดสถานะส่งออก: A, N, S (+ I, C เมื่อวันที่ ≥ 7 และ QSSI ครบ + Z ค้าง)</w:t>
        <w:br/>
        <w:t xml:space="preserve">  async step04Parse(state: JobState, manager?: EntityManager): Promise&lt;void&gt; {</w:t>
        <w:br/>
        <w:t xml:space="preserve">    throw new Error('step04Parse: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มีแถวส่งออก?</w:t>
        <w:br/>
        <w:t xml:space="preserve">  //   เงื่อนไขจริง: ดูตารางในหัวข้อ "เงื่อนไขตัดสิน (Decision Rules)" ของเอกสารฉบับนี้</w:t>
        <w:br/>
        <w:t xml:space="preserve">  async check05Condition(state: JobState): Promise&lt;boolean&gt; {</w:t>
        <w:br/>
        <w:t xml:space="preserve">    throw new Error('check05Condition: ยังไม่ได้ implement — ห้าม deploy ทั้งที่ยังไม่เขียนเงื่อนไขจริง');</w:t>
        <w:br/>
        <w:t xml:space="preserve">  }</w:t>
        <w:br/>
        <w:br/>
        <w:t xml:space="preserve">  // ประกอบ payload JSON UTF-8 14 ฟิลด์ (วันที่ พ.ศ. ตามสัญญาเดิม)</w:t>
        <w:br/>
        <w:t xml:space="preserve">  async step06Parse(state: JobState, manager?: EntityManager): Promise&lt;void&gt; {</w:t>
        <w:br/>
        <w:t xml:space="preserve">    throw new Error('step06Parse: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insert outbox: I,C → COMPENSATE_INIT_I/N · A,N,S,Z → COMPENSATE_APPROVE_I/N (direction = OUT · status = READY)</w:t>
        <w:br/>
        <w:t xml:space="preserve">  async step07Insert(state: JobState, manager?: EntityManager): Promise&lt;void&gt; {</w:t>
        <w:br/>
        <w:t xml:space="preserve">    throw new Error('step07Insert: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publish ไป RabbitMQ exchange sgi.interface (routing sta.compensation.result)</w:t>
        <w:br/>
        <w:t xml:space="preserve">  async step08Publish(state: JobState, manager?: EntityManager): Promise&lt;void&gt; {</w:t>
        <w:br/>
        <w:t xml:space="preserve">    throw new Error('step08Publish: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 xml:space="preserve">  // ได้ publisher confirm?</w:t>
        <w:br/>
        <w:t xml:space="preserve">  //   เงื่อนไขจริง: ดูตารางในหัวข้อ "เงื่อนไขตัดสิน (Decision Rules)" ของเอกสารฉบับนี้</w:t>
        <w:br/>
        <w:t xml:space="preserve">  async check09Publish(state: JobState): Promise&lt;boolean&gt; {</w:t>
        <w:br/>
        <w:t xml:space="preserve">    throw new Error('check09Publish: ยังไม่ได้ implement — ห้าม deploy ทั้งที่ยังไม่เขียนเงื่อนไขจริง');</w:t>
        <w:br/>
        <w:t xml:space="preserve">  }</w:t>
        <w:br/>
        <w:br/>
        <w:t xml:space="preserve">  // update outbox: outbox_status READY → PUBLISHED → CONFIRMED (บันทึก sent_at)</w:t>
        <w:br/>
        <w:t xml:space="preserve">  async step10Publish(state: JobState, manager?: EntityManager): Promise&lt;void&gt; {</w:t>
        <w:br/>
        <w:t xml:space="preserve">    throw new Error('step10Publish: ยังไม่ได้ implement — ดู SQL ที่หัวข้อ Repository / SQL และกติกาที่หัวข้อเงื่อนไขตัดสิน');</w:t>
        <w:br/>
        <w:t xml:space="preserve">  }</w:t>
        <w:br/>
        <w:br/>
        <w:t>}</w:t>
      </w:r>
    </w:p>
    <w:p>
      <w:pPr>
        <w:pStyle w:val="Heading3"/>
        <w:keepNext/>
        <w:keepLines/>
        <w:pageBreakBefore w:val="0"/>
      </w:pPr>
      <w:r>
        <w:t>9.3.2 `run(ctx)` ของ Job 6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 w:eastAsia="Courier New" w:cs="Tahoma"/>
        </w:rPr>
        <w:t>run()</w:t>
      </w:r>
      <w:r>
        <w:t xml:space="preserve"> ตรงกับ flowchart ของ Job 6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10 mutation ตามลำดับ บน sgi_fgi_impact_processes และ sgi_fgi_impact_stores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step02Validate()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 ครบ 6 หมวด? (งวด max เดียว ในกรอบ 3 เดือน)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check03ResolvePeriod()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[branch] ข้ามเส้นทาง INIT — สาย APPROVE ยังไปต่อ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สร้างชุดสถานะส่งออก: A, N, S (+ I, C เมื่อวันที่ ≥ 7 และ QSSI ครบ + Z ค้าง)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step04Parse()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มีแถวส่งออก?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check05Condition()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[end] จบการทำงาน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ประกอบ payload JSON UTF-8 14 ฟิลด์ (วันที่ พ.ศ. ตามสัญญาเดิม)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step06Parse()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outbox: I,C → COMPENSATE_INIT_I/N · A,N,S,Z → COMPENSATE_APPROVE_I/N (direction = OUT · status = READY)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step07Insert()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publish ไป RabbitMQ exchange sgi.interface (routing sta.compensation.result)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step08Publish()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publisher confirm?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check09Publish()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[err] คง outbox เป็น READY/FAILED_RETRY ให้ dispatcher ส่งซ้ำ — ไม่ rollback การ sync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outbox: outbox_status READY → PUBLISHED → CONFIRMED (บันทึก sent_at)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step10Publish()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src/modules/sgi/job-6-export-impact-store-to-fs.service.ts — execute(input) เป็น entry point เดียว</w:t>
        <w:br/>
        <w:t>import { Inject, Injectable, Logger } from '@nestjs/common';</w:t>
        <w:br/>
        <w:t>import type { DataSource, EntityManager } from 'typeorm';</w:t>
        <w:br/>
        <w:t>import { ExportImpactStoreToFsService, type JobState } from './job-6-export-impact-store-to-fs.service';</w:t>
        <w:br/>
        <w:t>// 4 symbol นี้นิยามใน src/modules/sgi/sgi-job.types.ts (ไฟล์ร่วมของทุก job — ดูหัวข้อก่อนหน้า)</w:t>
        <w:br/>
        <w:t>import { JobFailedError, JobSkippedError, JobRunContext, JobRunResult } from '../../runner';</w:t>
        <w:br/>
        <w:br/>
        <w:t>@Injectable()</w:t>
        <w:br/>
        <w:t>export class ExportImpactStoreToFsJob {</w:t>
        <w:br/>
        <w:t xml:space="preserve">  static readonly jobNo = '6';</w:t>
        <w:br/>
        <w:t xml:space="preserve">  private readonly logger = new Logger(ExportImpactStoreToFsJob.name);</w:t>
        <w:br/>
        <w:br/>
        <w:t xml:space="preserve">  constructor(</w:t>
        <w:br/>
        <w:t xml:space="preserve">    // TODO: repo นี้ตั้ง replication ใน typeorm.config.ts อยู่แล้ว — SELECT ไป slave, write ไป master อัตโนมัติ</w:t>
        <w:br/>
        <w:t xml:space="preserve">    @Inject('DATA_SOURCE') private readonly dataSource: DataSource,</w:t>
        <w:br/>
        <w:t xml:space="preserve">    private readonly service: ExportImpactStoreToFsService,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job6Config</w:t>
        <w:br/>
        <w:t xml:space="preserve">    const state = this.service.createState(ctx);</w:t>
        <w:br/>
        <w:t xml:space="preserve">    try {</w:t>
        <w:br/>
        <w:t xml:space="preserve">      // ขั้นที่ 2: รัน 10 mutation ตามลำดับ บน sgi_fgi_impact_processes และ sgi_fgi_impact_stores · TODO: state sync ก่อน export — ตรวจครบทั้ง 10 ขั้นตอน post-run</w:t>
        <w:br/>
        <w:t xml:space="preserve">      await this.service.step02Validate(state);</w:t>
        <w:br/>
        <w:t xml:space="preserve">      // ขั้นที่ 3 (decision): QSSI ครบ 6 หมวด? (งวด max เดียว ในกรอบ 3 เดือน) · TODO: หมวด 8, 9, 12, 1, 10, 16 จากคอลัมน์ category ของ fcs_qssi_score</w:t>
        <w:br/>
        <w:t xml:space="preserve">      const ok03 = await this.service.check03ResolvePeriod(state);</w:t>
        <w:br/>
        <w:t xml:space="preserve">      if (!ok03) { // NO → ข้ามเส้นทาง INIT — สาย APPROVE ยังไปต่อ</w:t>
        <w:br/>
        <w:t xml:space="preserve">        // TODO: เส้น NO ของขั้นนี้เป็น branch ระดับ record — ผังไม่ได้ระบุว่าหยุดหรือไปต่อ</w:t>
        <w:br/>
        <w:t xml:space="preserve">        //   ถ้าเป็น 'ข้ามรายการ'      -&gt; state.skipped += 1; แล้ว continue ในลูปของ record</w:t>
        <w:br/>
        <w:t xml:space="preserve">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//   ถ้าเป็น 'คงสถานะเดิม/ไม่เปิดงาน' -&gt; หยุดเฉพาะ record นี้ ห้ามไหลไปขั้นถัดไป</w:t>
        <w:br/>
        <w:t xml:space="preserve">      }</w:t>
        <w:br/>
        <w:t xml:space="preserve">      // === transaction boundary === TODO: DB transaction คลุม 10 mutation + outbox (READY) เท่านั้น — publish อยู่นอก transaction แล้วค่อย update READY → PUBLISHED → CONFIRMED</w:t>
        <w:br/>
        <w:t xml:space="preserve">      await this.dataSource.transaction(async (manager: EntityManager) =&gt; {</w:t>
        <w:br/>
        <w:t xml:space="preserve">        // ขั้นที่ 4: สร้างชุดสถานะส่งออก: A, N, S (+ I, C เมื่อวันที่ ≥ 7 และ QSSI ครบ + Z ค้าง) · TODO: Z จะถูกแปลงเป็น S เฉพาะใน payload ที่ส่งออก — ใน DB ยังเป็น Z</w:t>
        <w:br/>
        <w:t xml:space="preserve">        await this.service.step04Parse(state, manager);</w:t>
        <w:br/>
        <w:t xml:space="preserve">        // ขั้นที่ 5 (decision): มีแถวส่งออก?</w:t>
        <w:br/>
        <w:t xml:space="preserve">        const ok05 = await this.service.check05Condition(state);</w:t>
        <w:br/>
        <w:t xml:space="preserve">        if (!ok05) { // NO → จบการทำงาน</w:t>
        <w:br/>
        <w:t xml:space="preserve">          throw new JobSkippedError('NO branch'); // ใน transaction: โยนออกเพื่อ rollback</w:t>
        <w:br/>
        <w:t xml:space="preserve">          // runner จับ JobSkippedError แล้วสรุปเป็น SKIPPED (ไม่ใช่ FAILED)</w:t>
        <w:br/>
        <w:t xml:space="preserve">        }</w:t>
        <w:br/>
        <w:t xml:space="preserve">        // ขั้นที่ 6: ประกอบ payload JSON UTF-8 14 ฟิลด์ (วันที่ พ.ศ. ตามสัญญาเดิม) · TODO: ฟิลด์ผิด/แปลงวันที่ไม่ได้แม้แถวเดียว = ยกเลิกทั้งรอบ (คงพฤติกรรม mapData เดิม)</w:t>
        <w:br/>
        <w:t xml:space="preserve">        await this.service.step06Parse(state, manager);</w:t>
        <w:br/>
        <w:t xml:space="preserve">        // ขั้นที่ 7: insert outbox: I,C → COMPENSATE_INIT_I/N · A,N,S,Z → COMPENSATE_APPROVE_I/N (direction = OUT · status = READY) · TODO: อยู่ใน transaction เดียวกับ 10 mutation — commit แล้วข้อมูลจะไม่หาย แม้ broker ล่ม</w:t>
        <w:br/>
        <w:t xml:space="preserve">        await this.service.step07Insert(state, manager);</w:t>
        <w:br/>
        <w:t xml:space="preserve">      });</w:t>
        <w:br/>
        <w:t xml:space="preserve">      // ขั้นที่ 8: publish ไป RabbitMQ exchange sgi.interface (routing sta.compensation.result) · TODO: นอก DB transaction · persistent + publisher confirm + mandatory</w:t>
        <w:br/>
        <w:t xml:space="preserve">      await this.service.step08Publish(state);</w:t>
        <w:br/>
        <w:t xml:space="preserve">      // ขั้นที่ 9 (decision): ได้ publisher confirm? · TODO: เลี่ยง dual-write: การ sync สถานะกับการส่ง message แยก commit กัน · ส่งซ้ำได้เพราะ STA กันซ้ำด้วย message_id</w:t>
        <w:br/>
        <w:t xml:space="preserve">      const ok09 = await this.service.check09Publish(state);</w:t>
        <w:br/>
        <w:t xml:space="preserve">      if (!ok09) throw new JobFailedError('JOB6_STEP09', 'คง outbox เป็น READY/FAILED_RETRY ให้ dispatcher ส่งซ้ำ — ไม่ rollback การ sync');</w:t>
        <w:br/>
        <w:t xml:space="preserve">      // ขั้นที่ 10: update outbox: outbox_status READY → PUBLISHED → CONFIRMED (บันทึก sent_at) · TODO: CONFIRMED ตั้งได้เฉพาะเมื่อได้ publisher confirm จาก broker · Job 10 เฝ้าแถวที่ยังไม่ CONFIRMED ≥ 1 วัน</w:t>
        <w:br/>
        <w:t xml:space="preserve">      await this.service.step10Publish(state);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6 — บั๊กจริง E20 ของโค้ดเดิม: SQL purge ต่อ data_name สองค่าเป็น string เดียว — tracking ไม่เคยถูกลบ สะสมโตขึ้นเรื่อย ๆ</w:t>
        <w:br/>
        <w:t xml:space="preserve">      this.logger.error(JSON.stringify({ event: 'job.failed', jobNo: '6',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'6', jobName: 'ExportImpactStoreToFS', status,</w:t>
        <w:br/>
        <w:t xml:space="preserve">      period: state.period, output: 'RabbitMQ message sgi_impact_store (exchange sgi.interface)',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9.4 การกันรันซ้อนของ Job 6 (PostgreSQL advisory lock — **ของใหม่**)</w:t>
      </w:r>
    </w:p>
    <w:p>
      <w:pPr>
        <w:keepNext w:val="0"/>
      </w:pPr>
      <w:r>
        <w:t xml:space="preserve">Job 6 มีข้อควรระวังจาก legacy: บั๊กจริง E20 ของโค้ดเดิม: SQL purge ต่อ data_name สองค่าเป็น string เดียว — tracking ไม่เคยถูกลบ สะสมโตขึ้นเรื่อย ๆ — runner ล็อกด้วย </w:t>
      </w:r>
      <w:r>
        <w:rPr>
          <w:rFonts w:ascii="Courier New" w:hAnsi="Courier New" w:eastAsia="Courier New" w:cs="Tahoma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src/modules/sgi/sgi-job.lock.ts (ของใหม่ — repo นี้ยังไม่มีกลไกกันรันซ้อนใด ๆ)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SGI_JOB_LOCK_CLASS_ID = 861000; // namespace ของระบบ SGI</w:t>
        <w:br/>
        <w:t>export const JOB_LOCK_KEYS: Record&lt;string, number&gt; = { '6': 60 /* TODO: เพิ่มให้ครบทุก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Repository / SQL หลักของ Job 6</w:t>
      </w:r>
    </w:p>
    <w:p>
      <w:pPr>
        <w:keepNext w:val="0"/>
      </w:pPr>
      <w:r>
        <w:t>repository ของ Job 6 ประกาศเป็น factory provider (</w:t>
      </w:r>
      <w:r>
        <w:rPr>
          <w:rFonts w:ascii="Courier New" w:hAnsi="Courier New" w:eastAsia="Courier New" w:cs="Tahoma"/>
        </w:rPr>
        <w:t>{provide: 'EXPORT_IMPACT_STORE_TO_FS_REPOSITORY', useFactory: (ds) =&gt; ds.getRepository(Entity), inject: [DataSource]}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 w:eastAsia="Courier New" w:cs="Tahoma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หนึ่งใน 10 mutation (สถานะ process / last_compensation_amount)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สถานะค่าชดเชย I/C/A/N/S/Z และข้อมูลร้าน/ผู้อนุมัติ/ค่าชดเชยร้านใหม่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ตรวจความครบคะแนน 6 หมวด — อ่านอย่างเดียว ระบบ SBP เดิมเป็นคนนำเข้า (คอลัมน์จริง: store_id · category · month · year · score)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growth_rate_diff / total_working_days ที่ใช้คัดชุดส่งออก (เพิ่ม 2026-09-02 — SQL แตะอยู่แล้วแต่ไม่ได้ประกาศไว้)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ผลพิจารณาของงวดที่ต้องส่งไป STA (เพิ่ม 2026-09-02 — SQL แตะอยู่แล้วแต่ไม่ได้ประกาศไว้)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ผลการพิจารณาล่าสุดของเอกสาร ใช้ประกอบ compensate_status (เพิ่ม 2026-09-02 — SQL แตะอยู่แล้วแต่ไม่ได้ประกาศไว้)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outbox + tracking COMPENSATE_INIT / APPROVE (I,N) · direction = OUT · READY → PUBLISHED → CONFIRMED · typed FK = impact_process_id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Job 6 ExportImpactStoreToFS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[R/W] sgi_fgi_impact_processes : หนึ่งใน 10 mutation (สถานะ process / last_compensation_amount)</w:t>
        <w:br/>
        <w:t>-- อ่าน candidate แบบล็อกแถว กันรอบอื่น/pod อื่นแย่งอัปเดตแถวเดียวกัน</w:t>
        <w:br/>
        <w:t>SELECT id, action_status, created_at, datasource, end_compensate_month, end_compensate_year, flag_action, impact_month   -- ตัดคอลัมน์ที่ job นี้ไม่ได้ใช้ออก (ทั้งตารางมี 19 คอลัมน์)</w:t>
        <w:br/>
        <w:t xml:space="preserve">  FROM sgi_fgi_impact_processes</w:t>
        <w:br/>
        <w:t xml:space="preserve"> WHERE impact_year = $1 AND impact_month = $2  -- คอลัมน์งวดจริงของตารางนี้ตาม DDL</w:t>
        <w:br/>
        <w:t xml:space="preserve">   FOR UPDATE SKIP LOCKED;</w:t>
        <w:br/>
        <w:br/>
        <w:t>UPDATE sgi_fgi_impact_processes</w:t>
        <w:br/>
        <w:t xml:space="preserve">   SET /* TODO: คอลัมน์สถานะ/ผลคำนวณที่ job นี้เขียน */</w:t>
        <w:br/>
        <w:t xml:space="preserve">       updated_at = NOW(), updated_by = 'JOB6'</w:t>
        <w:br/>
        <w:t xml:space="preserve"> WHERE /* id ที่ล็อกไว้จาก SELECT ... FOR UPDATE ข้างบน */ id = ANY($1);</w:t>
        <w:br/>
        <w:br/>
        <w:t>-- [R/W] sgi_fgi_impact_stores : สถานะค่าชดเชย I/C/A/N/S/Z และข้อมูลร้าน/ผู้อนุมัติ/ค่าชดเชยร้านใหม่</w:t>
        <w:br/>
        <w:t>-- อ่าน candidate แบบล็อกแถว กันรอบอื่น/pod อื่นแย่งอัปเดตแถวเดียวกัน</w:t>
        <w:br/>
        <w:t>SELECT id, adjust_compensate_percent, adjust_compensation_amount, created_at, created_by, distance_km, forecast_compensate_percent, forecast_compensation_amount   -- ตัดคอลัมน์ที่ job นี้ไม่ได้ใช้ออก (ทั้งตารางมี 16 คอลัมน์)</w:t>
        <w:br/>
        <w:t xml:space="preserve">  FROM sgi_fgi_impact_stores</w:t>
        <w:br/>
        <w:t xml:space="preserve"> WHERE impact_month = $1  -- คอลัมน์งวดจริงของตารางนี้ตาม DDL</w:t>
        <w:br/>
        <w:t xml:space="preserve">   FOR UPDATE SKIP LOCKED;</w:t>
        <w:br/>
        <w:br/>
        <w:t>UPDATE sgi_fgi_impact_stores</w:t>
        <w:br/>
        <w:t xml:space="preserve">   SET /* TODO: คอลัมน์สถานะ/ผลคำนวณที่ job นี้เขียน */</w:t>
        <w:br/>
        <w:t xml:space="preserve">       updated_at = NOW(), updated_by = 'JOB6'</w:t>
        <w:br/>
        <w:t xml:space="preserve"> WHERE /* id ที่ล็อกไว้จาก SELECT ... FOR UPDATE ข้างบน */ id = ANY($1);</w:t>
        <w:br/>
        <w:br/>
        <w:t>-- [R] fcs_qssi_score : ตรวจความครบคะแนน 6 หมวด — อ่านอย่างเดียว ระบบ SBP เดิมเป็นคนนำเข้า (คอลัมน์จริง: store_id · category · month · year · score)</w:t>
        <w:br/>
        <w:t>-- คอลัมน์มาจาก DDL จริงของตารางนี้ (ห้าม SELECT *) · ตรวจว่ามี index รองรับ WHERE ก่อนขึ้น prod</w:t>
        <w:br/>
        <w:t>SELECT id, store_id, category, month, year, score, create_date   -- คอลัมน์จริงจาก db schema sps_store (ทั้งตารางมี 7 คอลัมน์) · ตัดที่ job นี้ไม่ได้ใช้ออก</w:t>
        <w:br/>
        <w:t xml:space="preserve">  FROM fcs_qssi_score</w:t>
        <w:br/>
        <w:t xml:space="preserve"> WHERE category = $1 AND score_period = $2</w:t>
        <w:br/>
        <w:t xml:space="preserve">   -- ⚠️ ต้องวนตรวจ **ทีละหมวด** ตาม categoryQssi = 8,9,12,1,10,16</w:t>
        <w:br/>
        <w:t xml:space="preserve">   --    ห้ามใช้ category IN (...) รวบเดียว (ดูหัวข้อ SQL ตรวจความครบของ QSSI)</w:t>
        <w:br/>
        <w:t xml:space="preserve"> ORDER BY id   -- ตารางระบบเดิมไม่มี PK ที่ประกาศไว้ · ใช้คอลัมน์นี้ให้ลำดับคงที่</w:t>
        <w:br/>
        <w:t xml:space="preserve"> LIMIT $3 OFFSET $4;  -- อ่านเป็น chunk กัน memory บวม</w:t>
        <w:br/>
        <w:br/>
        <w:t>-- [R] sgi_fgi_impact_sales_summaries : growth_rate_diff / total_working_days ที่ใช้คัดชุดส่งออก (เพิ่ม 2026-09-02 — SQL แตะอยู่แล้วแต่ไม่ได้ประกาศไว้)</w:t>
        <w:br/>
        <w:t>-- คอลัมน์มาจาก DDL จริงของตารางนี้ (ห้าม SELECT *) · ตรวจว่ามี index รองรับ WHERE ก่อนขึ้น prod</w:t>
        <w:br/>
        <w:t>SELECT id, growth_rate_after, growth_rate_before, growth_rate_diff, impact_process_id, sales_status, total_working_days, updated_at, updated_by   -- ตัดคอลัมน์ที่ job นี้ไม่ได้ใช้ออก (ทั้งตารางมี 9 คอลัมน์)</w:t>
        <w:br/>
        <w:t xml:space="preserve">  FROM sgi_fgi_impact_sales_summaries</w:t>
        <w:br/>
        <w:t xml:space="preserve"> WHERE impact_process_id = $1   -- คีย์ที่ job นี้ใช้คัดแถว (ตารางนี้ไม่มีคอลัมน์งวดของตัวเอง)</w:t>
        <w:br/>
        <w:t xml:space="preserve"> ORDER BY id   -- PK ทำให้ลำดับคงที่ระหว่างแบ่งหน้า</w:t>
        <w:br/>
        <w:t xml:space="preserve"> LIMIT $2 OFFSET $3;  -- อ่านเป็น chunk กัน memory บวม</w:t>
      </w:r>
    </w:p>
    <w:p>
      <w:pPr>
        <w:pStyle w:val="Heading2"/>
        <w:keepNext/>
        <w:keepLines/>
        <w:pageBreakBefore w:val="0"/>
      </w:pPr>
      <w:r>
        <w:t>9.6 การแจ้งเตือนและการรันซ้ำของ Job 6</w:t>
      </w:r>
    </w:p>
    <w:p>
      <w:pPr>
        <w:pStyle w:val="Heading3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 w:eastAsia="Courier New" w:cs="Tahoma"/>
        </w:rPr>
        <w:t>EmailLibService</w:t>
      </w:r>
      <w:r>
        <w:t xml:space="preserve"> จาก </w:t>
      </w:r>
      <w:r>
        <w:rPr>
          <w:rFonts w:ascii="Courier New" w:hAnsi="Courier New" w:eastAsia="Courier New" w:cs="Tahoma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src/modules/sgi/sgi-job-failure.notifier.ts (ใช้ @gosoft-sbp/email-lib ที่ repo มีอยู่แล้ว)</w:t>
        <w:br/>
        <w:t>import { Injectable, Logger } from '@nestjs/common';</w:t>
        <w:br/>
        <w:t>// ชื่อ method ของ lib ที่ repo นี้เรียกจริงคือ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เดิมของ sop-sgi-batch)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6 เดิมคือ storeretention เมื่อ publish สำเร็จ (เลิกส่ง mailToBPM — ไม่มีไฟล์ BPM แล้ว) — ย้ายมาเป็น env SGI_JOB6_MAIL_TO</w:t>
        <w:br/>
        <w:t xml:space="preserve">    const recipients = (process.env.SGI_JOB6_MAIL_TO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'ExportImpactStoreToFS',</w:t>
        <w:br/>
        <w:t xml:space="preserve">          jobTitle: 'ซิงก์สถานะ + ส่งค่าชดเชยไป STA',</w:t>
        <w:br/>
        <w:t xml:space="preserve">          period: ctx.period, triggeredBy: ctx.triggeredBy,</w:t>
        <w:br/>
        <w:t xml:space="preserve">          output: 'RabbitMQ message sgi_impact_store (exchange sgi.interface)',</w:t>
        <w:br/>
        <w:t xml:space="preserve">          errorMessage: error.message,</w:t>
        <w:br/>
        <w:t xml:space="preserve">          rerunNote: 'transaction ป้องกันตามปกติ แต่ต้อง reconcile 10 mutation · ส่งซ้ำปลอดภัยเพราะ message_id = sgi_interface_transactions.id ให้ STA กันซ้ำได้',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6: transaction ป้องกันตามปกติ แต่ต้อง reconcile 10 mutation · ส่งซ้ำปลอดภัยเพราะ message_id = sgi_interface_transactions.id ให้ STA กันซ้ำได้</w:t>
      </w:r>
    </w:p>
    <w:p>
      <w:pPr>
        <w:pStyle w:val="ListBullet"/>
        <w:keepLines/>
      </w:pPr>
      <w:r>
        <w:t>ขอบเขต transaction ที่ต้องรักษาเมื่อรันซ้ำ: DB transaction คลุม 10 mutation + outbox (READY) เท่านั้น — publish อยู่นอก transaction แล้วค่อย update READY → PUBLISHED → CONFIRMED</w:t>
      </w:r>
    </w:p>
    <w:p>
      <w:pPr>
        <w:pStyle w:val="ListBullet"/>
        <w:keepLines/>
      </w:pPr>
      <w:r>
        <w:t>ความเสี่ยงที่ต้องตรวจก่อน/หลังรันซ้ำ: บั๊กจริง E20 ของโค้ดเดิม: SQL purge ต่อ data_name สองค่าเป็น string เดียว — tracking ไม่เคยถูกลบ สะสมโตขึ้นเรื่อย ๆ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 w:eastAsia="Courier New" w:cs="Tahoma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 w:eastAsia="Courier New" w:cs="Tahoma"/>
        </w:rPr>
        <w:t>node dist/batch/cli.js --job=6 --period=&lt;YYYYMM&gt;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 w:eastAsia="Courier New" w:cs="Tahoma"/>
        </w:rPr>
        <w:t>RabbitMQ message sgi_impact_store (exchange sgi.interface)</w:t>
      </w:r>
      <w:r>
        <w:t xml:space="preserve"> และ log บรรทัด </w:t>
      </w:r>
      <w:r>
        <w:rPr>
          <w:rFonts w:ascii="Courier New" w:hAnsi="Courier New" w:eastAsia="Courier New" w:cs="Tahoma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 w:eastAsia="Courier New" w:cs="Tahoma"/>
        </w:rPr>
        <w:t>sgi_interface_transactions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10 mutation ตามลำดับ บน sgi_fgi_impact_processes และ sgi_fgi_impact_stores (state sync ก่อน export — ตรวจครบทั้ง 10 ขั้นตอน post-run)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 ครบ 6 หมวด? (งวด max เดียว ในกรอบ 3 เดือน) | No: ข้ามเส้นทาง INIT — สาย APPROVE ยังไปต่อ (หมวด 8, 9, 12, 1, 10, 16 จากคอลัมน์ category ของ fcs_qssi_score)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สร้างชุดสถานะส่งออก: A, N, S (+ I, C เมื่อวันที่ ≥ 7 และ QSSI ครบ + Z ค้าง) (Z จะถูกแปลงเป็น S เฉพาะใน payload ที่ส่งออก — ใน DB ยังเป็น Z)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มีแถวส่งออก?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ประกอบ payload JSON UTF-8 14 ฟิลด์ (วันที่ พ.ศ. ตามสัญญาเดิม) (ฟิลด์ผิด/แปลงวันที่ไม่ได้แม้แถวเดียว = ยกเลิกทั้งรอบ (คงพฤติกรรม mapData เดิม))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outbox: I,C → COMPENSATE_INIT_I/N · A,N,S,Z → COMPENSATE_APPROVE_I/N (direction = OUT · status = READY) (อยู่ใน transaction เดียวกับ 10 mutation — commit แล้วข้อมูลจะไม่หาย แม้ broker ล่ม)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publish ไป RabbitMQ exchange sgi.interface (routing sta.compensation.result) (นอก DB transaction · persistent + publisher confirm + mandatory)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publisher confirm? | No: คง outbox เป็น READY/FAILED_RETRY ให้ dispatcher ส่งซ้ำ — ไม่ rollback การ sync (เลี่ยง dual-write: การ sync สถานะกับการส่ง message แยก commit กัน · ส่งซ้ำได้เพราะ STA กันซ้ำด้วย message_id)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outbox: outbox_status READY → PUBLISHED → CONFIRMED (บันทึก sent_at) (CONFIRMED ตั้งได้เฉพาะเมื่อได้ publisher confirm จาก broker · Job 10 เฝ้าแถวที่ยังไม่ CONFIRMED ≥ 1 วัน)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13. Unit Test Scope</w:t>
      </w:r>
    </w:p>
    <w:p>
      <w:pPr>
        <w:keepNext w:val="0"/>
      </w:pPr>
      <w:r>
        <w:rPr>
          <w:b/>
        </w:rPr>
        <w:t>8 ชั่วโมง</w:t>
      </w:r>
      <w:r>
        <w:t xml:space="preserve"> (30% ของ implementation 24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พารามิเตอร์รับผ่าน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(JSON) และ config ของ repo — เปลี่ยนค่าโดย deploy ไม่ใช่ผ่าน API/หน้าจอ · </w:t>
            </w:r>
            <w:r>
              <w:rPr>
                <w:rFonts w:ascii="Arial" w:hAnsi="Arial" w:eastAsia="Arial" w:cs="Tahoma"/>
                <w:b/>
                <w:sz w:val="18"/>
              </w:rPr>
              <w:t>ตารางเวลาตั้งที่ AWS Batch scheduled event ไม่ใช่ `@Cron` ในโค้ด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การรันต้องตรวจ enabled flag ใน config · </w:t>
            </w:r>
            <w:r>
              <w:rPr>
                <w:rFonts w:ascii="Arial" w:hAnsi="Arial" w:eastAsia="Arial" w:cs="Tahoma"/>
                <w:b/>
                <w:sz w:val="18"/>
              </w:rPr>
              <w:t>การกันรันซ้อนพึ่ง AWS Batch queue เป็นหลัก</w:t>
            </w:r>
            <w:r>
              <w:rPr>
                <w:rFonts w:ascii="Arial" w:hAnsi="Arial" w:eastAsia="Arial" w:cs="Tahoma"/>
                <w:sz w:val="18"/>
              </w:rPr>
              <w:t xml:space="preserve"> — advisory lock เป็นของใหม่ที่ต้องสร้างเองถ้างานนั้นรับความเสี่ยงรันซ้อนไม่ได้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ทุกรอบต้องเขียน application log แบบ structured (</w:t>
            </w:r>
            <w:r>
              <w:rPr>
                <w:rFonts w:ascii="Courier New" w:hAnsi="Courier New" w:eastAsia="Courier New" w:cs="Tahoma"/>
                <w:sz w:val="18"/>
              </w:rPr>
              <w:t>BATCH_START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BATCH_END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runId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ทำให้แล้ว) และบันทึกลง </w:t>
            </w:r>
            <w:r>
              <w:rPr>
                <w:rFonts w:ascii="Courier New" w:hAnsi="Courier New" w:eastAsia="Courier New" w:cs="Tahoma"/>
                <w:sz w:val="18"/>
              </w:rPr>
              <w:t>integration_log</w:t>
            </w:r>
            <w:r>
              <w:rPr>
                <w:rFonts w:ascii="Arial" w:hAnsi="Arial" w:eastAsia="Arial" w:cs="Tahoma"/>
                <w:sz w:val="18"/>
              </w:rPr>
              <w:t xml:space="preserve"> อัตโนมัติ · error ต้องส่ง EM-07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DB/table mapping ใช้เป็น reference สำหรับ implement Job เท่านั้น ไม่ใช่งานสร้างหน้า Database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rerun rule และ risk note ตาม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sgi_fgi_impact_stores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เดิมต้องไม่เกิดแถวซ้ำ (ON CONFLICT / business unique key ทำงาน)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เรียกซ้อนขณะกำลังรัน ต้องถูกปฏิเสธด้วย advisory lock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ExportImpactStoreToFS.java — lines 19-30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fcsJar/src/th/co/gosoft/fgi/main/ExportImpactStoreToFS.java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19-30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compensation to FS.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ExportImpactStoreToFS {</w:t>
        <w:br/>
        <w:tab/>
        <w:t>private static ApplicationContext context = new FileSystemXmlApplicationContext(</w:t>
        <w:br/>
        <w:tab/>
        <w:tab/>
        <w:tab/>
        <w:t>"config.xml");</w:t>
        <w:br/>
        <w:tab/>
        <w:t>private static ExportController exportController = (ExportController) context.getBean("exportController");</w:t>
        <w:br/>
        <w:tab/>
        <w:t>private static final FgiConfig config = (FgiConfig) context.getBean("fgiConfig");</w:t>
        <w:br/>
        <w:tab/>
        <w:br/>
        <w:tab/>
        <w:t xml:space="preserve"> public static void main(String[] args){</w:t>
        <w:br/>
        <w:tab/>
        <w:t xml:space="preserve">      String parameter = null;</w:t>
        <w:br/>
        <w:tab/>
        <w:t xml:space="preserve">      boolean isParameter=false, isCompleted=false, isCreateData=false;</w:t>
        <w:br/>
        <w:tab/>
        <w:t xml:space="preserve">      Calendar StartDateTime = Calendar.getInstance(Locale.US);</w:t>
        <w:br/>
        <w:tab/>
        <w:tab/>
        <w:tab/>
        <w:t>final EmailTemplateInformStatusBean informBean = new EmailTemplateInformStatusBean();</w:t>
        <w:br/>
        <w:tab/>
        <w:tab/>
        <w:t xml:space="preserve">    informBean.setSystemCode(FgiConstant.SYSTEM_CODE);</w:t>
      </w:r>
    </w:p>
    <w:p>
      <w:pPr>
        <w:pStyle w:val="Heading2"/>
        <w:keepNext/>
        <w:keepLines/>
        <w:pageBreakBefore/>
      </w:pPr>
      <w:r>
        <w:t>J1. ExportImpactStoreToFS.java — lines 57-68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fcsJar/src/th/co/gosoft/fgi/main/ExportImpactStoreToFS.java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57-68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compensation to FS.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ab/>
        <w:br/>
        <w:tab/>
        <w:tab/>
        <w:tab/>
        <w:tab/>
        <w:t>}else{</w:t>
        <w:br/>
        <w:tab/>
        <w:tab/>
        <w:tab/>
        <w:tab/>
        <w:tab/>
        <w:t>informBean.setStatus(FgiConstant.JOB_STATUS_SUCCESS);</w:t>
        <w:br/>
        <w:tab/>
        <w:tab/>
        <w:tab/>
        <w:tab/>
        <w:t>}</w:t>
        <w:br/>
        <w:tab/>
        <w:tab/>
        <w:tab/>
        <w:tab/>
        <w:t>SendMailUtil.sendMailToAdmin(informBean, config, true);</w:t>
        <w:br/>
        <w:tab/>
        <w:tab/>
        <w:t xml:space="preserve"> }</w:t>
        <w:br/>
        <w:tab/>
        <w:tab/>
        <w:t xml:space="preserve"> </w:t>
        <w:br/>
        <w:tab/>
        <w:t>//</w:t>
        <w:tab/>
        <w:t xml:space="preserve"> String endTime = DateUtils.getCurrentDate(DateUtils.LOCALE_EN,FgiConstant.DATE_FORMAT_DDMMYYYY_TIME)+"";</w:t>
        <w:br/>
        <w:tab/>
        <w:tab/>
        <w:t xml:space="preserve"> LogUtils.info(ExportImpactStoreToFS.class,"End =&gt; export store compensate to STA");</w:t>
        <w:br/>
        <w:tab/>
        <w:t xml:space="preserve"> }</w:t>
        <w:br/>
        <w:tab/>
        <w:tab/>
        <w:t xml:space="preserve">         </w:t>
        <w:br/>
        <w:t>}</w:t>
        <w:tab/>
        <w:tab/>
      </w:r>
    </w:p>
    <w:p>
      <w:pPr>
        <w:pStyle w:val="Heading2"/>
        <w:keepNext/>
        <w:keepLines/>
        <w:pageBreakBefore w:val="0"/>
      </w:pPr>
      <w:r>
        <w:t>J2. ExportJdbc.java — lines 119-130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119-130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List&lt;Map&lt;String, String&gt;&gt; queryFmlImpactStoreToFS(boolean isQssi, boolean isCreateInitToSTA, final String NUM_WAIT_PAY, final String INITDATE){</w:t>
        <w:br/>
        <w:tab/>
        <w:tab/>
        <w:t>StringBuffer sql = new StringBuffer();</w:t>
        <w:br/>
        <w:tab/>
        <w:tab/>
        <w:t>String compensate_status = "'"+FgiConstant.FGI_COMPESATE_STATUS_A+"', '"+FgiConstant.FGI_COMPESATE_STATUS_N+"', '"+FgiConstant.FGI_COMPESATE_STATUS_S+"'";</w:t>
        <w:br/>
        <w:tab/>
        <w:tab/>
        <w:t>if(isCreateInitToSTA&amp;&amp;isQssi){</w:t>
        <w:br/>
        <w:tab/>
        <w:tab/>
        <w:tab/>
        <w:t>compensate_status="'"+FgiConstant.FGI_COMPESATE_STATUS_I+"', '"+FgiConstant.FGI_COMPESATE_STATUS_C+"', '"+FgiConstant.FGI_COMPESATE_STATUS_A+"', '"+FgiConstant.FGI_COMPESATE_STATUS_N+"', '"+FgiConstant.FGI_COMPESATE_STATUS_S+"'";</w:t>
        <w:tab/>
        <w:tab/>
        <w:tab/>
        <w:br/>
        <w:tab/>
        <w:tab/>
        <w:t>}</w:t>
        <w:br/>
        <w:tab/>
        <w:tab/>
        <w:tab/>
        <w:br/>
        <w:tab/>
        <w:tab/>
        <w:t>sql.append(" select  fisi.storecode_i, fnsi.storecode_n, fnsi.opendate_n,  ");</w:t>
        <w:br/>
        <w:tab/>
        <w:tab/>
        <w:t>sql.append("     count(fnsc.storecode_n) over(partition by fnsc.impact_process_id, fnsc.compensate_month, fnsc.compensate_year) as count_storecode_n,   ");</w:t>
        <w:br/>
        <w:tab/>
        <w:tab/>
        <w:t>sql.append("     fisc.compensate_month, fisc.compensate_year, ");</w:t>
        <w:br/>
        <w:tab/>
        <w:tab/>
        <w:t>sql.append("     fisc.stmt_month, fisc.stmt_year, ");</w:t>
        <w:br/>
        <w:tab/>
        <w:tab/>
        <w:t>sql.append("     decode(fisc.compensate_status, '"+FgiConstant.FLAG_VERIFY_Z+"', '"+FgiConstant.FGI_COMPESATE_STATUS_S+"', fisc.compensate_status) as compensate_status,   ");</w:t>
      </w:r>
    </w:p>
    <w:p>
      <w:pPr>
        <w:pStyle w:val="Heading2"/>
        <w:keepNext/>
        <w:keepLines/>
        <w:pageBreakBefore/>
      </w:pPr>
      <w:r>
        <w:t>J2. ExportJdbc.java — lines 169-180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169-180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sql.append("    left join fcs_qssi_score qs1 on qs1.store_id = qs.store_id ");</w:t>
        <w:br/>
        <w:tab/>
        <w:tab/>
        <w:t>sql.append("        and to_date(qs1.year || qs1.month, 'YYYYMM') = qs.qssi_period ");</w:t>
        <w:br/>
        <w:tab/>
        <w:tab/>
        <w:t>sql.append("        and qs1.category = 8 ");</w:t>
        <w:br/>
        <w:tab/>
        <w:tab/>
        <w:t>sql.append("    left join fcs_qssi_score qs2 on qs2.store_id = qs.store_id ");</w:t>
        <w:br/>
        <w:tab/>
        <w:tab/>
        <w:t>sql.append("        and to_date(qs2.year || qs2.month, 'YYYYMM') = qs.qssi_period ");</w:t>
        <w:br/>
        <w:tab/>
        <w:tab/>
        <w:t>sql.append("        and qs2.category = 9         ");</w:t>
        <w:br/>
        <w:tab/>
        <w:tab/>
        <w:t>sql.append("    left join fcs_qssi_score qs3 on qs3.store_id = qs.store_id ");</w:t>
        <w:br/>
        <w:tab/>
        <w:tab/>
        <w:t>sql.append("        and to_date(qs3.year || qs3.month, 'YYYYMM') = qs.qssi_period ");</w:t>
        <w:br/>
        <w:tab/>
        <w:tab/>
        <w:t>sql.append("        and qs3.category = 12 ");</w:t>
        <w:br/>
        <w:tab/>
        <w:tab/>
        <w:t>sql.append("    left join fcs_qssi_score qs4 on qs4.store_id = qs.store_id ");</w:t>
        <w:br/>
        <w:tab/>
        <w:tab/>
        <w:t>sql.append("        and to_date(qs4.year || qs4.month, 'YYYYMM') = qs.qssi_period ");</w:t>
        <w:br/>
        <w:tab/>
        <w:tab/>
        <w:t>sql.append("        and qs4.category = 1      ");</w:t>
      </w:r>
    </w:p>
    <w:p>
      <w:pPr>
        <w:pStyle w:val="Heading2"/>
        <w:keepNext/>
        <w:keepLines/>
        <w:pageBreakBefore/>
      </w:pPr>
      <w:r>
        <w:t>J2. ExportJdbc.java — lines 386-397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386-397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int insertFgiImpactStoreCompensate(final List&lt;ImpactStore&gt; impactStoreList, final String flag){</w:t>
        <w:br/>
        <w:tab/>
        <w:tab/>
        <w:t>int result=0;</w:t>
        <w:br/>
        <w:tab/>
        <w:tab/>
        <w:t>String sqlAppend = "";</w:t>
        <w:br/>
        <w:tab/>
        <w:tab/>
        <w:t>if(FgiConstant.FRANCHISE_STATEMENT.equalsIgnoreCase(flag)){</w:t>
        <w:br/>
        <w:tab/>
        <w:tab/>
        <w:tab/>
        <w:t>sqlAppend = "         and op.storecode_i = ? "</w:t>
        <w:br/>
        <w:tab/>
        <w:tab/>
        <w:tab/>
        <w:t>+"         and op.last_compensate_month = ? "</w:t>
        <w:br/>
        <w:tab/>
        <w:tab/>
        <w:tab/>
        <w:t>+"         and op.last_compensate_year = ? ";</w:t>
        <w:br/>
        <w:tab/>
        <w:tab/>
        <w:t>}</w:t>
        <w:br/>
        <w:tab/>
        <w:tab/>
        <w:t>StringBuilder sql = new StringBuilder();</w:t>
        <w:br/>
        <w:tab/>
        <w:tab/>
        <w:t>sql.append(" insert into fgi_impact_store_compensate ( ");</w:t>
        <w:br/>
        <w:tab/>
        <w:tab/>
        <w:t>sql.append("     compensate_i_id, impact_process_id, storecode_i, compensate_seq, compensate_seq_no,  ");</w:t>
        <w:br/>
        <w:tab/>
        <w:tab/>
        <w:t>sql.append("     compensate_month, compensate_year, compensate_forecast, compensate_adjust, compensate_status,  ");</w:t>
      </w:r>
    </w:p>
    <w:p>
      <w:pPr>
        <w:pStyle w:val="Heading2"/>
        <w:keepNext/>
        <w:keepLines/>
        <w:pageBreakBefore/>
      </w:pPr>
      <w:r>
        <w:t>J2. ExportJdbc.java — lines 959-970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959-970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 xml:space="preserve">  sql.append("         decode(op.last_compensate_month || op.last_compensate_year, fis.month || fis.year, fis.opendate_i, ms.open_date) as opendate_i, ");</w:t>
        <w:br/>
        <w:tab/>
        <w:t xml:space="preserve">  sql.append("         ms.close_date as closedate_i, ");</w:t>
        <w:br/>
        <w:tab/>
        <w:t xml:space="preserve">  sql.append("         decode(op.last_compensate_month || op.last_compensate_year, fis.month || fis.year, fis.zone_i, ms.region) as zone_i, ");</w:t>
        <w:br/>
        <w:tab/>
        <w:t xml:space="preserve">  sql.append("         decode(op.last_compensate_month || op.last_compensate_year, fis.month || fis.year, fis.branchtype_i, ms.status_type) as branchtype_i,         ");</w:t>
        <w:br/>
        <w:tab/>
        <w:t xml:space="preserve">  sql.append("         decode(op.last_compensate_month || op.last_compensate_year, fis.month || fis.year, fis.juristic_id_i, j.juristic_id) as juristic_id_i,                     ");</w:t>
        <w:br/>
        <w:tab/>
        <w:t xml:space="preserve">  sql.append("         decode(op.last_compensate_month || op.last_compensate_year, fis.month || fis.year, fis.juristic_name_i, j.juristic_name) as juristic_name_i, ");</w:t>
        <w:br/>
        <w:tab/>
        <w:t xml:space="preserve">  sql.append("         fz.first_name as franchisee_fname_i, fz.last_name as franchisee_lname_i,  ");</w:t>
        <w:br/>
        <w:tab/>
        <w:t xml:space="preserve">  sql.append("         case when (op.datasource = '"+FgiConstant.FRANCHISE_STATEMENT+"') then ");</w:t>
        <w:br/>
        <w:tab/>
        <w:t xml:space="preserve">  sql.append("             '04' ");</w:t>
        <w:br/>
        <w:tab/>
        <w:t xml:space="preserve">  sql.append("         when (fiss.flag_verify = '"+FgiConstant.FLAG_VERIFY_ACCEPT+"' and (fiss.total_working_day != "+FgiConstant.TOTAL_INTERVAL_DAY+" or fiss.growth_rate_diff is null)) then "); </w:t>
        <w:br/>
        <w:tab/>
        <w:t xml:space="preserve">  sql.append("             '03' ");</w:t>
        <w:br/>
        <w:tab/>
        <w:t xml:space="preserve">  sql.append("         when ( ");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6 ExportImpactStoreToFS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