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11 ConsumeStaCompensate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16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12 + unit test 4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รับยอดชดเชยจาก STA (RabbitMQ): </w:t>
            </w:r>
            <w:r>
              <w:rPr>
                <w:rFonts w:ascii="Arial" w:hAnsi="Arial" w:eastAsia="Arial" w:cs="Tahoma"/>
                <w:b/>
                <w:sz w:val="18"/>
              </w:rPr>
              <w:t>consume คิว `sta_update_compensate` เองใน `srm-sps-spsap-sop-sgi-batch`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(มติ 2026-09-12 — ตัด repo </w:t>
            </w:r>
            <w:r>
              <w:rPr>
                <w:rFonts w:ascii="Courier New" w:hAnsi="Courier New" w:eastAsia="Courier New" w:cs="Tahoma"/>
                <w:sz w:val="18"/>
              </w:rPr>
              <w:t>store-consumer</w:t>
            </w:r>
            <w:r>
              <w:rPr>
                <w:rFonts w:ascii="Arial" w:hAnsi="Arial" w:eastAsia="Arial" w:cs="Tahoma"/>
                <w:sz w:val="18"/>
              </w:rPr>
              <w:t xml:space="preserve"> ออกจากขอบเขต) · job รับผิดชอบทั้ง </w:t>
            </w:r>
            <w:r>
              <w:rPr>
                <w:rFonts w:ascii="Arial" w:hAnsi="Arial" w:eastAsia="Arial" w:cs="Tahoma"/>
                <w:b/>
                <w:sz w:val="18"/>
              </w:rPr>
              <w:t>bind คิว · ack/nack · DLQ · retry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อัปเดตยอดเงินประกันรายได้ของงวดที่ระบุ</w:t>
            </w:r>
            <w:r>
              <w:rPr>
                <w:rFonts w:ascii="Arial" w:hAnsi="Arial" w:eastAsia="Arial" w:cs="Tahoma"/>
                <w:sz w:val="18"/>
              </w:rPr>
              <w:t xml:space="preserve"> · ⚠️ repo ปลายทางมีแต่ </w:t>
            </w:r>
            <w:r>
              <w:rPr>
                <w:rFonts w:ascii="Courier New" w:hAnsi="Courier New" w:eastAsia="Courier New" w:cs="Tahoma"/>
                <w:sz w:val="18"/>
              </w:rPr>
              <w:t>publishMessage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consumer</w:t>
            </w:r>
            <w:r>
              <w:rPr>
                <w:rFonts w:ascii="Arial" w:hAnsi="Arial" w:eastAsia="Arial" w:cs="Tahoma"/>
                <w:sz w:val="18"/>
              </w:rPr>
              <w:t xml:space="preserve"> ต้องสร้างใหม่ — ปิดช่องว่างที่สเปก STA บังคับให้ SGI consume แต่ยังไม่มีเอกสารรองรับ (มติ 2026-09-02)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LLDD-BE-Job-6-ExportImpactStoreToFS.pdf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(ของใหม่ — ไม่มีคลาสเดิมใน fcsJar) / sgi-consume-sta-compensate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sgi_fgi_impact_compensations (forecast_amount / adjust_amount)</w:t>
      </w:r>
    </w:p>
    <w:p>
      <w:pPr>
        <w:pStyle w:val="ListBullet"/>
        <w:keepLines/>
      </w:pPr>
      <w:r>
        <w:t>Estimate: 12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1-ConsumeStaCompens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11 ConsumeStaCompensate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1-ConsumeStaCompensat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11 ConsumeStaCompensate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ตัวกระตุ้น (Trigger)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ข้อความจาก STA ผ่าน RabbitMQ (job consume เอง)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 2026-09-12 — job bind คิวเองใน sop-sgi-batch · 1 ข้อความ = 1 หน่วยงาน (ไม่ใช่ cron) · job คุม prefetch/ack 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srm.sgi.sta-update-compensate.queue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job เป็นผู้ bind/consume คิวนี้เอง</w:t>
            </w:r>
            <w:r>
              <w:rPr>
                <w:rFonts w:ascii="Arial" w:hAnsi="Arial" w:eastAsia="Arial" w:cs="Tahoma"/>
                <w:sz w:val="18"/>
              </w:rPr>
              <w:t xml:space="preserve"> (มติ 2026-09-12) · ชื่อ queue/routing key ต้อง confirm กับทีม STA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dataName ที่รับ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sta_update_compensate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ข้ามข้อความที่ dataName ไม่ตรง (log warn + ack ทิ้ง)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DLQ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srm.sgi.sta-update-compensate.dlq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เป็นหน้าที่ของ job นี้เอง</w:t>
            </w:r>
            <w:r>
              <w:rPr>
                <w:rFonts w:ascii="Arial" w:hAnsi="Arial" w:eastAsia="Arial" w:cs="Tahoma"/>
                <w:sz w:val="18"/>
              </w:rPr>
              <w:t xml:space="preserve"> (มติ 2026-09-12) — repo ปลายทางยังไม่มีทั้ง consumer · DLQ · retry policy ต้องสร้างใหม่ทั้งชุด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ของข้อความ </w:t>
            </w:r>
            <w:r>
              <w:rPr>
                <w:rFonts w:ascii="Courier New" w:hAnsi="Courier New" w:eastAsia="Courier New" w:cs="Tahoma"/>
                <w:sz w:val="18"/>
              </w:rPr>
              <w:t>sta_update_compensate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Arial" w:hAnsi="Arial" w:eastAsia="Arial" w:cs="Tahoma"/>
                <w:b/>
                <w:sz w:val="18"/>
              </w:rPr>
              <w:t>job consume เองจากคิว</w:t>
            </w:r>
            <w:r>
              <w:rPr>
                <w:rFonts w:ascii="Arial" w:hAnsi="Arial" w:eastAsia="Arial" w:cs="Tahoma"/>
                <w:sz w:val="18"/>
              </w:rPr>
              <w:t xml:space="preserve"> (มติ 2026-09-12 · job เป็นผู้ bind คิวบน exchange </w:t>
            </w:r>
            <w:r>
              <w:rPr>
                <w:rFonts w:ascii="Courier New" w:hAnsi="Courier New" w:eastAsia="Courier New" w:cs="Tahoma"/>
                <w:sz w:val="18"/>
              </w:rPr>
              <w:t>sgi.interface</w:t>
            </w:r>
            <w:r>
              <w:rPr>
                <w:rFonts w:ascii="Arial" w:hAnsi="Arial" w:eastAsia="Arial" w:cs="Tahoma"/>
                <w:sz w:val="18"/>
              </w:rPr>
              <w:t xml:space="preserve"> · มติ 2026-09-08) — ยอดเงินประกันรายได้รายงวดจากระบบ STA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>, ตรวจ envelope (</w:t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ต้องเป็น sta_update_compensate), ถ้า </w:t>
            </w:r>
            <w:r>
              <w:rPr>
                <w:rFonts w:ascii="Courier New" w:hAnsi="Courier New" w:eastAsia="Courier New" w:cs="Tahoma"/>
                <w:sz w:val="18"/>
              </w:rPr>
              <w:t>dataType = S3</w:t>
            </w:r>
            <w:r>
              <w:rPr>
                <w:rFonts w:ascii="Arial" w:hAnsi="Arial" w:eastAsia="Arial" w:cs="Tahoma"/>
                <w:sz w:val="18"/>
              </w:rPr>
              <w:t xml:space="preserve"> ให้ดาวน์โหลดไฟล์จาก </w:t>
            </w:r>
            <w:r>
              <w:rPr>
                <w:rFonts w:ascii="Courier New" w:hAnsi="Courier New" w:eastAsia="Courier New" w:cs="Tahoma"/>
                <w:sz w:val="18"/>
              </w:rPr>
              <w:t>urls</w:t>
            </w:r>
            <w:r>
              <w:rPr>
                <w:rFonts w:ascii="Arial" w:hAnsi="Arial" w:eastAsia="Arial" w:cs="Tahoma"/>
                <w:sz w:val="18"/>
              </w:rPr>
              <w:t xml:space="preserve"> เอง, กันซ้ำด้วย </w:t>
            </w:r>
            <w:r>
              <w:rPr>
                <w:rFonts w:ascii="Courier New" w:hAnsi="Courier New" w:eastAsia="Courier New" w:cs="Tahoma"/>
                <w:sz w:val="18"/>
              </w:rPr>
              <w:t>uq_interface_business</w:t>
            </w:r>
            <w:r>
              <w:rPr>
                <w:rFonts w:ascii="Arial" w:hAnsi="Arial" w:eastAsia="Arial" w:cs="Tahoma"/>
                <w:sz w:val="18"/>
              </w:rPr>
              <w:t xml:space="preserve">, อัปเดตยอดชดเชยของงวดใน transaction เดียว — </w:t>
            </w:r>
            <w:r>
              <w:rPr>
                <w:rFonts w:ascii="Arial" w:hAnsi="Arial" w:eastAsia="Arial" w:cs="Tahoma"/>
                <w:b/>
                <w:sz w:val="18"/>
              </w:rPr>
              <w:t>ไม่ต่อ RabbitMQ เอง ไม่ ack เอง</w:t>
            </w:r>
            <w:r>
              <w:rPr>
                <w:rFonts w:ascii="Arial" w:hAnsi="Arial" w:eastAsia="Arial" w:cs="Tahoma"/>
                <w:sz w:val="18"/>
              </w:rPr>
              <w:t xml:space="preserve"> (consumer จัดการให้)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 มี forecast_amount / adjust_amount ของงวดที่ STA แจ้ง + แถว direction=IN ใน sgi_interface_transactions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11 Execution Stages</w:t>
      </w:r>
    </w:p>
    <w:p>
      <w:pPr>
        <w:keepNext w:val="0"/>
      </w:pPr>
      <w:r>
        <w:t xml:space="preserve">อ่าน </w:t>
      </w:r>
      <w:r>
        <w:rPr>
          <w:rFonts w:ascii="Courier New" w:hAnsi="Courier New" w:eastAsia="Courier New" w:cs="Tahoma"/>
        </w:rPr>
        <w:t>INPUT</w:t>
      </w:r>
      <w:r>
        <w:t>, ตรวจ envelope (</w:t>
      </w:r>
      <w:r>
        <w:rPr>
          <w:rFonts w:ascii="Courier New" w:hAnsi="Courier New" w:eastAsia="Courier New" w:cs="Tahoma"/>
        </w:rPr>
        <w:t>dataName</w:t>
      </w:r>
      <w:r>
        <w:t xml:space="preserve"> ต้องเป็น sta_update_compensate), ถ้า </w:t>
      </w:r>
      <w:r>
        <w:rPr>
          <w:rFonts w:ascii="Courier New" w:hAnsi="Courier New" w:eastAsia="Courier New" w:cs="Tahoma"/>
        </w:rPr>
        <w:t>dataType = S3</w:t>
      </w:r>
      <w:r>
        <w:t xml:space="preserve"> ให้ดาวน์โหลดไฟล์จาก </w:t>
      </w:r>
      <w:r>
        <w:rPr>
          <w:rFonts w:ascii="Courier New" w:hAnsi="Courier New" w:eastAsia="Courier New" w:cs="Tahoma"/>
        </w:rPr>
        <w:t>urls</w:t>
      </w:r>
      <w:r>
        <w:t xml:space="preserve"> เอง, กันซ้ำด้วย </w:t>
      </w:r>
      <w:r>
        <w:rPr>
          <w:rFonts w:ascii="Courier New" w:hAnsi="Courier New" w:eastAsia="Courier New" w:cs="Tahoma"/>
        </w:rPr>
        <w:t>uq_interface_business</w:t>
      </w:r>
      <w:r>
        <w:t xml:space="preserve">, อัปเดตยอดชดเชยของงวดใน transaction เดียว — </w:t>
      </w:r>
      <w:r>
        <w:rPr>
          <w:b/>
        </w:rPr>
        <w:t>ไม่ต่อ RabbitMQ เอง ไม่ ack เอง</w:t>
      </w:r>
      <w:r>
        <w:t xml:space="preserve"> (consumer จัดการให้)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connectAndDrainQueue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staCompensateRepository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validateEnvelope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staCompensateRepository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skipDuplicateMessage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staCompensateRepository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applyCompensateAmount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staCompensateRepository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11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ของข้อความ </w:t>
            </w:r>
            <w:r>
              <w:rPr>
                <w:rFonts w:ascii="Courier New" w:hAnsi="Courier New" w:eastAsia="Courier New" w:cs="Tahoma"/>
                <w:sz w:val="18"/>
              </w:rPr>
              <w:t>sta_update_compensate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Arial" w:hAnsi="Arial" w:eastAsia="Arial" w:cs="Tahoma"/>
                <w:b/>
                <w:sz w:val="18"/>
              </w:rPr>
              <w:t>job consume เองจากคิว</w:t>
            </w:r>
            <w:r>
              <w:rPr>
                <w:rFonts w:ascii="Arial" w:hAnsi="Arial" w:eastAsia="Arial" w:cs="Tahoma"/>
                <w:sz w:val="18"/>
              </w:rPr>
              <w:t xml:space="preserve"> (มติ 2026-09-12 · job เป็นผู้ bind คิวบน exchange </w:t>
            </w:r>
            <w:r>
              <w:rPr>
                <w:rFonts w:ascii="Courier New" w:hAnsi="Courier New" w:eastAsia="Courier New" w:cs="Tahoma"/>
                <w:sz w:val="18"/>
              </w:rPr>
              <w:t>sgi.interface</w:t>
            </w:r>
            <w:r>
              <w:rPr>
                <w:rFonts w:ascii="Arial" w:hAnsi="Arial" w:eastAsia="Arial" w:cs="Tahoma"/>
                <w:sz w:val="18"/>
              </w:rPr>
              <w:t xml:space="preserve"> · มติ 2026-09-08) — ยอดเงินประกันรายได้รายงวดจากระบบ STA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 มี forecast_amount / adjust_amount ของงวดที่ STA แจ้ง + แถว direction=IN ใน 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UNIQUE(data_name,direction,business_key,period_key) ของ sgi_interface_transactions — ข้อความเดิมที่ redeliver ต้อง ack ทิ้งโดยไม่แก้ยอดซ้ำ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outbox ขาเข้า + update ยอด อยู่ transaction เดียวกัน แล้วจึง ack ข้อความ; commit ไม่ผ่าน = nack + requeue (ครบ 3 ครั้งเข้า DLQ)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ใช้ secretRef=secret/sgi/mq/sta ผ่าน AMQPS (TLS 1.2+ verify-full); ชื่อ queue/exchange มาจาก config ไม่ใช่ค่าที่ผู้ใช้แก้ได้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(ไม่มีคลาสเดิมใน fcsJar)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งานใหม่ทั้งหมด — ระบบเดิมรับยอดจาก STA ผ่านไฟล์/WS ไม่ใช่ RabbitMQ · สัญญาข้อความมาจาก ประกันรายได้ ตัวอย่าง Message RabbitMQ ข้อ 3 (2026-09-01)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staCompensateRepository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UNIQUE(data_name,direction,business_key,period_key) ของ sgi_interface_transactions — ข้อความเดิมที่ redeliver ต้อง ack ทิ้งโดยไม่แก้ยอดซ้ำ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outbox ขาเข้า + update ยอด อยู่ transaction เดียวกัน แล้วจึง ack ข้อความ; commit ไม่ผ่าน = nack + requeue (ครบ 3 ครั้งเข้า DLQ)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ใช้ secretRef=secret/sgi/mq/sta ผ่าน AMQPS (TLS 1.2+ verify-full); ชื่อ queue/exchange มาจาก config ไม่ใช่ค่าที่ผู้ใช้แก้ได้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$1=business_key · $2=compensate_month</w:t>
        <w:br/>
        <w:t>-- กันซ้ำ: ข้อความเดิมเคยประมวลผลไปแล้วหรือยัง</w:t>
        <w:br/>
        <w:t>SELECT 1</w:t>
        <w:br/>
        <w:t>FROM sgi_interface_transactions</w:t>
        <w:br/>
        <w:t>WHERE data_name = 'STA_UPDATE_COMPENSATE'</w:t>
        <w:br/>
        <w:t xml:space="preserve">  AND direction = 'IN'</w:t>
        <w:br/>
        <w:t xml:space="preserve">  AND business_key = $1 /* business_key */      -- storecode_i:storecode_n</w:t>
        <w:br/>
        <w:t xml:space="preserve">  AND period_key   = $2 /* compensate_month */  -- 'YYYY-MM' (แปลงจาก yyMM พ.ศ. ในข้อความแล้ว)</w:t>
        <w:br/>
        <w:t>LIMIT 1;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$1=run_id · $2=impact_process_id · $3=business_key · $4=compensate_month · $5=forecast_amount · $6=adjust_amount</w:t>
        <w:br/>
        <w:t>INSERT INTO sgi_interface_transactions</w:t>
        <w:br/>
        <w:t xml:space="preserve">    (run_id, data_name, direction, status, impact_process_id, business_key, period_key, purge_after)</w:t>
        <w:br/>
        <w:t>VALUES ($1 /* run_id */, 'STA_UPDATE_COMPENSATE', 'IN', 'COMPLETED', $2 /* impact_process_id */,</w:t>
        <w:br/>
        <w:t xml:space="preserve">        $3 /* business_key */, $4 /* compensate_month */, CURRENT_TIMESTAMP + INTERVAL '180 days')</w:t>
        <w:br/>
        <w:t>ON CONFLICT (data_name, direction, business_key, period_key) DO NOTHING;</w:t>
        <w:br/>
        <w:br/>
        <w:t>UPDATE sgi_fgi_impact_compensations</w:t>
        <w:br/>
        <w:t>SET forecast_amount = COALESCE($5 /* forecast_amount */, forecast_amount),</w:t>
        <w:br/>
        <w:t xml:space="preserve">    adjust_amount   = COALESCE($6 /* adjust_amount */, adjust_amount),</w:t>
        <w:br/>
        <w:t xml:space="preserve">    updated_by = 'STA', updated_at = CURRENT_TIMESTAMP</w:t>
        <w:br/>
        <w:t>WHERE impact_process_id = $2 /* impact_process_id */</w:t>
        <w:br/>
        <w:t xml:space="preserve">  AND compensate_month  = $4 /* compensate_month */;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runLlddBeJob11Consumestacompensate(ctx, services) {</w:t>
        <w:br/>
        <w:t xml:space="preserve">  const run = await services.jobRuns.acquire({</w:t>
        <w:br/>
        <w:t xml:space="preserve">    jobNo: "11",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services.staCompensateRepository };</w:t>
        <w:br/>
        <w:t xml:space="preserve">    const step1 = await services.connectAndDrainQueue(ctx, undefined);</w:t>
        <w:br/>
        <w:t xml:space="preserve">    const step2 = await services.validateEnvelope(ctx, step1);</w:t>
        <w:br/>
        <w:t xml:space="preserve">    const step3 = await services.skipDuplicateMessage(ctx, step2);</w:t>
        <w:br/>
        <w:t xml:space="preserve">    const step4 = await services.applyCompensateAmount(ctx,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5.95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`sgi-consume-sta-compensate`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JOB_NAME=sgi-consume-sta-compensate INPUT='{"dataType":"message","dataName":"sta_update_compensate","dataMessage":[{"storeCode":"01234","compensateMonth":"2026-06","amount":15000}],"sender":"sta","sentAt":"2026-09-08T03:00:00.000Z"}'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'{"dataType":"message","dataName":"sta_update_compensate","dataMessage":[{"storeCode":"01234","compensateMonth":"2026-06","amount":15000}],"sender":"sta","sentAt":"2026-09-08T03:00:00.000Z"}' sgi-consume-sta-compensate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 · 🔴 </w:t>
      </w:r>
      <w:r>
        <w:rPr>
          <w:b/>
        </w:rPr>
        <w:t>ยกเว้น job นี้</w:t>
      </w:r>
      <w:r>
        <w:t xml:space="preserve"> ซึ่งเป็น </w:t>
      </w:r>
      <w:r>
        <w:rPr>
          <w:b/>
        </w:rPr>
        <w:t>event-driven ไม่มีตารางเวลา</w:t>
      </w:r>
      <w:r>
        <w:t xml:space="preserve"> — job bind คิวเองแล้วทำงานทุกครั้งที่มีข้อความเข้า </w:t>
      </w:r>
      <w:r>
        <w:rPr>
          <w:b/>
        </w:rPr>
        <w:t>ห้ามตั้ง AWS Batch scheduled event ให้ job นี้</w:t>
      </w:r>
      <w:r>
        <w:t xml:space="preserve"> เพราะจะรันซ้อนกับ consumer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ไม่มีของเดิม</w:t>
      </w:r>
      <w:r>
        <w:t xml:space="preserve"> — ระบบเดิมรับยอดจาก STA ผ่านไฟล์/WS ไม่ใช่ RabbitMQ · งานนี้เกิดจากสเปกข้อความชุดใหม่ของทีม STA (2026-09-01)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dataType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message</w:t>
            </w:r>
            <w:r>
              <w:rPr>
                <w:rFonts w:ascii="Arial" w:hAnsi="Arial" w:eastAsia="Arial" w:cs="Tahoma"/>
                <w:sz w:val="18"/>
              </w:rPr>
              <w:t xml:space="preserve"> \| </w:t>
            </w:r>
            <w:r>
              <w:rPr>
                <w:rFonts w:ascii="Courier New" w:hAnsi="Courier New" w:eastAsia="Courier New" w:cs="Tahoma"/>
                <w:sz w:val="18"/>
              </w:rPr>
              <w:t>S3</w:t>
            </w:r>
            <w:r>
              <w:rPr>
                <w:rFonts w:ascii="Arial" w:hAnsi="Arial" w:eastAsia="Arial" w:cs="Tahoma"/>
                <w:sz w:val="18"/>
              </w:rPr>
              <w:t xml:space="preserve"> \| </w:t>
            </w:r>
            <w:r>
              <w:rPr>
                <w:rFonts w:ascii="Courier New" w:hAnsi="Courier New" w:eastAsia="Courier New" w:cs="Tahoma"/>
                <w:sz w:val="18"/>
              </w:rPr>
              <w:t>file</w:t>
            </w:r>
            <w:r>
              <w:rPr>
                <w:rFonts w:ascii="Arial" w:hAnsi="Arial" w:eastAsia="Arial" w:cs="Tahoma"/>
                <w:sz w:val="18"/>
              </w:rPr>
              <w:t xml:space="preserve"> — envelope ที่ job อ่านจากคิวเอง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ต้องเป็น </w:t>
            </w:r>
            <w:r>
              <w:rPr>
                <w:rFonts w:ascii="Courier New" w:hAnsi="Courier New" w:eastAsia="Courier New" w:cs="Tahoma"/>
                <w:sz w:val="18"/>
              </w:rPr>
              <w:t>sta_update_compensate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· ไม่ตรง = จบงานแบบสำเร็จพร้อม log warn (ห้าม fail job เพราะ consumer ack ไปแล้ว)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dataMessage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รายการยอดชดเชยรายงวด (ใช้เมื่อ </w:t>
            </w:r>
            <w:r>
              <w:rPr>
                <w:rFonts w:ascii="Courier New" w:hAnsi="Courier New" w:eastAsia="Courier New" w:cs="Tahoma"/>
                <w:sz w:val="18"/>
              </w:rPr>
              <w:t>dataType = message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urls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S3 URI ของไฟล์ (ใช้เมื่อ </w:t>
            </w:r>
            <w:r>
              <w:rPr>
                <w:rFonts w:ascii="Courier New" w:hAnsi="Courier New" w:eastAsia="Courier New" w:cs="Tahoma"/>
                <w:sz w:val="18"/>
              </w:rPr>
              <w:t>dataType = S3</w:t>
            </w:r>
            <w:r>
              <w:rPr>
                <w:rFonts w:ascii="Arial" w:hAnsi="Arial" w:eastAsia="Arial" w:cs="Tahoma"/>
                <w:sz w:val="18"/>
              </w:rPr>
              <w:t xml:space="preserve">) — </w:t>
            </w:r>
            <w:r>
              <w:rPr>
                <w:rFonts w:ascii="Arial" w:hAnsi="Arial" w:eastAsia="Arial" w:cs="Tahoma"/>
                <w:b/>
                <w:sz w:val="18"/>
              </w:rPr>
              <w:t>job ต้องดาวน์โหลดเอง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sender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sentAt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ผู้ส่งและเวลาส่ง — เก็บลง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เพื่อตามรอย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มติ 2026-09-12 — job นี้ consume คิวเอง</w:t>
      </w:r>
      <w:r>
        <w:t xml:space="preserve"> · bind คิวใน </w:t>
      </w:r>
      <w:r>
        <w:rPr>
          <w:rFonts w:ascii="Courier New" w:hAnsi="Courier New" w:eastAsia="Courier New" w:cs="Tahoma"/>
        </w:rPr>
        <w:t>srm-sps-spsap-sop-sgi-batch</w:t>
      </w:r>
      <w:r>
        <w:t xml:space="preserve"> แล้วคุม ack/nack/DLQ เอง มาที่ job นี้พร้อม </w:t>
      </w:r>
      <w:r>
        <w:rPr>
          <w:rFonts w:ascii="Courier New" w:hAnsi="Courier New" w:eastAsia="Courier New" w:cs="Tahoma"/>
        </w:rPr>
        <w:t>INPUT</w:t>
      </w:r>
      <w:r>
        <w:t xml:space="preserve"> = envelope ทั้งก้อน · </w:t>
      </w:r>
      <w:r>
        <w:rPr>
          <w:b/>
        </w:rPr>
        <w:t>1 ข้อความ = 1 การรัน</w:t>
      </w:r>
      <w:r>
        <w:t xml:space="preserve"> ไม่ใช่ drain-then-exit ตามที่เคยออกแบบไว้</w:t>
      </w:r>
    </w:p>
    <w:p>
      <w:pPr>
        <w:pStyle w:val="ListBullet"/>
        <w:keepLines/>
      </w:pPr>
      <w:r>
        <w:t xml:space="preserve">ผลที่ตามมา: </w:t>
      </w:r>
      <w:r>
        <w:rPr>
          <w:rFonts w:ascii="Courier New" w:hAnsi="Courier New" w:eastAsia="Courier New" w:cs="Tahoma"/>
        </w:rPr>
        <w:t>maxMessages</w:t>
      </w:r>
      <w:r>
        <w:t xml:space="preserve"> / </w:t>
      </w:r>
      <w:r>
        <w:rPr>
          <w:rFonts w:ascii="Courier New" w:hAnsi="Courier New" w:eastAsia="Courier New" w:cs="Tahoma"/>
        </w:rPr>
        <w:t>stopWhenEmpty</w:t>
      </w:r>
      <w:r>
        <w:t xml:space="preserve"> / </w:t>
      </w:r>
      <w:r>
        <w:rPr>
          <w:rFonts w:ascii="Courier New" w:hAnsi="Courier New" w:eastAsia="Courier New" w:cs="Tahoma"/>
        </w:rPr>
        <w:t>queue</w:t>
      </w:r>
      <w:r>
        <w:t xml:space="preserve"> </w:t>
      </w:r>
      <w:r>
        <w:rPr>
          <w:b/>
        </w:rPr>
        <w:t>ไม่ใช้แล้ว</w:t>
      </w:r>
      <w:r>
        <w:t xml:space="preserve"> — prefetch, ack/nack และ DLQ เป็นหน้าที่ของ consumer 🔴 </w:t>
      </w:r>
      <w:r>
        <w:rPr>
          <w:b/>
        </w:rPr>
        <w:t>repo ปลายทางมีแต่ `publishMessage` ยังไม่มี consumer · DLQ · retry policy — ต้องสร้างใหม่ทั้งชุด</w:t>
      </w:r>
      <w:r>
        <w:t xml:space="preserve"> (ดู </w:t>
      </w:r>
      <w:r>
        <w:rPr>
          <w:rFonts w:ascii="Courier New" w:hAnsi="Courier New" w:eastAsia="Courier New" w:cs="Tahoma"/>
        </w:rPr>
        <w:t>srm sps spsap sop sgi batch</w:t>
      </w:r>
      <w:r>
        <w:t xml:space="preserve"> ข้อ 4)</w:t>
      </w:r>
    </w:p>
    <w:p>
      <w:pPr>
        <w:pStyle w:val="ListBullet"/>
        <w:keepLines/>
      </w:pPr>
      <w:r>
        <w:t xml:space="preserve">job ต้องเป็น </w:t>
      </w:r>
      <w:r>
        <w:rPr>
          <w:b/>
        </w:rPr>
        <w:t>idempotent</w:t>
      </w:r>
      <w:r>
        <w:t xml:space="preserve"> เพราะ consumer ไม่มีกลไกกันส่งซ้ำ — ใช้ </w:t>
      </w:r>
      <w:r>
        <w:rPr>
          <w:rFonts w:ascii="Courier New" w:hAnsi="Courier New" w:eastAsia="Courier New" w:cs="Tahoma"/>
        </w:rPr>
        <w:t>uq_interface_business</w:t>
      </w:r>
      <w:r>
        <w:t xml:space="preserve"> (</w:t>
      </w:r>
      <w:r>
        <w:rPr>
          <w:rFonts w:ascii="Courier New" w:hAnsi="Courier New" w:eastAsia="Courier New" w:cs="Tahoma"/>
        </w:rPr>
        <w:t>data_name</w:t>
      </w:r>
      <w:r>
        <w:t xml:space="preserve"> + </w:t>
      </w:r>
      <w:r>
        <w:rPr>
          <w:rFonts w:ascii="Courier New" w:hAnsi="Courier New" w:eastAsia="Courier New" w:cs="Tahoma"/>
        </w:rPr>
        <w:t>direction</w:t>
      </w:r>
      <w:r>
        <w:t xml:space="preserve"> + </w:t>
      </w:r>
      <w:r>
        <w:rPr>
          <w:rFonts w:ascii="Courier New" w:hAnsi="Courier New" w:eastAsia="Courier New" w:cs="Tahoma"/>
        </w:rPr>
        <w:t>business_key</w:t>
      </w:r>
      <w:r>
        <w:t xml:space="preserve"> + </w:t>
      </w:r>
      <w:r>
        <w:rPr>
          <w:rFonts w:ascii="Courier New" w:hAnsi="Courier New" w:eastAsia="Courier New" w:cs="Tahoma"/>
        </w:rPr>
        <w:t>period_key</w:t>
      </w:r>
      <w:r>
        <w:t>) เป็นตัวกันบันทึกซ้ำ</w:t>
      </w:r>
    </w:p>
    <w:p>
      <w:pPr>
        <w:pStyle w:val="Heading2"/>
        <w:keepNext/>
        <w:keepLines/>
        <w:pageBreakBefore w:val="0"/>
      </w:pPr>
      <w:r>
        <w:t>5.96 เงื่อนไขตัดสิน (Decision Rules) — ตัดสินจากอะไร</w:t>
      </w:r>
    </w:p>
    <w:p>
      <w:pPr>
        <w:keepNext w:val="0"/>
      </w:pPr>
      <w:r>
        <w:t xml:space="preserve">Job 11 ตัดสิน 3 เรื่องต่อข้อความ 1 ใบ: </w:t>
      </w:r>
      <w:r>
        <w:rPr>
          <w:b/>
        </w:rPr>
        <w:t>ข้อความนี้ของเราหรือเปล่า · เคยประมวลผลไปแล้วหรือยัง · จะเอายอดไปลงงวดไหน</w:t>
      </w:r>
      <w:r>
        <w:t xml:space="preserve"> — ผิดข้อกลางแล้วยอดชดเชยจะถูกทับซ้ำเงียบ 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ข้อความนี้เป็นของ job นี้หรือไม่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ของข้อความ — </w:t>
            </w:r>
            <w:r>
              <w:rPr>
                <w:rFonts w:ascii="Courier New" w:hAnsi="Courier New" w:eastAsia="Courier New" w:cs="Tahoma"/>
                <w:sz w:val="18"/>
              </w:rPr>
              <w:t>dataType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dataType = 'message'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dataName = 'sta_update_compensate'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sender</w:t>
            </w:r>
            <w:r>
              <w:rPr>
                <w:rFonts w:ascii="Arial" w:hAnsi="Arial" w:eastAsia="Arial" w:cs="Tahoma"/>
                <w:sz w:val="18"/>
              </w:rPr>
              <w:t xml:space="preserve"> ที่ได้รับจริงคือ </w:t>
            </w:r>
            <w:r>
              <w:rPr>
                <w:rFonts w:ascii="Courier New" w:hAnsi="Courier New" w:eastAsia="Courier New" w:cs="Tahoma"/>
                <w:sz w:val="18"/>
              </w:rPr>
              <w:t>"STA"</w:t>
            </w:r>
            <w:r>
              <w:rPr>
                <w:rFonts w:ascii="Arial" w:hAnsi="Arial" w:eastAsia="Arial" w:cs="Tahoma"/>
                <w:sz w:val="18"/>
              </w:rPr>
              <w:t xml:space="preserve"> (⚠️ ไฟล์ต้นฉบับของ STA เขียนสลับเป็น </w:t>
            </w:r>
            <w:r>
              <w:rPr>
                <w:rFonts w:ascii="Courier New" w:hAnsi="Courier New" w:eastAsia="Courier New" w:cs="Tahoma"/>
                <w:sz w:val="18"/>
              </w:rPr>
              <w:t>"SGI"</w:t>
            </w:r>
            <w:r>
              <w:rPr>
                <w:rFonts w:ascii="Arial" w:hAnsi="Arial" w:eastAsia="Arial" w:cs="Tahoma"/>
                <w:sz w:val="18"/>
              </w:rPr>
              <w:t xml:space="preserve"> — ยึดทิศทางไม่ยึดค่าในไฟล์)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ไม่ตรง = </w:t>
            </w:r>
            <w:r>
              <w:rPr>
                <w:rFonts w:ascii="Arial" w:hAnsi="Arial" w:eastAsia="Arial" w:cs="Tahoma"/>
                <w:b/>
                <w:sz w:val="18"/>
              </w:rPr>
              <w:t>ack ทิ้งพร้อม log warn</w:t>
            </w:r>
            <w:r>
              <w:rPr>
                <w:rFonts w:ascii="Arial" w:hAnsi="Arial" w:eastAsia="Arial" w:cs="Tahoma"/>
                <w:sz w:val="18"/>
              </w:rPr>
              <w:t xml:space="preserve"> (ไม่ใช่ nack — ไม่งั้นจะวนไม่รู้จบ) · envelope ผิดรูป = เข้า DLQ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ข้อความนี้เคยประมวลผลไปแล้วหรือยัง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data_name = 'STA_UPDATE_COMPENSATE'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direction = 'IN'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business_key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period_key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business_key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storecode_i:storecode_n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period_key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compensate_year_month</w:t>
            </w:r>
            <w:r>
              <w:rPr>
                <w:rFonts w:ascii="Arial" w:hAnsi="Arial" w:eastAsia="Arial" w:cs="Tahoma"/>
                <w:sz w:val="18"/>
              </w:rPr>
              <w:t xml:space="preserve"> แปลงจาก </w:t>
            </w:r>
            <w:r>
              <w:rPr>
                <w:rFonts w:ascii="Courier New" w:hAnsi="Courier New" w:eastAsia="Courier New" w:cs="Tahoma"/>
                <w:sz w:val="18"/>
              </w:rPr>
              <w:t>yyMM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พ.ศ.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'YYYY-MM'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แล้ว · พบแถวเดิม = เคยทำแล้ว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เคยทำแล้ว = </w:t>
            </w:r>
            <w:r>
              <w:rPr>
                <w:rFonts w:ascii="Arial" w:hAnsi="Arial" w:eastAsia="Arial" w:cs="Tahoma"/>
                <w:b/>
                <w:sz w:val="18"/>
              </w:rPr>
              <w:t>ack ทิ้ง ไม่แก้ยอดซ้ำ</w:t>
            </w:r>
            <w:r>
              <w:rPr>
                <w:rFonts w:ascii="Arial" w:hAnsi="Arial" w:eastAsia="Arial" w:cs="Tahoma"/>
                <w:sz w:val="18"/>
              </w:rPr>
              <w:t xml:space="preserve"> (นับเป็น </w:t>
            </w:r>
            <w:r>
              <w:rPr>
                <w:rFonts w:ascii="Courier New" w:hAnsi="Courier New" w:eastAsia="Courier New" w:cs="Tahoma"/>
                <w:sz w:val="18"/>
              </w:rPr>
              <w:t>skipped</w:t>
            </w:r>
            <w:r>
              <w:rPr>
                <w:rFonts w:ascii="Arial" w:hAnsi="Arial" w:eastAsia="Arial" w:cs="Tahoma"/>
                <w:sz w:val="18"/>
              </w:rPr>
              <w:t>) — RabbitMQ redeliver ได้เสมอเมื่อ ack หาย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ยอดนี้ลงงวดไหน ของรอบไหน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+ งวด) →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compensate_month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+ งวดก่อน แล้วอัปเดตแถว </w:t>
            </w:r>
            <w:r>
              <w:rPr>
                <w:rFonts w:ascii="Courier New" w:hAnsi="Courier New" w:eastAsia="Courier New" w:cs="Tahoma"/>
                <w:sz w:val="18"/>
              </w:rPr>
              <w:t>compensate_month</w:t>
            </w:r>
            <w:r>
              <w:rPr>
                <w:rFonts w:ascii="Arial" w:hAnsi="Arial" w:eastAsia="Arial" w:cs="Tahoma"/>
                <w:sz w:val="18"/>
              </w:rPr>
              <w:t xml:space="preserve"> ที่ตรงกัน · </w:t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= ยอดเป็นศูนย์ ·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ยอดไม่เป็นศูนย์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หารอบไม่เจอ = </w:t>
            </w:r>
            <w:r>
              <w:rPr>
                <w:rFonts w:ascii="Arial" w:hAnsi="Arial" w:eastAsia="Arial" w:cs="Tahoma"/>
                <w:b/>
                <w:sz w:val="18"/>
              </w:rPr>
              <w:t>เข้า DLQ พร้อม reason</w:t>
            </w:r>
            <w:r>
              <w:rPr>
                <w:rFonts w:ascii="Arial" w:hAnsi="Arial" w:eastAsia="Arial" w:cs="Tahoma"/>
                <w:sz w:val="18"/>
              </w:rPr>
              <w:t xml:space="preserve"> ห้ามสร้างรอบใหม่เอง (รอบเป็นของ Job 6)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ที่รับ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sta_update_compensate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สเปก STA §3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= ยอดเป็นศูนย์ ·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ยอดไม่เป็นศูนย์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สเปก STA §3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ปีในข้อความ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compensate_year_month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stmt_year_month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yyMM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พ.ศ.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แปลงเป็น ค.ศ. ตอนอ่าน ห้ามให้ พ.ศ. หลุดเข้า DB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จำนวนครั้ง retry ก่อนเข้า DLQ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ค่าตั้งต้นของ job นี้ (ของใหม่)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11)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11)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ผลการรับส่งไฟล์/ข้อความดูที่ sgi_interface_transactions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28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บันทึกขาเข้า direction = IN · กันซ้ำระดับข้อความ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forecast_amount / adjust_amount ของงวดที่ STA แจ้ง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impact_process_id จาก impacted_store_code + งวด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11)</w:t>
      </w:r>
    </w:p>
    <w:p>
      <w:pPr>
        <w:pStyle w:val="Heading2"/>
        <w:keepNext/>
        <w:keepLines/>
        <w:pageBreakBefore w:val="0"/>
      </w:pPr>
      <w:r>
        <w:t>9.1 ผังไฟล์ที่ต้องสร้าง (Job 11) — บน `srm-sps-spsap-sop-sgi-batch`</w:t>
      </w:r>
    </w:p>
    <w:p>
      <w:pPr>
        <w:keepNext w:val="0"/>
      </w:pPr>
      <w:r>
        <w:t xml:space="preserve">โครงไฟล์ของ Job 11 ((ของใหม่ — ไม่มีคลาสเดิมใน fcsJar) เดิม) วางใต้ </w:t>
      </w:r>
      <w:r>
        <w:rPr>
          <w:rFonts w:ascii="Courier New" w:hAnsi="Courier New" w:eastAsia="Courier New" w:cs="Tahoma"/>
        </w:rPr>
        <w:t>src/modules/sgi/</w:t>
      </w:r>
      <w:r>
        <w:t xml:space="preserve"> ตาม convention ที่ repo นี้ใช้อยู่จริง (ดูตัวอย่างที่ </w:t>
      </w:r>
      <w:r>
        <w:rPr>
          <w:rFonts w:ascii="Courier New" w:hAnsi="Courier New" w:eastAsia="Courier New" w:cs="Tahoma"/>
        </w:rPr>
        <w:t>src/modules/performance/import-qssi.service.ts</w:t>
      </w:r>
      <w:r>
        <w:t xml:space="preserve">): service ถือ logic ทั้งหมด, inject </w:t>
      </w:r>
      <w:r>
        <w:rPr>
          <w:rFonts w:ascii="Courier New" w:hAnsi="Courier New" w:eastAsia="Courier New" w:cs="Tahoma"/>
        </w:rPr>
        <w:t>DataSource</w:t>
      </w:r>
      <w:r>
        <w:t xml:space="preserve">/repository ผ่าน TypeORM, ยิง raw SQL ได้ตรง, และ </w:t>
      </w:r>
      <w:r>
        <w:rPr>
          <w:b/>
        </w:rPr>
        <w:t>ไม่มี controller</w:t>
      </w:r>
      <w:r>
        <w:t xml:space="preserve"> เพราะ repo นี้ไม่เปิด HTTP</w:t>
      </w:r>
    </w:p>
    <w:p>
      <w:r>
        <w:rPr>
          <w:b/>
        </w:rPr>
        <w:t>สิ่งที่ reuse ได้ทันที ไม่ต้องเขียนใหม่</w:t>
      </w:r>
      <w:r>
        <w:t xml:space="preserve"> — ต่างจากแผนเดิมที่ตั้งไว้บน store-backend ซึ่งต้องสร้าง runner ทั้งชุดเอง: </w:t>
      </w:r>
      <w:r>
        <w:rPr>
          <w:rFonts w:ascii="Courier New" w:hAnsi="Courier New" w:eastAsia="Courier New" w:cs="Tahoma"/>
        </w:rPr>
        <w:t>src/main.ts</w:t>
      </w:r>
      <w:r>
        <w:t xml:space="preserve"> (dispatcher +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+ log 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อัตโนมัติ) · </w:t>
      </w:r>
      <w:r>
        <w:rPr>
          <w:rFonts w:ascii="Courier New" w:hAnsi="Courier New" w:eastAsia="Courier New" w:cs="Tahoma"/>
        </w:rPr>
        <w:t>src/modules/rabbitMQ/rabbitmq.service.ts</w:t>
      </w:r>
      <w:r>
        <w:t xml:space="preserve"> (</w:t>
      </w:r>
      <w:r>
        <w:rPr>
          <w:rFonts w:ascii="Courier New" w:hAnsi="Courier New" w:eastAsia="Courier New" w:cs="Tahoma"/>
        </w:rPr>
        <w:t>publishMessage</w:t>
      </w:r>
      <w:r>
        <w:t xml:space="preserve">) · </w:t>
      </w:r>
      <w:r>
        <w:rPr>
          <w:rFonts w:ascii="Courier New" w:hAnsi="Courier New" w:eastAsia="Courier New" w:cs="Tahoma"/>
        </w:rPr>
        <w:t>src/shared/services/s3.service.ts</w:t>
      </w:r>
      <w:r>
        <w:t xml:space="preserve"> · </w:t>
      </w:r>
      <w:r>
        <w:rPr>
          <w:rFonts w:ascii="Courier New" w:hAnsi="Courier New" w:eastAsia="Courier New" w:cs="Tahoma"/>
        </w:rPr>
        <w:t>StatementService.decodeThaiFileContent()</w:t>
      </w:r>
      <w:r>
        <w:t xml:space="preserve"> (WINDOWS-874 auto-detect) · </w:t>
      </w:r>
      <w:r>
        <w:rPr>
          <w:rFonts w:ascii="Courier New" w:hAnsi="Courier New" w:eastAsia="Courier New" w:cs="Tahoma"/>
        </w:rPr>
        <w:t>@gosoft-sbp/email-lib</w:t>
      </w:r>
      <w:r>
        <w:t xml:space="preserve"> · </w:t>
      </w:r>
      <w:r>
        <w:rPr>
          <w:rFonts w:ascii="Courier New" w:hAnsi="Courier New" w:eastAsia="Courier New" w:cs="Tahoma"/>
        </w:rPr>
        <w:t>@srm/glb-log</w:t>
      </w:r>
    </w:p>
    <w:p>
      <w:r>
        <w:t xml:space="preserve">⚠️ </w:t>
      </w:r>
      <w:r>
        <w:rPr>
          <w:b/>
        </w:rPr>
        <w:t>สิ่งที่ repo นี้ยังไม่มี และเป็นงานตั้งต้นจริง</w:t>
      </w:r>
      <w:r>
        <w:t xml:space="preserve">: (1) ไม่มี </w:t>
      </w:r>
      <w:r>
        <w:rPr>
          <w:rFonts w:ascii="Courier New" w:hAnsi="Courier New" w:eastAsia="Courier New" w:cs="Tahoma"/>
        </w:rPr>
        <w:t>@Cron</w:t>
      </w:r>
      <w:r>
        <w:t xml:space="preserve"> เลย — ตารางเวลาต้องตั้งเป็น </w:t>
      </w:r>
      <w:r>
        <w:rPr>
          <w:b/>
        </w:rPr>
        <w:t>AWS Batch scheduled event</w:t>
      </w:r>
      <w:r>
        <w:t xml:space="preserve"> (2) ไม่มี distributed lock (</w:t>
      </w:r>
      <w:r>
        <w:rPr>
          <w:rFonts w:ascii="Courier New" w:hAnsi="Courier New" w:eastAsia="Courier New" w:cs="Tahoma"/>
        </w:rPr>
        <w:t>pg_try_advisory_lock</w:t>
      </w:r>
      <w:r>
        <w:t xml:space="preserve">) — การกันรันซ้อนพึ่ง AWS Batch queue ถ้างานไหนรับความเสี่ยงนี้ไม่ได้ต้องเพิ่มเอง (3) </w:t>
      </w:r>
      <w:r>
        <w:rPr>
          <w:rFonts w:ascii="Courier New" w:hAnsi="Courier New" w:eastAsia="Courier New" w:cs="Tahoma"/>
        </w:rPr>
        <w:t>publishMessage</w:t>
      </w:r>
      <w:r>
        <w:t xml:space="preserve"> เป็น fire-and-forget </w:t>
      </w:r>
      <w:r>
        <w:rPr>
          <w:b/>
        </w:rPr>
        <w:t>ไม่มี publisher confirm และไม่มี outbox</w:t>
      </w:r>
      <w:r>
        <w:t xml:space="preserve"> — งานที่ต้องการ </w:t>
      </w:r>
      <w:r>
        <w:rPr>
          <w:b/>
        </w:rPr>
        <w:t>transactional outbox + publisher confirm</w:t>
      </w:r>
      <w:r>
        <w:t xml:space="preserve"> (Job 6 · และ </w:t>
      </w:r>
      <w:r>
        <w:rPr>
          <w:rFonts w:ascii="Courier New" w:hAnsi="Courier New" w:eastAsia="Courier New" w:cs="Tahoma"/>
        </w:rPr>
        <w:t>sgi_reflow</w:t>
      </w:r>
      <w:r>
        <w:t xml:space="preserve"> ฝั่ง BE) ต้องสร้างกลไกเพิ่มเอง ไม่ใช่ reuse ได้เลย · ⚠️ ไม่มี ACK ระดับธุรกิจให้รอ (มติ 2026-09-08 ข้อ 2.13) (4) ยังไม่มี entity/ตาราง </w:t>
      </w:r>
      <w:r>
        <w:rPr>
          <w:rFonts w:ascii="Courier New" w:hAnsi="Courier New" w:eastAsia="Courier New" w:cs="Tahoma"/>
        </w:rPr>
        <w:t>sgi_*</w:t>
      </w:r>
      <w:r>
        <w:t xml:space="preserve"> แม้แต่ตัวเดียว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src/modules/sgi/job-11-consume-sta-compensate.service.ts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ConsumeStaCompensateService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`execute(input)` เป็น entry point เดียว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11 ทีละขั้น ครอบ transaction เอง และจบด้วย structured log สรุป metrics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ImportQssiService.execute(body)</w:t>
            </w:r>
            <w:r>
              <w:rPr>
                <w:rFonts w:ascii="Arial" w:hAnsi="Arial" w:eastAsia="Arial" w:cs="Tahoma"/>
                <w:sz w:val="18"/>
              </w:rPr>
              <w:t xml:space="preserve"> ที่มีอยู่)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src/modules/sgi/job-11-consume-sta-compensate.service.spec.ts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unit test ของ service — repo นี้วาง spec ไว้ข้างไฟล์จริงเสมอ (</w:t>
            </w:r>
            <w:r>
              <w:rPr>
                <w:rFonts w:ascii="Courier New" w:hAnsi="Courier New" w:eastAsia="Courier New" w:cs="Tahoma"/>
                <w:sz w:val="18"/>
              </w:rPr>
              <w:t>jest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npm run test:ci</w:t>
            </w:r>
            <w:r>
              <w:rPr>
                <w:rFonts w:ascii="Arial" w:hAnsi="Arial" w:eastAsia="Arial" w:cs="Tahoma"/>
                <w:sz w:val="18"/>
              </w:rPr>
              <w:t xml:space="preserve"> มี coverage/SonarQube)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src/modules/sgi/dto/job-11-consume-sta-compensate-input.dto.ts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DTO ของ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(JSON) พร้อม </w:t>
            </w:r>
            <w:r>
              <w:rPr>
                <w:rFonts w:ascii="Courier New" w:hAnsi="Courier New" w:eastAsia="Courier New" w:cs="Tahoma"/>
                <w:sz w:val="18"/>
              </w:rPr>
              <w:t>class-validator</w:t>
            </w:r>
            <w:r>
              <w:rPr>
                <w:rFonts w:ascii="Arial" w:hAnsi="Arial" w:eastAsia="Arial" w:cs="Tahoma"/>
                <w:sz w:val="18"/>
              </w:rPr>
              <w:t xml:space="preserve"> ตามตารางในหัวข้อ 9.2 — parse ไม่ผ่านต้อง fail ก่อนแตะ DB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src/modules/sgi/sgi.module.ts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ของกลุ่มงานประกันรายได้ — ผูก service ทุกตัวของ SGI เข้ากับ </w:t>
            </w:r>
            <w:r>
              <w:rPr>
                <w:rFonts w:ascii="Courier New" w:hAnsi="Courier New" w:eastAsia="Courier New" w:cs="Tahoma"/>
                <w:sz w:val="18"/>
              </w:rPr>
              <w:t>TypeOrmModule</w:t>
            </w:r>
            <w:r>
              <w:rPr>
                <w:rFonts w:ascii="Arial" w:hAnsi="Arial" w:eastAsia="Arial" w:cs="Tahoma"/>
                <w:sz w:val="18"/>
              </w:rPr>
              <w:t xml:space="preserve"> (ไฟล์ร่วมของทุก job ให้ merge ไม่ใช่เขียนทับ)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src/main.ts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เพิ่ม `case 'sgi-consume-sta-compensate':`</w:t>
            </w:r>
            <w:r>
              <w:rPr>
                <w:rFonts w:ascii="Arial" w:hAnsi="Arial" w:eastAsia="Arial" w:cs="Tahoma"/>
                <w:sz w:val="18"/>
              </w:rPr>
              <w:t xml:space="preserve"> ในสวิตช์เดิม → </w:t>
            </w:r>
            <w:r>
              <w:rPr>
                <w:rFonts w:ascii="Courier New" w:hAnsi="Courier New" w:eastAsia="Courier New" w:cs="Tahoma"/>
                <w:sz w:val="18"/>
              </w:rPr>
              <w:t>await import('./modules/sgi/job-11-consume-sta-compensate.service')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Courier New" w:hAnsi="Courier New" w:eastAsia="Courier New" w:cs="Tahoma"/>
                <w:sz w:val="18"/>
              </w:rPr>
              <w:t>app.get(ConsumeStaCompensateService).execute(input)</w:t>
            </w:r>
            <w:r>
              <w:rPr>
                <w:rFonts w:ascii="Arial" w:hAnsi="Arial" w:eastAsia="Arial" w:cs="Tahoma"/>
                <w:sz w:val="18"/>
              </w:rPr>
              <w:t xml:space="preserve"> (ไฟล์กลางของทุก job — เป็นจุด merge conflict ที่ต้องระวัง)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src/entities/sgi-*.entity.ts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ของตาราง </w:t>
            </w:r>
            <w:r>
              <w:rPr>
                <w:rFonts w:ascii="Courier New" w:hAnsi="Courier New" w:eastAsia="Courier New" w:cs="Tahoma"/>
                <w:sz w:val="18"/>
              </w:rPr>
              <w:t>sgi_*</w:t>
            </w:r>
            <w:r>
              <w:rPr>
                <w:rFonts w:ascii="Arial" w:hAnsi="Arial" w:eastAsia="Arial" w:cs="Tahoma"/>
                <w:sz w:val="18"/>
              </w:rPr>
              <w:t xml:space="preserve"> ที่หัวข้อ Reference DB Mapping อ้างถึง —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ยังไม่มีใน repo เลยสักตัว</w:t>
            </w:r>
            <w:r>
              <w:rPr>
                <w:rFonts w:ascii="Arial" w:hAnsi="Arial" w:eastAsia="Arial" w:cs="Tahoma"/>
                <w:sz w:val="18"/>
              </w:rPr>
              <w:t xml:space="preserve"> ต้องสร้างใหม่ทั้งหมด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src/config/config.ts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เพิ่ม </w:t>
            </w:r>
            <w:r>
              <w:rPr>
                <w:rFonts w:ascii="Courier New" w:hAnsi="Courier New" w:eastAsia="Courier New" w:cs="Tahoma"/>
                <w:sz w:val="18"/>
              </w:rPr>
              <w:t>export const sgiJob11Config</w:t>
            </w:r>
            <w:r>
              <w:rPr>
                <w:rFonts w:ascii="Arial" w:hAnsi="Arial" w:eastAsia="Arial" w:cs="Tahoma"/>
                <w:sz w:val="18"/>
              </w:rPr>
              <w:t xml:space="preserve"> ตามแบบของไฟล์นี้ (โปรเจกต์ไม่ใช้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ค่าคงที่ทางธุรกิจของ Job 11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การลงทะเบียนใน `src/main.ts` (job `sgi-consume-sta-compensate`)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src/main.ts — เพิ่มเคสนี้ในสวิตช์เดิม (เรียงต่อจาก job ของ SGI ตัวก่อนหน้า)</w:t>
        <w:br/>
        <w:t xml:space="preserve">      case 'sgi-consume-sta-compensate': {</w:t>
        <w:br/>
        <w:t xml:space="preserve">        const { ConsumeStaCompensateService } = await import('./modules/sgi/job-11-consume-sta-compensate.service');</w:t>
        <w:br/>
        <w:t xml:space="preserve">        const job11consumestacompensateService = app.get(ConsumeStaCompensateService);</w:t>
        <w:br/>
        <w:t xml:space="preserve">        await job11consumestacompensateService.execute(input);   // input = JSON ที่ parse จาก INPUT/argv[2] แล้ว</w:t>
        <w:br/>
        <w:t xml:space="preserve">        break;</w:t>
        <w:br/>
        <w:t xml:space="preserve">      }</w:t>
      </w:r>
    </w:p>
    <w:p>
      <w:r>
        <w:rPr>
          <w:rFonts w:ascii="Courier New" w:hAnsi="Courier New" w:eastAsia="Courier New" w:cs="Tahoma"/>
        </w:rPr>
        <w:t>main.ts</w:t>
      </w:r>
      <w:r>
        <w:t xml:space="preserve"> เรียก </w:t>
      </w:r>
      <w:r>
        <w:rPr>
          <w:rFonts w:ascii="Courier New" w:hAnsi="Courier New" w:eastAsia="Courier New" w:cs="Tahoma"/>
        </w:rPr>
        <w:t>StatementService.logInterfest('sgi-consume-sta-compensate', input)</w:t>
      </w:r>
      <w:r>
        <w:t xml:space="preserve"> ให้อยู่แล้วก่อนเข้าสวิตช์ → </w:t>
      </w:r>
      <w:r>
        <w:rPr>
          <w:b/>
        </w:rPr>
        <w:t>ไม่ต้องเขียน log ลง `integration_log` เองซ้ำ</w:t>
      </w:r>
      <w:r>
        <w:t xml:space="preserve"> · และ </w:t>
      </w:r>
      <w:r>
        <w:rPr>
          <w:rFonts w:ascii="Courier New" w:hAnsi="Courier New" w:eastAsia="Courier New" w:cs="Tahoma"/>
        </w:rPr>
        <w:t>BATCH_END</w:t>
      </w:r>
      <w:r>
        <w:t xml:space="preserve"> ที่ท้ายไฟล์จะสรุป </w:t>
      </w:r>
      <w:r>
        <w:rPr>
          <w:rFonts w:ascii="Courier New" w:hAnsi="Courier New" w:eastAsia="Courier New" w:cs="Tahoma"/>
        </w:rPr>
        <w:t>batchStatus</w:t>
      </w:r>
      <w:r>
        <w:t xml:space="preserve"> + </w:t>
      </w:r>
      <w:r>
        <w:rPr>
          <w:rFonts w:ascii="Courier New" w:hAnsi="Courier New" w:eastAsia="Courier New" w:cs="Tahoma"/>
        </w:rPr>
        <w:t>durationMs</w:t>
      </w:r>
      <w:r>
        <w:t xml:space="preserve"> ให้อัตโนมัติ หน้าที่ของ service คือ throw เมื่อทำงานไม่สำเร็จเท่านั้น</w:t>
      </w:r>
    </w:p>
    <w:p>
      <w:pPr>
        <w:pStyle w:val="Heading2"/>
        <w:keepNext/>
        <w:keepLines/>
        <w:pageBreakBefore w:val="0"/>
      </w:pPr>
      <w:r>
        <w:t>9.2 Config Schema ของ Job 11 (backend config / env)</w:t>
      </w:r>
    </w:p>
    <w:p>
      <w:pPr>
        <w:keepNext w:val="0"/>
      </w:pPr>
      <w:r>
        <w:t xml:space="preserve">🔴 </w:t>
      </w:r>
      <w:r>
        <w:rPr>
          <w:b/>
        </w:rPr>
        <w:t>Job 11 เป็น event-driven — ไม่มีตารางเวลา และห้ามตั้ง</w:t>
      </w:r>
      <w:r>
        <w:t xml:space="preserve"> · ตัวกระตุ้นคือข้อความในคิว RabbitMQ ที่ job นี้ bind/consume เอง (1 ข้อความ = 1 การรัน · มติ 2026-09-08 ข้อ 2.11) · </w:t>
      </w:r>
      <w:r>
        <w:rPr>
          <w:b/>
        </w:rPr>
        <w:t>ห้ามประกาศ `SGI_JOB11_CRON` และห้ามตั้ง AWS Batch scheduled event ให้ job นี้</w:t>
      </w:r>
      <w:r>
        <w:t xml:space="preserve"> เพราะจะรันซ้อนกับ consumer แล้วประมวลผลข้อความซ้ำ · </w:t>
      </w:r>
      <w:r>
        <w:rPr>
          <w:rFonts w:ascii="Courier New" w:hAnsi="Courier New" w:eastAsia="Courier New" w:cs="Tahoma"/>
        </w:rPr>
        <w:t>SGI_JOB11_ENABLED=false</w:t>
      </w:r>
      <w:r>
        <w:t xml:space="preserve"> ให้ </w:t>
      </w:r>
      <w:r>
        <w:rPr>
          <w:rFonts w:ascii="Courier New" w:hAnsi="Courier New" w:eastAsia="Courier New" w:cs="Tahoma"/>
        </w:rPr>
        <w:t>execute()</w:t>
      </w:r>
      <w:r>
        <w:t xml:space="preserve"> จบทันทีแบบ SUCCESS พร้อม log เหตุผล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src/config/config.ts — เพิ่มบล็อกนี้ต่อท้าย (repo ใช้ export const ไม่ใช้ registerAs)</w:t>
        <w:br/>
        <w:t>// convention จริงของ sop-sgi-batch คือ `export const` ใน `src/config/config.ts` (ไม่ใช้ registerAs · ดูของเดิมที่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11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Job11Config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⚠️ job นี้เป็น event-driven — **ไม่มีและต้องไม่มี** cron/schedule</w:t>
        <w:br/>
        <w:t xml:space="preserve">   *  ตัวกระตุ้นคือข้อความในคิว RabbitMQ ที่ job นี้ bind เอง (1 ข้อความ = 1 หน่วยงาน · มติ 2026-09-12)</w:t>
        <w:br/>
        <w:t xml:space="preserve">   *  ห้ามประกาศ SGI_JOB11_CRON หรือตั้ง AWS Batch scheduled event ให้ job นี้</w:t>
        <w:br/>
        <w:t xml:space="preserve">   *  เพราะจะรันซ้อนกับ consumer แล้วประมวลผลข้อความซ้ำ */</w:t>
        <w:br/>
        <w:t xml:space="preserve">  /** ตัวกระตุ้น (Trigger) — มติ 2026-09-12 — job bind คิวเองใน sop-sgi-batch · 1 ข้อความ = 1 หน่วยงาน (ไม่ใช่ cron) · job คุม prefetch/ack เอง */</w:t>
        <w:br/>
        <w:t xml:space="preserve">  trigger: string;</w:t>
        <w:br/>
        <w:t xml:space="preserve">  /** Queue — **job เป็นผู้ bind/consume คิวนี้เอง** (มติ 2026-09-12) · ชื่อ queue/routing key ต้อง confirm กับทีม STA */</w:t>
        <w:br/>
        <w:t xml:space="preserve">  queue: string;</w:t>
        <w:br/>
        <w:t xml:space="preserve">  /** dataName ที่รับ — ข้ามข้อความที่ dataName ไม่ตรง (log warn + ack ทิ้ง) */</w:t>
        <w:br/>
        <w:t xml:space="preserve">  dataName: string;</w:t>
        <w:br/>
        <w:t xml:space="preserve">  /** DLQ — 🔴 **เป็นหน้าที่ของ job นี้เอง** (มติ 2026-09-12) — repo ปลายทางยังไม่มีทั้ง consumer · DLQ · retry policy ต้องสร้างใหม่ทั้งชุด */</w:t>
        <w:br/>
        <w:t xml:space="preserve">  dlq: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SgiJob11Config implements Job11Config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(process.env.SGI_JOB11_ENABLED ?? 'true') === 'true';</w:t>
        <w:br/>
        <w:t xml:space="preserve">  trigger = process.env.SGI_JOB11_TRIGGER ?? 'ข้อความจาก STA ผ่าน RabbitMQ (job consume เอง)'; // TODO: แก้ผ่าน env/config file แล้ว deploy</w:t>
        <w:br/>
        <w:t xml:space="preserve">  queue = process.env.SGI_JOB11_QUEUE ?? 'srm.sgi.sta-update-compensate.queue'; // TODO: ค่าคงที่ทางธุรกิจ — เปลี่ยนต้องผ่านการอนุมัติ</w:t>
        <w:br/>
        <w:t xml:space="preserve">  dataName = process.env.SGI_JOB11_DATA_NAME ?? 'sta_update_compensate'; // TODO: ค่าคงที่ทางธุรกิจ — เปลี่ยนต้องผ่านการอนุมัติ</w:t>
        <w:br/>
        <w:t xml:space="preserve">  dlq = process.env.SGI_JOB11_DLQ ?? 'srm.sgi.sta-update-compensate.dlq'; // TODO: ค่าคงที่ทางธุรกิจ — เปลี่ยนต้องผ่านการอนุมัติ</w:t>
        <w:br/>
        <w:t xml:space="preserve">  mailTo = process.env.SGI_JOB11_MAIL_TO ?? ''; // TODO: ผู้รับอีเมลแจ้ง error คั่นด้วย comma (เดิม: -)</w:t>
        <w:br/>
        <w:t>}</w:t>
        <w:br/>
        <w:br/>
        <w:t>// TODO: เพิ่ม SgiJob11Config ใน providers/exports ของ AppConfigModule (@Global) เหมือน AppConfig</w:t>
      </w:r>
    </w:p>
    <w:p>
      <w:pPr>
        <w:pStyle w:val="Heading2"/>
        <w:keepNext/>
        <w:keepLines/>
        <w:pageBreakBefore w:val="0"/>
      </w:pPr>
      <w:r>
        <w:t>9.3 Job Class — `run(ctx)` ของ Job 11 ทีละขั้นตามผัง</w:t>
      </w:r>
    </w:p>
    <w:p>
      <w:pPr>
        <w:pStyle w:val="Heading3"/>
        <w:keepNext/>
        <w:keepLines/>
        <w:pageBreakBefore w:val="0"/>
      </w:pPr>
      <w:r>
        <w:t>9.3.1 สัญญาของชั้นกลาง (`runner.ts`) + โครง service ของ Job 11</w:t>
      </w:r>
    </w:p>
    <w:p>
      <w:pPr>
        <w:keepNext w:val="0"/>
      </w:pPr>
      <w:r>
        <w:t xml:space="preserve">service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src/modules/sgi/sgi-job.types.ts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</w:t>
      </w:r>
      <w:r>
        <w:rPr>
          <w:rFonts w:ascii="Courier New" w:hAnsi="Courier New" w:eastAsia="Courier New" w:cs="Tahoma"/>
        </w:rPr>
        <w:t>execute(input)</w:t>
      </w:r>
      <w:r>
        <w:t xml:space="preserve">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src/modules/sgi/sgi-job.types.ts — สัญญากลางของทุก job ของ SGI (ประกาศครั้งเดียว ใช้ร่วมทั้ง 10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ConsumeStaCompensateService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ConsumeStaCompensateService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consume ข้อความจากคิว sta_update_compensate เอง (มติ 2026-09-12)</w:t>
        <w:br/>
        <w:t xml:space="preserve">  async step02Update(state: JobState, manager?: EntityManager): Promise&lt;void&gt; {</w:t>
        <w:br/>
        <w:t xml:space="preserve">    throw new Error('step02Update: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dataName ตรง sta_update_compensate ไหม?</w:t>
        <w:br/>
        <w:t xml:space="preserve">  //   เงื่อนไขจริง: ดูตารางในหัวข้อ "เงื่อนไขตัดสิน (Decision Rules)" ของเอกสารฉบับนี้</w:t>
        <w:br/>
        <w:t xml:space="preserve">  async check03Update(state: JobState): Promise&lt;boolean&gt; {</w:t>
        <w:br/>
        <w:t xml:space="preserve">    throw new Error('check03Update: ยังไม่ได้ implement — ห้าม deploy ทั้งที่ยังไม่เขียนเงื่อนไขจริง');</w:t>
        <w:br/>
        <w:t xml:space="preserve">  }</w:t>
        <w:br/>
        <w:br/>
        <w:t xml:space="preserve">  // ตรวจ envelope: dataType/dataName/sender/sentAt + schema ของ dataMessage</w:t>
        <w:br/>
        <w:t xml:space="preserve">  async step04Validate(state: JobState, manager?: EntityManager): Promise&lt;void&gt; {</w:t>
        <w:br/>
        <w:t xml:space="preserve">    throw new Error('step04Validate: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กันซ้ำด้วย sgi_interface_transactions (direction IN)</w:t>
        <w:br/>
        <w:t xml:space="preserve">  async step05Process(state: JobState, manager?: EntityManager): Promise&lt;void&gt; {</w:t>
        <w:br/>
        <w:t xml:space="preserve">    throw new Error('step05Process: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อัปเดต forecast_amount / adjust_amount ของงวดที่ระบุ ใน transaction</w:t>
        <w:br/>
        <w:t xml:space="preserve">  async step06Update(state: JobState, manager?: EntityManager): Promise&lt;void&gt; {</w:t>
        <w:br/>
        <w:t xml:space="preserve">    throw new Error('step06Update: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commit สำเร็จ = ack · ล้มเหลว = nack + requeue หรือส่งเข้า DLQ</w:t>
        <w:br/>
        <w:t xml:space="preserve">  async step07Commit(state: JobState, manager?: EntityManager): Promise&lt;void&gt; {</w:t>
        <w:br/>
        <w:t xml:space="preserve">    throw new Error('step07Commit: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>}</w:t>
      </w:r>
    </w:p>
    <w:p>
      <w:pPr>
        <w:pStyle w:val="Heading3"/>
        <w:keepNext/>
        <w:keepLines/>
        <w:pageBreakBefore w:val="0"/>
      </w:pPr>
      <w:r>
        <w:t>9.3.2 `run(ctx)` ของ Job 11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11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consume ข้อความจากคิว sta_update_compensate เอง (มติ 2026-09-12)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step02Update()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dataName ตรง sta_update_compensate ไหม?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check03Update()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envelope: dataType/dataName/sender/sentAt + schema ของ dataMessage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step04Validate()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กันซ้ำด้วย sgi_interface_transactions (direction IN)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step05Process()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forecast_amount / adjust_amount ของงวดที่ระบุ ใน transaction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step06Update()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สำเร็จ = ack · ล้มเหลว = nack + requeue หรือส่งเข้า DLQ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step07Commit()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src/modules/sgi/job-11-consume-sta-compensate.service.ts — execute(input) เป็น entry point เดียว</w:t>
        <w:br/>
        <w:t>import { Inject, Injectable, Logger } from '@nestjs/common';</w:t>
        <w:br/>
        <w:t>import type { DataSource, EntityManager } from 'typeorm';</w:t>
        <w:br/>
        <w:t>import { ConsumeStaCompensateService, type JobState } from './job-11-consume-sta-compensate.service';</w:t>
        <w:br/>
        <w:t>// 4 symbol นี้นิยามใน src/modules/sgi/sgi-job.types.ts (ไฟล์ร่วมของทุก job — ดูหัวข้อก่อนหน้า)</w:t>
        <w:br/>
        <w:t>import { JobFailedError, JobSkippedError, JobRunContext, JobRunResult } from '../../runner';</w:t>
        <w:br/>
        <w:br/>
        <w:t>@Injectable()</w:t>
        <w:br/>
        <w:t>export class ConsumeStaCompensateJob {</w:t>
        <w:br/>
        <w:t xml:space="preserve">  static readonly jobNo = '11';</w:t>
        <w:br/>
        <w:t xml:space="preserve">  private readonly logger = new Logger(ConsumeStaCompensateJob.name);</w:t>
        <w:br/>
        <w:br/>
        <w:t xml:space="preserve">  constructor(</w:t>
        <w:br/>
        <w:t xml:space="preserve">    // TODO: repo นี้ตั้ง replication ใน typeorm.config.ts อยู่แล้ว — SELECT ไป slave, write ไป master อัตโนมัติ</w:t>
        <w:br/>
        <w:t xml:space="preserve">    @Inject('DATA_SOURCE') private readonly dataSource: DataSource,</w:t>
        <w:br/>
        <w:t xml:space="preserve">    private readonly service: ConsumeStaCompensateService,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candidates ที่อ่านมา + counter (read/written/skipped/rejected/marked)</w:t>
        <w:br/>
        <w:t xml:space="preserve">    //       และค่าจาก job11Config — ทุก counter ต้องถูกอัปเดตจาก record จริง ไม่ใช่ค่าคงที่</w:t>
        <w:br/>
        <w:t xml:space="preserve">    const state = this.service.createState(ctx);</w:t>
        <w:br/>
        <w:t xml:space="preserve">    try {</w:t>
        <w:br/>
        <w:t xml:space="preserve">      // === transaction boundary === TODO: ยืนยันขอบเขต transaction กับ BA</w:t>
        <w:br/>
        <w:t xml:space="preserve">      await this.dataSource.transaction(async (manager: EntityManager) =&gt; {</w:t>
        <w:br/>
        <w:t xml:space="preserve">        // ขั้นที่ 2: consume ข้อความจากคิว sta_update_compensate เอง (มติ 2026-09-12) · TODO: exchange sgi.interface · job คุม prefetch/ack/nack เอง</w:t>
        <w:br/>
        <w:t xml:space="preserve">        await this.service.step02Update(state, manager);</w:t>
        <w:br/>
        <w:t xml:space="preserve">        // ขั้นที่ 3 (decision): dataName ตรง sta_update_compensate ไหม? · TODO: คิวว่าง = จบแบบ SUCCESS</w:t>
        <w:br/>
        <w:t xml:space="preserve">        const ok03 = await this.service.check03Update(state);</w:t>
        <w:br/>
        <w:t xml:space="preserve">        if (!ok03) { // NO → จบการทำงาน</w:t>
        <w:br/>
        <w:t xml:space="preserve">          throw new JobSkippedError('NO branch'); // ใน transaction: โยนออกเพื่อ rollback</w:t>
        <w:br/>
        <w:t xml:space="preserve">          // runner จับ JobSkippedError แล้วสรุปเป็น SKIPPED (ไม่ใช่ FAILED)</w:t>
        <w:br/>
        <w:t xml:space="preserve">        }</w:t>
        <w:br/>
        <w:t xml:space="preserve">        // ขั้นที่ 4: ตรวจ envelope: dataType/dataName/sender/sentAt + schema ของ dataMessage · TODO: ผิดรูป = เข้า DLQ</w:t>
        <w:br/>
        <w:t xml:space="preserve">        await this.service.step04Validate(state, manager);</w:t>
        <w:br/>
        <w:t xml:space="preserve">        // ขั้นที่ 5: กันซ้ำด้วย sgi_interface_transactions (direction IN) · TODO: business_key + period_key เดิม = ack ทิ้ง</w:t>
        <w:br/>
        <w:t xml:space="preserve">        await this.service.step05Process(state, manager);</w:t>
        <w:br/>
        <w:t xml:space="preserve">        // ขั้นที่ 6: อัปเดต forecast_amount / adjust_amount ของงวดที่ระบุ ใน transaction · TODO: impactStatus Z = ยอดศูนย์ · W = ไม่ศูนย์</w:t>
        <w:br/>
        <w:t xml:space="preserve">        await this.service.step06Update(state, manager);</w:t>
        <w:br/>
        <w:t xml:space="preserve">        // ขั้นที่ 7: commit สำเร็จ = ack · ล้มเหลว = nack + requeue หรือส่งเข้า DLQ · TODO: job เป็นผู้ตัดสินใจ ack/nack เอง (มติ 2026-09-12)</w:t>
        <w:br/>
        <w:t xml:space="preserve">        await this.service.step07Commit(state, manager);</w:t>
        <w:br/>
        <w:t xml:space="preserve">      });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11 — ตรวจ risk ในเอกสาร</w:t>
        <w:br/>
        <w:t xml:space="preserve">      this.logger.error(JSON.stringify({ event: 'job.failed', jobNo: '11',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'11', jobName: 'ConsumeStaCompensate', status,</w:t>
        <w:br/>
        <w:t xml:space="preserve">      period: state.period, output: 'sgi_fgi_impact_compensations (forecast_amount / adjust_amount)',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9.4 การกันรันซ้อนของ Job 11 (PostgreSQL advisory lock — **ของใหม่**)</w:t>
      </w:r>
    </w:p>
    <w:p>
      <w:pPr>
        <w:keepNext w:val="0"/>
      </w:pPr>
      <w:r>
        <w:t xml:space="preserve">Job 11 ต้องกันรันซ้อนทั้งกรณี cron ซ้อนกับ manual rerun และกรณีหลาย pod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src/modules/sgi/sgi-job.lock.ts (ของใหม่ — repo นี้ยังไม่มีกลไกกันรันซ้อนใด ๆ)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SGI_JOB_LOCK_CLASS_ID = 861000; // namespace ของระบบ SGI</w:t>
        <w:br/>
        <w:t>export const JOB_LOCK_KEYS: Record&lt;string, number&gt; = { '11': 110 /* TODO: เพิ่มให้ครบทุก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// period = งวดที่รอบนี้ทำงาน ('YYYY-MM') — เป็นส่วนหนึ่งของคีย์ล็อก ไม่ใช่แค่หมายเลข job</w:t>
        <w:br/>
        <w:t xml:space="preserve">  // (เจอจริง 2026-09-09: ล็อกด้วย jobNo อย่างเดียว = คนละงวดก็รันพร้อมกันไม่ได้</w:t>
        <w:br/>
        <w:t xml:space="preserve">  //  ทั้งที่เอกสารระบุว่าคนละงวดต้องรันขนานกันได้ · ส่ง period = null ถ้าต้องการล็อกทั้ง job)</w:t>
        <w:br/>
        <w:t xml:space="preserve">  async runExclusive&lt;T&gt;(jobNo: string, period: string | null,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// pg_try_advisory_lock(int4, int4) — objectId ต้องอยู่ในช่วง int4</w:t>
        <w:br/>
        <w:t xml:space="preserve">    //   ล็อกทั้ง job : objectId = JOB_LOCK_KEYS[jobNo]</w:t>
        <w:br/>
        <w:t xml:space="preserve">    //   ล็อกรายงวด  : ผสมงวดเข้าไปด้วย hashtext() แล้วบีบให้อยู่ในช่วงที่ปลอดภัย</w:t>
        <w:br/>
        <w:t xml:space="preserve">    const baseId = JOB_LOCK_KEYS[jobNo];</w:t>
        <w:br/>
        <w:t xml:space="preserve">    const objectId = period === null ? baseId</w:t>
        <w:br/>
        <w:t xml:space="preserve">      : (await runner.query('SELECT (hashtext($1) &amp; 2147483647) % 1000000 + $2 * 1000000 AS id',</w:t>
        <w:br/>
        <w:t xml:space="preserve">                            [period, baseId]))[0].id;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jobNo, period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Repository / SQL หลักของ Job 11</w:t>
      </w:r>
    </w:p>
    <w:p>
      <w:pPr>
        <w:keepNext w:val="0"/>
      </w:pPr>
      <w:r>
        <w:t>repository ของ Job 11 ประกาศเป็น factory provider (</w:t>
      </w:r>
      <w:r>
        <w:rPr>
          <w:rFonts w:ascii="Courier New" w:hAnsi="Courier New" w:eastAsia="Courier New" w:cs="Tahoma"/>
        </w:rPr>
        <w:t>{provide: 'CONSUME_STA_COMPENSATE_REPOSITORY', useFactory: (ds) =&gt; ds.getRepository(Entity), inject: [DataSource]}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บันทึกขาเข้า direction = IN · กันซ้ำระดับข้อความ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forecast_amount / adjust_amount ของงวดที่ STA แจ้ง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impact_process_id จาก impacted_store_code + 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11 ConsumeStaCompensate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[W] sgi_interface_transactions : บันทึกขาเข้า direction = IN · กันซ้ำระดับข้อความ</w:t>
        <w:br/>
        <w:t>-- บันทึกผลการรับส่งระดับ record ของ interface (แทน job_run_histories ที่ยกเลิกไปแล้ว)</w:t>
        <w:br/>
        <w:t>INSERT INTO sgi_interface_transactions</w:t>
        <w:br/>
        <w:t xml:space="preserve">  (run_id, data_name, direction, status, business_key, period_key,</w:t>
        <w:br/>
        <w:t xml:space="preserve">   file_name, file_checksum, created_at)</w:t>
        <w:br/>
        <w:t>VALUES ($1 /* run_id = correlation id ของรอบรัน Job 11 จาก application log */,</w:t>
        <w:br/>
        <w:t xml:space="preserve">        $2 /* TODO: data_name ของ Job 11 */, $3 /* IN|OUT|INTERNAL */, 'READY',</w:t>
        <w:br/>
        <w:t xml:space="preserve">        $4 /* business key ของแถว */, $5 /* YYYYMM */, $6, $7, NOW())</w:t>
        <w:br/>
        <w:t>ON CONFLICT (data_name, direction, business_key, period_key) DO NOTHING;</w:t>
        <w:br/>
        <w:br/>
        <w:t>-- [W] sgi_fgi_impact_compensations : forecast_amount / adjust_amount ของงวดที่ STA แจ้ง</w:t>
        <w:br/>
        <w:t>-- คอลัมน์มาจาก DDL จริง — ตัดคอลัมน์ที่ job นี้ไม่ได้เขียนออก แล้วเลื่อนเลข $n ให้ตรง</w:t>
        <w:br/>
        <w:t>INSERT INTO sgi_fgi_impact_compensations</w:t>
        <w:br/>
        <w:t xml:space="preserve">  (impact_process_id, impacted_store_code, compensate_seq, compensate_seq_no, compensate_month, compensate_year, adjust_amount, approve_date, compensate_comment, compensate_status, created_by, forecast_amount, stmt_month, stmt_year)</w:t>
        <w:br/>
        <w:t>VALUES ($1 /* impact_process_id */, $2 /* impacted_store_code */, $3 /* compensate_seq */, $4 /* compensate_seq_no */, $5 /* compensate_month */, $6 /* compensate_year */, $7 /* adjust_amount */, $8 /* approve_date */, $9 /* compensate_comment */, $10 /* compensate_status */, $11 /* created_by */, $12 /* forecast_amount */, $13 /* stmt_month */, $14 /* stmt_year */)</w:t>
        <w:br/>
        <w:t>-- ⚠️ ตารางนี้ไม่มี business unique key ใน DDL จริง — ON CONFLICT ใช้ไม่ได้</w:t>
        <w:br/>
        <w:t>--    fcs_qssi_score: reuse ตารางเดิมแบบอ่านอย่างเดียว — ห้ามแก้ constraint/index ของตารางเดิม</w:t>
        <w:br/>
        <w:t>--    ระหว่างยังไม่ปิด: ลบงวดเดิมก่อนแล้ว INSERT ใหม่ใน transaction เดียว</w:t>
        <w:br/>
        <w:t>ON CONFLICT (/* ยังใช้ไม่ได้ — ดูหมายเหตุด้านบน */)</w:t>
        <w:br/>
        <w:t>DO UPDATE SET impact_process_id = EXCLUDED.impact_process_id, impacted_store_code = EXCLUDED.impacted_store_code, compensate_seq = EXCLUDED.compensate_seq, compensate_seq_no = EXCLUDED.compensate_seq_no, compensate_month = EXCLUDED.compensate_month, compensate_year = EXCLUDED.compensate_year, adjust_amount = EXCLUDED.adjust_amount, approve_date = EXCLUDED.approve_date, compensate_comment = EXCLUDED.compensate_comment, compensate_status = EXCLUDED.compensate_status, created_by = EXCLUDED.created_by, forecast_amount = EXCLUDED.forecast_amount, stmt_month = EXCLUDED.stmt_month, stmt_year = EXCLUDED.stmt_year,</w:t>
        <w:br/>
        <w:t xml:space="preserve">       updated_at = NOW(), updated_by = 'JOB11';</w:t>
        <w:br/>
        <w:br/>
        <w:t>-- [R] sgi_fgi_impact_processes : หา impact_process_id จาก impacted_store_code + งวด</w:t>
        <w:br/>
        <w:t>-- คอลัมน์มาจาก DDL จริงของตารางนี้ (ห้าม SELECT *) · ตรวจว่ามี index รองรับ WHERE ก่อนขึ้น prod</w:t>
        <w:br/>
        <w:t>SELECT id, action_status, created_at, datasource, end_compensate_month, end_compensate_year, flag_action, impact_month, impact_year, impacted_store_code, last_compensate_seq, last_compensate_seq_no   -- ตัดคอลัมน์ที่ job นี้ไม่ได้ใช้ออก (ทั้งตารางมี 19 คอลัมน์)</w:t>
        <w:br/>
        <w:t xml:space="preserve">  FROM sgi_fgi_impact_processes</w:t>
        <w:br/>
        <w:t xml:space="preserve"> WHERE impact_year = $1 AND impact_month = $2  -- คอลัมน์งวดจริงของตารางนี้ตาม DDL</w:t>
        <w:br/>
        <w:t xml:space="preserve"> ORDER BY id   -- PK ทำให้ลำดับคงที่ระหว่างแบ่งหน้า</w:t>
        <w:br/>
        <w:t xml:space="preserve"> LIMIT $3 OFFSET $4;  -- อ่านเป็น chunk กัน memory บวม</w:t>
      </w:r>
    </w:p>
    <w:p>
      <w:pPr>
        <w:pStyle w:val="Heading2"/>
        <w:keepNext/>
        <w:keepLines/>
        <w:pageBreakBefore w:val="0"/>
      </w:pPr>
      <w:r>
        <w:t>9.6 การแจ้งเตือนและการรันซ้ำของ Job 11</w:t>
      </w:r>
    </w:p>
    <w:p>
      <w:pPr>
        <w:pStyle w:val="Heading3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src/modules/sgi/sgi-job-failure.notifier.ts (ใช้ @gosoft-sbp/email-lib ที่ repo มีอยู่แล้ว)</w:t>
        <w:br/>
        <w:t>import { Injectable, Logger } from '@nestjs/common';</w:t>
        <w:br/>
        <w:t>// ชื่อ method ของ lib ที่ repo นี้เรียกจริงคือ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เดิมของ sop-sgi-batch)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11 เดิมคือ - — ย้ายมาเป็น env SGI_JOB11_MAIL_TO</w:t>
        <w:br/>
        <w:t xml:space="preserve">    const recipients = (process.env.SGI_JOB11_MAIL_TO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'ConsumeStaCompensate',</w:t>
        <w:br/>
        <w:t xml:space="preserve">          jobTitle: 'รับยอดชดเชยจาก STA (RabbitMQ)',</w:t>
        <w:br/>
        <w:t xml:space="preserve">          period: ctx.period, triggeredBy: ctx.triggeredBy,</w:t>
        <w:br/>
        <w:t xml:space="preserve">          output: 'sgi_fgi_impact_compensations (forecast_amount / adjust_amount)',</w:t>
        <w:br/>
        <w:t xml:space="preserve">          errorMessage: error.message,</w:t>
        <w:br/>
        <w:t xml:space="preserve">          rerunNote: '',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11: รันซ้ำได้แบบ idempotent — กันซ้ำด้วย business key ของรอบนั้น</w:t>
      </w:r>
    </w:p>
    <w:p>
      <w:pPr>
        <w:pStyle w:val="ListBullet"/>
        <w:keepLines/>
      </w:pPr>
      <w:r>
        <w:t>ขอบเขต transaction ที่ต้องรักษาเมื่อรันซ้ำ: ยังไม่ระบุ</w:t>
      </w:r>
    </w:p>
    <w:p>
      <w:pPr>
        <w:pStyle w:val="ListBullet"/>
        <w:keepLines/>
      </w:pPr>
      <w:r>
        <w:t>ความเสี่ยงที่ต้องตรวจก่อน/หลังรันซ้ำ: ยังไม่ระบุ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 — local: </w:t>
      </w:r>
      <w:r>
        <w:rPr>
          <w:rFonts w:ascii="Courier New" w:hAnsi="Courier New" w:eastAsia="Courier New" w:cs="Tahoma"/>
        </w:rPr>
        <w:t>JOB_NAME=sgi-consume-sta-compensate INPUT='{"year":2026,"month":6}' npm run start</w:t>
      </w:r>
      <w:r>
        <w:t xml:space="preserve"> · AWS Batch: </w:t>
      </w:r>
      <w:r>
        <w:rPr>
          <w:rFonts w:ascii="Courier New" w:hAnsi="Courier New" w:eastAsia="Courier New" w:cs="Tahoma"/>
        </w:rPr>
        <w:t>node dist/main.js '{"year":2026,"month":6}' sgi-consume-sta-compensate</w:t>
      </w:r>
      <w:r>
        <w:t xml:space="preserve"> (quote เดี่ยวครอบ JSON เสมอ) · ตรวจผลด้วย </w:t>
      </w:r>
      <w:r>
        <w:rPr>
          <w:rFonts w:ascii="Courier New" w:hAnsi="Courier New" w:eastAsia="Courier New" w:cs="Tahoma"/>
        </w:rPr>
        <w:t>echo $?</w:t>
      </w:r>
      <w:r>
        <w:t xml:space="preserve"> ต้องเป็น 0 เมื่อสำเร็จ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sgi_fgi_impact_compensations (forecast_amount / adjust_amount)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sgi_interface_transactions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consume ข้อความจากคิว sta_update_compensate เอง (มติ 2026-09-12) (exchange sgi.interface · job คุม prefetch/ack/nack เอง)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dataName ตรง sta_update_compensate ไหม? | No: จบการทำงาน (คิวว่าง = จบแบบ SUCCESS)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envelope: dataType/dataName/sender/sentAt + schema ของ dataMessage (ผิดรูป = เข้า DLQ)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กันซ้ำด้วย sgi_interface_transactions (direction IN) (business_key + period_key เดิม = ack ทิ้ง)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forecast_amount / adjust_amount ของงวดที่ระบุ ใน transaction (impactStatus Z = ยอดศูนย์ · W = ไม่ศูนย์)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สำเร็จ = ack · ล้มเหลว = nack + requeue หรือส่งเข้า DLQ (job เป็นผู้ตัดสินใจ ack/nack เอง (มติ 2026-09-12))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4 ชั่วโมง</w:t>
      </w:r>
      <w:r>
        <w:t xml:space="preserve"> (30% ของ implementation 12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พารามิเตอร์รับผ่าน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(JSON) และ config ของ repo — เปลี่ยนค่าโดย deploy ไม่ใช่ผ่าน API/หน้าจอ · </w:t>
            </w:r>
            <w:r>
              <w:rPr>
                <w:rFonts w:ascii="Arial" w:hAnsi="Arial" w:eastAsia="Arial" w:cs="Tahoma"/>
                <w:b/>
                <w:sz w:val="18"/>
              </w:rPr>
              <w:t>ตารางเวลาตั้งที่ AWS Batch scheduled event ไม่ใช่ `@Cron` ในโค้ด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การรันต้องตรวจ enabled flag ใน config · </w:t>
            </w:r>
            <w:r>
              <w:rPr>
                <w:rFonts w:ascii="Arial" w:hAnsi="Arial" w:eastAsia="Arial" w:cs="Tahoma"/>
                <w:b/>
                <w:sz w:val="18"/>
              </w:rPr>
              <w:t>การกันรันซ้อนพึ่ง AWS Batch queue เป็นหลัก</w:t>
            </w:r>
            <w:r>
              <w:rPr>
                <w:rFonts w:ascii="Arial" w:hAnsi="Arial" w:eastAsia="Arial" w:cs="Tahoma"/>
                <w:sz w:val="18"/>
              </w:rPr>
              <w:t xml:space="preserve"> — advisory lock เป็นของใหม่ที่ต้องสร้างเองถ้างานนั้นรับความเสี่ยงรันซ้อนไม่ได้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</w:t>
            </w:r>
            <w:r>
              <w:rPr>
                <w:rFonts w:ascii="Courier New" w:hAnsi="Courier New" w:eastAsia="Courier New" w:cs="Tahoma"/>
                <w:sz w:val="18"/>
              </w:rPr>
              <w:t>BATCH_START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BATCH_END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runId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ทำให้แล้ว) และบันทึกลง 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อัตโนมัติ ·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(ไม่มีคลาสเดิมใน fcsJar)</w:t>
      </w:r>
    </w:p>
    <w:p>
      <w:pPr>
        <w:keepNext w:val="0"/>
      </w:pPr>
      <w:r>
        <w:t>ไม่พบ Java source ที่ (ไม่มีคลาสเดิมใน fcsJar); ต้องตรวจ path ก่อนเริ่มพัฒนา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11 ConsumeStaCompensate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