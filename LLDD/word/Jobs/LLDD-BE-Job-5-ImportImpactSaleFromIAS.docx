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5 ImportImpactSaleFromIAS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 xml:space="preserve">รับยอดขายจาก IAS + คำนวณ Growth: </w:t>
      </w:r>
      <w:r>
        <w:rPr>
          <w:b/>
        </w:rPr>
        <w:t>ทำงานเมื่อไฟล์ตอบกลับ AMS06001I มาถึง EAI S3</w:t>
      </w:r>
      <w:r>
        <w:t xml:space="preserve"> (</w:t>
      </w:r>
      <w:r>
        <w:rPr>
          <w:rFonts w:ascii="Courier New" w:hAnsi="Courier New" w:eastAsia="Courier New" w:cs="Tahoma"/>
        </w:rPr>
        <w:t>interface/out/AMS/</w:t>
      </w:r>
      <w:r>
        <w:t xml:space="preserve"> · มติ 2026-10-01) — EventBridge ส่ง key ของไฟล์มาเป็น </w:t>
      </w:r>
      <w:r>
        <w:rPr>
          <w:rFonts w:ascii="Courier New" w:hAnsi="Courier New" w:eastAsia="Courier New" w:cs="Tahoma"/>
        </w:rPr>
        <w:t>s3Key</w:t>
      </w:r>
      <w:r>
        <w:t xml:space="preserve"> แล้ว job อ่านไฟล์นั้นไฟล์เดียว · โฟลเดอร์นี้เป็นสองทาง (ไฟล์ขาออก AMS06001O ของ Job 4 อยู่ที่เดียวกัน) rule จึงกรองถึง prefix </w:t>
      </w:r>
      <w:r>
        <w:rPr>
          <w:rFonts w:ascii="Courier New" w:hAnsi="Courier New" w:eastAsia="Courier New" w:cs="Tahoma"/>
        </w:rPr>
        <w:t>AMS06001I_</w:t>
      </w:r>
      <w:r>
        <w:t xml:space="preserve"> และโค้ดตรวจ key ซ้ำด้วย </w:t>
      </w:r>
      <w:r>
        <w:rPr>
          <w:rFonts w:ascii="Courier New" w:hAnsi="Courier New" w:eastAsia="Courier New" w:cs="Tahoma"/>
        </w:rPr>
        <w:t>validateS3TriggerKey</w:t>
      </w:r>
      <w:r>
        <w:t xml:space="preserve"> · แทนการรับผ่าน SFTP ตามมติ 2026-08-24 บันทึกยอดขายรายวันลง sgi_sales_transactions คำนวณ sales_diff และ outlier ในหน้าต่าง 4 ช่วง × 15 วันรอบวันเปิดร้านใหม่ แล้วกำหนด sales_status = Y / N จาก growth_rate_diff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fgi.main.ImportImpactSaleFromIAS / FGI_ImportImpactStoreSale.sh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AMS06001I (รับเข้า)</w:t>
      </w:r>
    </w:p>
    <w:p>
      <w:pPr>
        <w:pStyle w:val="ListBullet"/>
        <w:keepLines/>
      </w:pPr>
      <w:r>
        <w:t>Estimate: 13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17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13 + unit test 4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ImportImpactSaleFromIAS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fcsJar/src/th/co/gosoft/fgi/main/ImportImpactSaleFromIAS.java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LLDD-BE-Job-4-PrepareImpactStoreToIAS.pdf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`sgi-import-impact-sale-from-ias`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JOB_NAME=sgi-import-impact-sale-from-ias INPUT='{"s3Key":"interface/out/AMS/AMS06001I_202610011630.txt"}'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'{"s3Key":"interface/out/AMS/AMS06001I_202610011630.txt"}' sgi-import-impact-sale-from-ias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รับ </w:t>
      </w:r>
      <w:r>
        <w:rPr>
          <w:rFonts w:ascii="Courier New" w:hAnsi="Courier New" w:eastAsia="Courier New" w:cs="Tahoma"/>
        </w:rPr>
        <w:t>args</w:t>
      </w:r>
      <w:r>
        <w:t xml:space="preserve"> แต่ </w:t>
      </w:r>
      <w:r>
        <w:rPr>
          <w:b/>
        </w:rPr>
        <w:t>ไม่ได้ใช้เลย</w:t>
      </w:r>
      <w:r>
        <w:t xml:space="preserve"> — สแกนทุกไฟล์ในโฟลเดอร์ต้นทางที่ตรง regex </w:t>
      </w:r>
      <w:r>
        <w:rPr>
          <w:rFonts w:ascii="Courier New" w:hAnsi="Courier New" w:eastAsia="Courier New" w:cs="Tahoma"/>
        </w:rPr>
        <w:t>AMS06001I_YYYYMMDDHHMM.txt</w:t>
      </w:r>
      <w:r>
        <w:t xml:space="preserve"> (case-insensitive)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s3Key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key ของไฟล์ที่ </w:t>
            </w:r>
            <w:r>
              <w:rPr>
                <w:rFonts w:ascii="Arial" w:hAnsi="Arial" w:eastAsia="Arial" w:cs="Tahoma"/>
                <w:b/>
                <w:sz w:val="18"/>
              </w:rPr>
              <w:t>EventBridge</w:t>
            </w:r>
            <w:r>
              <w:rPr>
                <w:rFonts w:ascii="Arial" w:hAnsi="Arial" w:eastAsia="Arial" w:cs="Tahoma"/>
                <w:sz w:val="18"/>
              </w:rPr>
              <w:t xml:space="preserve"> ส่งมา (กรณีปกติ) · ต้องอยู่ใต้ </w:t>
            </w:r>
            <w:r>
              <w:rPr>
                <w:rFonts w:ascii="Courier New" w:hAnsi="Courier New" w:eastAsia="Courier New" w:cs="Tahoma"/>
                <w:sz w:val="18"/>
              </w:rPr>
              <w:t>interface/out/AMS/</w:t>
            </w:r>
            <w:r>
              <w:rPr>
                <w:rFonts w:ascii="Arial" w:hAnsi="Arial" w:eastAsia="Arial" w:cs="Tahoma"/>
                <w:sz w:val="18"/>
              </w:rPr>
              <w:t xml:space="preserve"> และขึ้นต้นด้วย </w:t>
            </w:r>
            <w:r>
              <w:rPr>
                <w:rFonts w:ascii="Courier New" w:hAnsi="Courier New" w:eastAsia="Courier New" w:cs="Tahoma"/>
                <w:sz w:val="18"/>
              </w:rPr>
              <w:t>AMS06001I_</w:t>
            </w:r>
            <w:r>
              <w:rPr>
                <w:rFonts w:ascii="Arial" w:hAnsi="Arial" w:eastAsia="Arial" w:cs="Tahoma"/>
                <w:sz w:val="18"/>
              </w:rPr>
              <w:t xml:space="preserve"> · ไม่ตรง = ล้ม (</w:t>
            </w:r>
            <w:r>
              <w:rPr>
                <w:rFonts w:ascii="Courier New" w:hAnsi="Courier New" w:eastAsia="Courier New" w:cs="Tahoma"/>
                <w:sz w:val="18"/>
              </w:rPr>
              <w:t>validateS3TriggerKey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แปลงลง </w:t>
            </w:r>
            <w:r>
              <w:rPr>
                <w:rFonts w:ascii="Courier New" w:hAnsi="Courier New" w:eastAsia="Courier New" w:cs="Tahoma"/>
                <w:sz w:val="18"/>
              </w:rPr>
              <w:t>fileKey</w:t>
            </w:r>
            <w:r>
              <w:rPr>
                <w:rFonts w:ascii="Arial" w:hAnsi="Arial" w:eastAsia="Arial" w:cs="Tahoma"/>
                <w:sz w:val="18"/>
              </w:rPr>
              <w:t xml:space="preserve"> + ตั้ง </w:t>
            </w:r>
            <w:r>
              <w:rPr>
                <w:rFonts w:ascii="Courier New" w:hAnsi="Courier New" w:eastAsia="Courier New" w:cs="Tahoma"/>
                <w:sz w:val="18"/>
              </w:rPr>
              <w:t>fromS3Event=true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fileKey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สแกนโฟลเดอร์ขาเข้าเอง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ชื่อไฟล์ · key · หรือ </w:t>
            </w:r>
            <w:r>
              <w:rPr>
                <w:rFonts w:ascii="Courier New" w:hAnsi="Courier New" w:eastAsia="Courier New" w:cs="Tahoma"/>
                <w:sz w:val="18"/>
              </w:rPr>
              <w:t>s3://bucket/key</w:t>
            </w:r>
            <w:r>
              <w:rPr>
                <w:rFonts w:ascii="Arial" w:hAnsi="Arial" w:eastAsia="Arial" w:cs="Tahoma"/>
                <w:sz w:val="18"/>
              </w:rPr>
              <w:t xml:space="preserve"> · ใช้ตอนรันมือ/rerun · ส่งชื่อไฟล์เปล่า (ไม่ใช่ JSON) ก็ได้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เจาะไฟล์เดียวเวลา rerun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bucket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AWS_BUCKET_NAME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SGI_JOB5_S3_BUCKET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บังคับ bucket · ไม่ตั้งทั้ง env และ field = </w:t>
            </w:r>
            <w:r>
              <w:rPr>
                <w:rFonts w:ascii="Courier New" w:hAnsi="Courier New" w:eastAsia="Courier New" w:cs="Tahoma"/>
                <w:sz w:val="18"/>
              </w:rPr>
              <w:t>JOB5_NO_BUCKET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อ่านและตรวจอย่างเดียว ไม่เขียนฐาน ไม่ย้ายไฟล์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sender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sentAt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รับไว้เพื่อเข้ากันได้กับซองข้อความเดิม · ไม่ใช้ตัดสินเส้นทาง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มติ 2026-10-01 — job นี้ไม่ตั้งเวลาแล้ว</w:t>
      </w:r>
      <w:r>
        <w:t xml:space="preserve"> · ไฟล์ </w:t>
      </w:r>
      <w:r>
        <w:rPr>
          <w:rFonts w:ascii="Courier New" w:hAnsi="Courier New" w:eastAsia="Courier New" w:cs="Tahoma"/>
        </w:rPr>
        <w:t>AMS06001I_*.txt</w:t>
      </w:r>
      <w:r>
        <w:t xml:space="preserve"> มาถึง </w:t>
      </w:r>
      <w:r>
        <w:rPr>
          <w:rFonts w:ascii="Courier New" w:hAnsi="Courier New" w:eastAsia="Courier New" w:cs="Tahoma"/>
        </w:rPr>
        <w:t>interface/out/AMS/</w:t>
      </w:r>
      <w:r>
        <w:t xml:space="preserve"> → S3 Object Created → EventBridge rule → AWS Batch </w:t>
      </w:r>
      <w:r>
        <w:rPr>
          <w:rFonts w:ascii="Courier New" w:hAnsi="Courier New" w:eastAsia="Courier New" w:cs="Tahoma"/>
        </w:rPr>
        <w:t>SubmitJob</w:t>
      </w:r>
      <w:r>
        <w:t xml:space="preserve"> โดย </w:t>
      </w:r>
      <w:r>
        <w:rPr>
          <w:rFonts w:ascii="Courier New" w:hAnsi="Courier New" w:eastAsia="Courier New" w:cs="Tahoma"/>
        </w:rPr>
        <w:t>InputTransformer</w:t>
      </w:r>
      <w:r>
        <w:t xml:space="preserve"> ส่ง </w:t>
      </w:r>
      <w:r>
        <w:rPr>
          <w:rFonts w:ascii="Courier New" w:hAnsi="Courier New" w:eastAsia="Courier New" w:cs="Tahoma"/>
        </w:rPr>
        <w:t>{"s3Key":"&lt;key&gt;"}</w:t>
      </w:r>
      <w:r>
        <w:t xml:space="preserve"> · ชุดตั้งค่าอยู่ใน </w:t>
      </w:r>
      <w:r>
        <w:rPr>
          <w:rFonts w:ascii="Courier New" w:hAnsi="Courier New" w:eastAsia="Courier New" w:cs="Tahoma"/>
        </w:rPr>
        <w:t>output/aws/sgi-s3-triggers/</w:t>
      </w:r>
      <w:r>
        <w:t xml:space="preserve"> (สร้างด้วย </w:t>
      </w:r>
      <w:r>
        <w:rPr>
          <w:rFonts w:ascii="Courier New" w:hAnsi="Courier New" w:eastAsia="Courier New" w:cs="Tahoma"/>
        </w:rPr>
        <w:t>tools/build_sgi_s3_triggers.py</w:t>
      </w:r>
      <w:r>
        <w:t xml:space="preserve">) · แทนแนวทางเดิมที่ consume ข้อความ RabbitMQ ของ EAI และ cron safety-net </w:t>
      </w:r>
      <w:r>
        <w:rPr>
          <w:rFonts w:ascii="Courier New" w:hAnsi="Courier New" w:eastAsia="Courier New" w:cs="Tahoma"/>
        </w:rPr>
        <w:t>30 16 7-16 * *</w:t>
      </w:r>
    </w:p>
    <w:p>
      <w:pPr>
        <w:pStyle w:val="ListBullet"/>
        <w:keepLines/>
      </w:pPr>
      <w:r>
        <w:t xml:space="preserve">🔴 </w:t>
      </w:r>
      <w:r>
        <w:rPr>
          <w:b/>
        </w:rPr>
        <w:t>`interface/out/AMS/` เป็นโฟลเดอร์สองทาง</w:t>
      </w:r>
      <w:r>
        <w:t xml:space="preserve"> — ไฟล์ขาออก </w:t>
      </w:r>
      <w:r>
        <w:rPr>
          <w:rFonts w:ascii="Courier New" w:hAnsi="Courier New" w:eastAsia="Courier New" w:cs="Tahoma"/>
        </w:rPr>
        <w:t>AMS06001O_*</w:t>
      </w:r>
      <w:r>
        <w:t xml:space="preserve"> ของ Job 4 อยู่ที่เดียวกัน rule จึงกรองถึง prefix </w:t>
      </w:r>
      <w:r>
        <w:rPr>
          <w:rFonts w:ascii="Courier New" w:hAnsi="Courier New" w:eastAsia="Courier New" w:cs="Tahoma"/>
        </w:rPr>
        <w:t>AMS06001I_</w:t>
      </w:r>
      <w:r>
        <w:t xml:space="preserve"> ไม่ใช่แค่โฟลเดอร์ และโค้ดตรวจ key ซ้ำอีกชั้น</w:t>
      </w:r>
    </w:p>
    <w:p>
      <w:pPr>
        <w:pStyle w:val="ListBullet"/>
        <w:keepLines/>
      </w:pPr>
      <w:r>
        <w:t xml:space="preserve">event ส่ง key มาเอง → job ทำไฟล์นั้นไฟล์เดียว ไม่ใช่หยิบไฟล์ล่าสุด (ไฟล์สองงวดมาใกล้กันจะไม่ตกหล่น) · ไม่ส่ง </w:t>
      </w:r>
      <w:r>
        <w:rPr>
          <w:rFonts w:ascii="Courier New" w:hAnsi="Courier New" w:eastAsia="Courier New" w:cs="Tahoma"/>
        </w:rPr>
        <w:t>s3Key</w:t>
      </w:r>
      <w:r>
        <w:t>/</w:t>
      </w:r>
      <w:r>
        <w:rPr>
          <w:rFonts w:ascii="Courier New" w:hAnsi="Courier New" w:eastAsia="Courier New" w:cs="Tahoma"/>
        </w:rPr>
        <w:t>fileKey</w:t>
      </w:r>
      <w:r>
        <w:t xml:space="preserve"> = สแกนโฟลเดอร์เหมือนเดิม ไว้ใช้รันมือ</w:t>
      </w:r>
    </w:p>
    <w:p>
      <w:pPr>
        <w:pStyle w:val="ListBullet"/>
        <w:keepLines/>
      </w:pPr>
      <w:r>
        <w:t xml:space="preserve">การนำเข้าซ้ำถูกกันที่ระดับข้อมูลเสมอ — </w:t>
      </w:r>
      <w:r>
        <w:rPr>
          <w:rFonts w:ascii="Courier New" w:hAnsi="Courier New" w:eastAsia="Courier New" w:cs="Tahoma"/>
        </w:rPr>
        <w:t>checksum</w:t>
      </w:r>
      <w:r>
        <w:t xml:space="preserve"> + </w:t>
      </w:r>
      <w:r>
        <w:rPr>
          <w:rFonts w:ascii="Courier New" w:hAnsi="Courier New" w:eastAsia="Courier New" w:cs="Tahoma"/>
        </w:rPr>
        <w:t>UNIQUE(sales_summary_id, txn_date, window_no)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IAS sales response files from configured source path; file name pattern and pipe-delimited daily sales records.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scan files, validate pattern, parse daily sales windows, derive before/after impact metrics, write transaction rows, update working-day counts and growth status, backup processed files.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FGI_IMPACT_STORE_SALES_TRN and FGI_IMPACT_STORE_SALES updated; confirm-receive rows written; source file moved to backup or error recorded.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รับ s3Key จาก S3 event → ตรวจ key → อ่านไฟล์จาก EAI S3 (WINDOWS-874) จัดกลุ่มตามร้าน + วันเปิดร้านใหม่ (EventBridge ส่ง key ของไฟล์ที่เพิ่งมาถึง (มติ 2026-10-01) · key ไม่ตรงรูป AMS06001I_ = ล้มเสียงดัง)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เป็นงวดที่ยังไม่นำเข้า? | No: จบ (idempotency guard กันนำเข้าซ้ำ)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transaction ต่อไฟล์ แล้ว insert sgi_sales_transactions แถวดิบ (ระวัง: catch ใน DAO บางจุดอาจทำให้ rollback ไม่ทำงาน)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sgi_interface_transactions: data_name = IMPACT_STORE_SALES · direction = IN · status = COMPLETED (บันทึก*การรับไฟล์* — ทำทันทีที่อ่านไฟล์สำเร็จ ไม่ผูกกับผล Y/N เพราะไฟล์มาถึงแล้วไม่ว่าผลจะเป็นอะไร (ถ้าผูกกับสาขา Y งวดที่ผลเป็น N จะไม่มีบันทึก แล้ว Job 10 จะเข้าใจว่า IAS ไม่ตอบกลับ) · เป็นขารับกลับของรอบที่ Job 4 ส่งออก จึงใช้ data_name เดิม — UNIQUE (data_name, direction, business_key, period_key) แยกขา OUT/IN ให้อยู่แล้ว · typed FK = sales_summary_id · acked_at = now)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total_working_days = จำนวนแถวดิบทั้งหมด (นับรวมแถวนอกหน้าต่างคำนวณด้วย (raw count))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ต้องคำนวณ sales_diff? (ไม่เข้าเงื่อนไข pre-accept) | No: Pre-accept: sales_status = Y ทันที (pre-accept เมื่ออายุร้าน &lt; 12ด.15ว. หรือวันทำการ &lt; 60)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 sales_diff รายวัน + outlier แบบจับคู่ (|sales_diff| ≥ 50) (4 หน้าต่าง × 15 วัน ไม่รวมวันเปิดร้านใหม่ / ธงรวมอดีต-ปัจจุบันต้องตรงกัน)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COALESCE(growth_rate_diff, −1) &lt; 0 ? | No: sales_status = N (ไม่เข้าเกณฑ์ชดเชย) (NULL ถูกแทนด้วย −1 = accept อัตโนมัติ (ความเสี่ยง P1))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sales_status = Y (เข้าเกณฑ์ชดเชย) (ผลทางธุรกิจอย่างเดียว — การรับไฟล์บันทึกไปแล้วตั้งแต่ต้น ไม่ขึ้นกับผล Y/N)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ย้ายอ็อบเจกต์ไป interface/backup-out/AMS/ (ย้ายเสมอเมื่อนำเข้าสำเร็จ (มติ 2026-10-15 · ไม่มีสวิตช์ env) · ยังต้องผ่าน canArchiveFile() ก่อนเสมอ)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5 ตัดสิน 3 เรื่อง: ไฟล์ไหนควรอ่าน · บรรทัดไหนจับคู่กับร้านได้ · และ </w:t>
      </w:r>
      <w:r>
        <w:rPr>
          <w:b/>
        </w:rPr>
        <w:t>ยอดขายครบพอจะคำนวณ Growth หรือยัง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ไฟล์นี้ควรอ่านหรือไม่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ชื่ออ็อบเจกต์บน EAI S3 — </w:t>
            </w:r>
            <w:r>
              <w:rPr>
                <w:rFonts w:ascii="Arial" w:hAnsi="Arial" w:eastAsia="Arial" w:cs="Tahoma"/>
                <w:b/>
                <w:sz w:val="18"/>
              </w:rPr>
              <w:t>`interface/out/AMS/`</w:t>
            </w:r>
            <w:r>
              <w:rPr>
                <w:rFonts w:ascii="Arial" w:hAnsi="Arial" w:eastAsia="Arial" w:cs="Tahoma"/>
                <w:sz w:val="18"/>
              </w:rPr>
              <w:t xml:space="preserve"> (🔴 แก้ 2026-09-30 · ยืนยันกับ bucket จริง: ไฟล์ </w:t>
            </w:r>
            <w:r>
              <w:rPr>
                <w:rFonts w:ascii="Courier New" w:hAnsi="Courier New" w:eastAsia="Courier New" w:cs="Tahoma"/>
                <w:sz w:val="18"/>
              </w:rPr>
              <w:t>AMS06001I_202609241452.txt</w:t>
            </w:r>
            <w:r>
              <w:rPr>
                <w:rFonts w:ascii="Arial" w:hAnsi="Arial" w:eastAsia="Arial" w:cs="Tahoma"/>
                <w:sz w:val="18"/>
              </w:rPr>
              <w:t xml:space="preserve"> อยู่ที่นั่น · เดิมตั้งค่าไว้ที่ </w:t>
            </w:r>
            <w:r>
              <w:rPr>
                <w:rFonts w:ascii="Courier New" w:hAnsi="Courier New" w:eastAsia="Courier New" w:cs="Tahoma"/>
                <w:sz w:val="18"/>
              </w:rPr>
              <w:t>interface/in/IAS/</w:t>
            </w:r>
            <w:r>
              <w:rPr>
                <w:rFonts w:ascii="Arial" w:hAnsi="Arial" w:eastAsia="Arial" w:cs="Tahoma"/>
                <w:sz w:val="18"/>
              </w:rPr>
              <w:t xml:space="preserve"> ซึ่งว่างเปล่า) · โฟลเดอร์นี้ </w:t>
            </w:r>
            <w:r>
              <w:rPr>
                <w:rFonts w:ascii="Arial" w:hAnsi="Arial" w:eastAsia="Arial" w:cs="Tahoma"/>
                <w:b/>
                <w:sz w:val="18"/>
              </w:rPr>
              <w:t>ใช้ร่วมสองทาง</w:t>
            </w:r>
            <w:r>
              <w:rPr>
                <w:rFonts w:ascii="Arial" w:hAnsi="Arial" w:eastAsia="Arial" w:cs="Tahoma"/>
                <w:sz w:val="18"/>
              </w:rPr>
              <w:t xml:space="preserve"> มีไฟล์ </w:t>
            </w:r>
            <w:r>
              <w:rPr>
                <w:rFonts w:ascii="Courier New" w:hAnsi="Courier New" w:eastAsia="Courier New" w:cs="Tahoma"/>
                <w:sz w:val="18"/>
              </w:rPr>
              <w:t>AMS06001O_*</w:t>
            </w:r>
            <w:r>
              <w:rPr>
                <w:rFonts w:ascii="Arial" w:hAnsi="Arial" w:eastAsia="Arial" w:cs="Tahoma"/>
                <w:sz w:val="18"/>
              </w:rPr>
              <w:t xml:space="preserve"> ที่ Job 4 อัปโหลดปนอยู่ จึงต้องคัดด้วย prefix ชื่อไฟล์เสมอ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ต้องตรงรูปแบบ </w:t>
            </w:r>
            <w:r>
              <w:rPr>
                <w:rFonts w:ascii="Courier New" w:hAnsi="Courier New" w:eastAsia="Courier New" w:cs="Tahoma"/>
                <w:sz w:val="18"/>
              </w:rPr>
              <w:t>AMS06001I_YYYYMMDDHHMM.txt</w:t>
            </w:r>
            <w:r>
              <w:rPr>
                <w:rFonts w:ascii="Arial" w:hAnsi="Arial" w:eastAsia="Arial" w:cs="Tahoma"/>
                <w:sz w:val="18"/>
              </w:rPr>
              <w:t xml:space="preserve"> (ตรวจด้วย regex เดิม · case-insensitive) — ไม่ตรง = ข้ามไฟล์นั้น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ระบบเดิม </w:t>
            </w:r>
            <w:r>
              <w:rPr>
                <w:rFonts w:ascii="Arial" w:hAnsi="Arial" w:eastAsia="Arial" w:cs="Tahoma"/>
                <w:b/>
                <w:sz w:val="18"/>
              </w:rPr>
              <w:t>สแกนทุกไฟล์ในโฟลเดอร์</w:t>
            </w:r>
            <w:r>
              <w:rPr>
                <w:rFonts w:ascii="Arial" w:hAnsi="Arial" w:eastAsia="Arial" w:cs="Tahoma"/>
                <w:sz w:val="18"/>
              </w:rPr>
              <w:t xml:space="preserve"> ไม่ได้ใช้ argument เลย · ของใหม่ทำงานตาม </w:t>
            </w:r>
            <w:r>
              <w:rPr>
                <w:rFonts w:ascii="Courier New" w:hAnsi="Courier New" w:eastAsia="Courier New" w:cs="Tahoma"/>
                <w:sz w:val="18"/>
              </w:rPr>
              <w:t>s3Key</w:t>
            </w:r>
            <w:r>
              <w:rPr>
                <w:rFonts w:ascii="Arial" w:hAnsi="Arial" w:eastAsia="Arial" w:cs="Tahoma"/>
                <w:sz w:val="18"/>
              </w:rPr>
              <w:t xml:space="preserve"> ที่ S3 event ส่งมา (ไฟล์เดียว · มติ 2026-10-01) และรับ </w:t>
            </w:r>
            <w:r>
              <w:rPr>
                <w:rFonts w:ascii="Courier New" w:hAnsi="Courier New" w:eastAsia="Courier New" w:cs="Tahoma"/>
                <w:sz w:val="18"/>
              </w:rPr>
              <w:t>fileKey</w:t>
            </w:r>
            <w:r>
              <w:rPr>
                <w:rFonts w:ascii="Arial" w:hAnsi="Arial" w:eastAsia="Arial" w:cs="Tahoma"/>
                <w:sz w:val="18"/>
              </w:rPr>
              <w:t xml:space="preserve"> เพื่อเจาะไฟล์เดียวตอนรันมือ · key จาก event ที่ไม่ตรงรูปแบบ = ล้ม ไม่ใช่ข้ามเงียบ ๆ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ไฟล์นี้เคยประมวลผลไปแล้วหรือยัง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data_name = 'IMPACT_STORE_SALES'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direction = 'IN'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file_name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file_checksum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 transaction ของ </w:t>
            </w:r>
            <w:r>
              <w:rPr>
                <w:rFonts w:ascii="Courier New" w:hAnsi="Courier New" w:eastAsia="Courier New" w:cs="Tahoma"/>
                <w:sz w:val="18"/>
              </w:rPr>
              <w:t>file_name</w:t>
            </w:r>
            <w:r>
              <w:rPr>
                <w:rFonts w:ascii="Arial" w:hAnsi="Arial" w:eastAsia="Arial" w:cs="Tahoma"/>
                <w:sz w:val="18"/>
              </w:rPr>
              <w:t xml:space="preserve"> เดิมและ checksum ตรงกัน = เคยอ่านแล้ว → ข้าม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อ่านสำเร็จจึงย้ายอ็อบเจกต์ไป </w:t>
            </w:r>
            <w:r>
              <w:rPr>
                <w:rFonts w:ascii="Arial" w:hAnsi="Arial" w:eastAsia="Arial" w:cs="Tahoma"/>
                <w:b/>
                <w:sz w:val="18"/>
              </w:rPr>
              <w:t>`interface/backup-out/AMS/`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ย้ายไฟล์ต้องเป็นขั้นสุดท้าย</w:t>
            </w:r>
            <w:r>
              <w:rPr>
                <w:rFonts w:ascii="Arial" w:hAnsi="Arial" w:eastAsia="Arial" w:cs="Tahoma"/>
                <w:sz w:val="18"/>
              </w:rPr>
              <w:t xml:space="preserve"> ไม่ใช่ก่อน commit · ย้ายเสมอเมื่อนำเข้าสำเร็จ (มติ 2026-10-15 · ไม่มีสวิตช์ env) โดยต้องผ่าน </w:t>
            </w:r>
            <w:r>
              <w:rPr>
                <w:rFonts w:ascii="Courier New" w:hAnsi="Courier New" w:eastAsia="Courier New" w:cs="Tahoma"/>
                <w:sz w:val="18"/>
              </w:rPr>
              <w:t>canArchiveFile()</w:t>
            </w:r>
            <w:r>
              <w:rPr>
                <w:rFonts w:ascii="Arial" w:hAnsi="Arial" w:eastAsia="Arial" w:cs="Tahoma"/>
                <w:sz w:val="18"/>
              </w:rPr>
              <w:t xml:space="preserve"> ที่ตัดสินว่าผลการนำเข้าสะอาดพอจะย้ายได้ไหม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บรรทัดนี้จับคู่กับร้านไหน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 xml:space="preserve"> + วันเปิดร้านใหม่) — ไฟล์มี 4 ฟิลด์: </w:t>
            </w:r>
            <w:r>
              <w:rPr>
                <w:rFonts w:ascii="Arial" w:hAnsi="Arial" w:eastAsia="Arial" w:cs="Tahoma"/>
                <w:color w:val="8A3324"/>
                <w:sz w:val="18"/>
              </w:rPr>
              <w:t>impacted_store_code | วันเปิดร้านใหม่ | วันที่ขาย | ยอดขาย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จับคู่ด้วย 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 xml:space="preserve"> + วันเปิดร้านใหม่ (ตรงกับคีย์ที่ Job 4 ส่งออกไป) · จับคู่ไม่ได้ = reject รายแถวพร้อม 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reject รายแถวต้องไม่ทำให้ทั้งไฟล์ fail — สรุปจำนวนใน metrics และแนบไปในอีเมลแจ้งผล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ยอดขายครบพอคำนวณ Growth หรือยัง · pre-accept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sgi_sales_transactions</w:t>
            </w:r>
            <w:r>
              <w:rPr>
                <w:rFonts w:ascii="Arial" w:hAnsi="Arial" w:eastAsia="Arial" w:cs="Tahoma"/>
                <w:sz w:val="18"/>
              </w:rPr>
              <w:t xml:space="preserve"> (ยอดรายวัน) → สรุปลง </w:t>
            </w:r>
            <w:r>
              <w:rPr>
                <w:rFonts w:ascii="Courier New" w:hAnsi="Courier New" w:eastAsia="Courier New" w:cs="Tahoma"/>
                <w:sz w:val="18"/>
              </w:rPr>
              <w:t>sgi_fgi_impact_sales_summaries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total_working_days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growth_rate_before/after/diff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sales_status</w:t>
            </w:r>
            <w:r>
              <w:rPr>
                <w:rFonts w:ascii="Arial" w:hAnsi="Arial" w:eastAsia="Arial" w:cs="Tahoma"/>
                <w:sz w:val="18"/>
              </w:rPr>
              <w:t xml:space="preserve">) + วันเปิดร้านจาก </w:t>
            </w:r>
            <w:r>
              <w:rPr>
                <w:rFonts w:ascii="Courier New" w:hAnsi="Courier New" w:eastAsia="Courier New" w:cs="Tahoma"/>
                <w:sz w:val="18"/>
              </w:rPr>
              <w:t>iasRepresentativeCte()</w:t>
            </w:r>
            <w:r>
              <w:rPr>
                <w:rFonts w:ascii="Arial" w:hAnsi="Arial" w:eastAsia="Arial" w:cs="Tahoma"/>
                <w:sz w:val="18"/>
              </w:rPr>
              <w:t xml:space="preserve"> (ชุดเดียวกับ Job 4)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แก้ 2026-10-05 — ข้อสรุปเดิมของหัวข้อนี้ผิด</w:t>
            </w:r>
            <w:r>
              <w:rPr>
                <w:rFonts w:ascii="Arial" w:hAnsi="Arial" w:eastAsia="Arial" w:cs="Tahoma"/>
                <w:sz w:val="18"/>
              </w:rPr>
              <w:t xml:space="preserve"> (ตรวจโค้ด Java ซ้ำแล้ว): ระบบเดิม </w:t>
            </w:r>
            <w:r>
              <w:rPr>
                <w:rFonts w:ascii="Courier New" w:hAnsi="Courier New" w:eastAsia="Courier New" w:cs="Tahoma"/>
                <w:sz w:val="18"/>
              </w:rPr>
              <w:t>ImportService.java:116</w:t>
            </w:r>
            <w:r>
              <w:rPr>
                <w:rFonts w:ascii="Arial" w:hAnsi="Arial" w:eastAsia="Arial" w:cs="Tahoma"/>
                <w:sz w:val="18"/>
              </w:rPr>
              <w:t xml:space="preserve"> เรียก </w:t>
            </w:r>
            <w:r>
              <w:rPr>
                <w:rFonts w:ascii="Courier New" w:hAnsi="Courier New" w:eastAsia="Courier New" w:cs="Tahoma"/>
                <w:sz w:val="18"/>
              </w:rPr>
              <w:t>ImportJdbc.updateStatusImpactStoreSalesByDays</w:t>
            </w:r>
            <w:r>
              <w:rPr>
                <w:rFonts w:ascii="Arial" w:hAnsi="Arial" w:eastAsia="Arial" w:cs="Tahoma"/>
                <w:sz w:val="18"/>
              </w:rPr>
              <w:t xml:space="preserve"> (136-153) </w:t>
            </w:r>
            <w:r>
              <w:rPr>
                <w:rFonts w:ascii="Arial" w:hAnsi="Arial" w:eastAsia="Arial" w:cs="Tahoma"/>
                <w:b/>
                <w:sz w:val="18"/>
              </w:rPr>
              <w:t>ก่อน</w:t>
            </w:r>
            <w:r>
              <w:rPr>
                <w:rFonts w:ascii="Arial" w:hAnsi="Arial" w:eastAsia="Arial" w:cs="Tahoma"/>
                <w:sz w:val="18"/>
              </w:rPr>
              <w:t xml:space="preserve"> คำนวณ growth — ตั้ง </w:t>
            </w:r>
            <w:r>
              <w:rPr>
                <w:rFonts w:ascii="Courier New" w:hAnsi="Courier New" w:eastAsia="Courier New" w:cs="Tahoma"/>
                <w:sz w:val="18"/>
              </w:rPr>
              <w:t>FLAG_VERIFY = 'Y'</w:t>
            </w:r>
            <w:r>
              <w:rPr>
                <w:rFonts w:ascii="Arial" w:hAnsi="Arial" w:eastAsia="Arial" w:cs="Tahoma"/>
                <w:sz w:val="18"/>
              </w:rPr>
              <w:t xml:space="preserve"> ทันทีเมื่อ </w:t>
            </w:r>
            <w:r>
              <w:rPr>
                <w:rFonts w:ascii="Courier New" w:hAnsi="Courier New" w:eastAsia="Courier New" w:cs="Tahoma"/>
                <w:sz w:val="18"/>
              </w:rPr>
              <w:t>OPENDATE_I &gt; ADD_MONTHS(OPENDATE_N,-12)-15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หรือ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TOTAL_WORKING_DAY != 60</w:t>
            </w:r>
            <w:r>
              <w:rPr>
                <w:rFonts w:ascii="Arial" w:hAnsi="Arial" w:eastAsia="Arial" w:cs="Tahoma"/>
                <w:sz w:val="18"/>
              </w:rPr>
              <w:t xml:space="preserve"> · แล้ว </w:t>
            </w:r>
            <w:r>
              <w:rPr>
                <w:rFonts w:ascii="Courier New" w:hAnsi="Courier New" w:eastAsia="Courier New" w:cs="Tahoma"/>
                <w:sz w:val="18"/>
              </w:rPr>
              <w:t>updateStatusImpactStoreSaleByDiff</w:t>
            </w:r>
            <w:r>
              <w:rPr>
                <w:rFonts w:ascii="Arial" w:hAnsi="Arial" w:eastAsia="Arial" w:cs="Tahoma"/>
                <w:sz w:val="18"/>
              </w:rPr>
              <w:t xml:space="preserve"> (155-175) แตะเฉพาะแถวที่ยังเป็น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  <w:r>
              <w:rPr>
                <w:rFonts w:ascii="Arial" w:hAnsi="Arial" w:eastAsia="Arial" w:cs="Tahoma"/>
                <w:sz w:val="18"/>
              </w:rPr>
              <w:t xml:space="preserve"> → แถว pre-accept คง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· growth ยังคำนวณให้ทุกแถว (หน้าจอแสดงค่านี้)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pre-accept → `Y` ทันที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2026-10-05: ยึด </w:t>
            </w:r>
            <w:r>
              <w:rPr>
                <w:rFonts w:ascii="Courier New" w:hAnsi="Courier New" w:eastAsia="Courier New" w:cs="Tahoma"/>
                <w:sz w:val="18"/>
              </w:rPr>
              <w:t>!= 60</w:t>
            </w:r>
            <w:r>
              <w:rPr>
                <w:rFonts w:ascii="Arial" w:hAnsi="Arial" w:eastAsia="Arial" w:cs="Tahoma"/>
                <w:sz w:val="18"/>
              </w:rPr>
              <w:t xml:space="preserve"> ตามระบบเดิม · </w:t>
            </w:r>
            <w:r>
              <w:rPr>
                <w:rFonts w:ascii="Courier New" w:hAnsi="Courier New" w:eastAsia="Courier New" w:cs="Tahoma"/>
                <w:sz w:val="18"/>
              </w:rPr>
              <w:t>SGI_JOB5_PREACCEPT_NEQ</w:t>
            </w:r>
            <w:r>
              <w:rPr>
                <w:rFonts w:ascii="Arial" w:hAnsi="Arial" w:eastAsia="Arial" w:cs="Tahoma"/>
                <w:sz w:val="18"/>
              </w:rPr>
              <w:t>) · นอกนั้นตัดสินจาก growth (</w:t>
            </w:r>
            <w:r>
              <w:rPr>
                <w:rFonts w:ascii="Courier New" w:hAnsi="Courier New" w:eastAsia="Courier New" w:cs="Tahoma"/>
                <w:sz w:val="18"/>
              </w:rPr>
              <w:t>&lt; 0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· NULL =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ตามระบบเดิม · </w:t>
            </w:r>
            <w:r>
              <w:rPr>
                <w:rFonts w:ascii="Courier New" w:hAnsi="Courier New" w:eastAsia="Courier New" w:cs="Tahoma"/>
                <w:sz w:val="18"/>
              </w:rPr>
              <w:t>SGI_JOB5_NULL_DIFF_STATUS</w:t>
            </w:r>
            <w:r>
              <w:rPr>
                <w:rFonts w:ascii="Arial" w:hAnsi="Arial" w:eastAsia="Arial" w:cs="Tahoma"/>
                <w:sz w:val="18"/>
              </w:rPr>
              <w:t xml:space="preserve">) · โค้ด </w:t>
            </w:r>
            <w:r>
              <w:rPr>
                <w:rFonts w:ascii="Courier New" w:hAnsi="Courier New" w:eastAsia="Courier New" w:cs="Tahoma"/>
                <w:sz w:val="18"/>
              </w:rPr>
              <w:t>decideFinalSalesStatus()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job-5-growth-rate.ts</w:t>
            </w:r>
            <w:r>
              <w:rPr>
                <w:rFonts w:ascii="Arial" w:hAnsi="Arial" w:eastAsia="Arial" w:cs="Tahoma"/>
                <w:sz w:val="18"/>
              </w:rPr>
              <w:t xml:space="preserve"> · ⚠️ โค้ดก่อน 2026-10-05 </w:t>
            </w:r>
            <w:r>
              <w:rPr>
                <w:rFonts w:ascii="Arial" w:hAnsi="Arial" w:eastAsia="Arial" w:cs="Tahoma"/>
                <w:b/>
                <w:sz w:val="18"/>
              </w:rPr>
              <w:t>แค่นับ</w:t>
            </w:r>
            <w:r>
              <w:rPr>
                <w:rFonts w:ascii="Arial" w:hAnsi="Arial" w:eastAsia="Arial" w:cs="Tahoma"/>
                <w:sz w:val="18"/>
              </w:rPr>
              <w:t xml:space="preserve"> pre-accept แล้วตัดสินจาก growth อย่างเดียว → ร้านวันทำการ 45 วันที่ growth บวก ระบบเดิมจ่ายแต่ของใหม่ให้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(แก้แล้ว) · หน้าจอรายการใช้ </w:t>
            </w:r>
            <w:r>
              <w:rPr>
                <w:rFonts w:ascii="Courier New" w:hAnsi="Courier New" w:eastAsia="Courier New" w:cs="Tahoma"/>
                <w:sz w:val="18"/>
              </w:rPr>
              <w:t>&lt; 60</w:t>
            </w:r>
            <w:r>
              <w:rPr>
                <w:rFonts w:ascii="Arial" w:hAnsi="Arial" w:eastAsia="Arial" w:cs="Tahoma"/>
                <w:sz w:val="18"/>
              </w:rPr>
              <w:t xml:space="preserve"> ตีแถวแดง ซึ่งเป็นคนละกติกากับ pre-accept มาแต่เดิม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รูปแบบชื่อไฟล์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AMS06001I_YYYYMMDDHHMM.txt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regex ใน </w:t>
            </w:r>
            <w:r>
              <w:rPr>
                <w:rFonts w:ascii="Courier New" w:hAnsi="Courier New" w:eastAsia="Courier New" w:cs="Tahoma"/>
                <w:sz w:val="18"/>
              </w:rPr>
              <w:t>ImportController.importImpactSaleFromIAS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encoding ของไฟล์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ประกาศเป็น WINDOWS-874 แต่ไฟล์จริง </w:t>
            </w:r>
            <w:r>
              <w:rPr>
                <w:rFonts w:ascii="Arial" w:hAnsi="Arial" w:eastAsia="Arial" w:cs="Tahoma"/>
                <w:b/>
                <w:sz w:val="18"/>
              </w:rPr>
              <w:t>เป็น ASCII ล้วน ไม่มีไบต์ภาษาไทยเลย</w:t>
            </w:r>
            <w:r>
              <w:rPr>
                <w:rFonts w:ascii="Arial" w:hAnsi="Arial" w:eastAsia="Arial" w:cs="Tahoma"/>
                <w:sz w:val="18"/>
              </w:rPr>
              <w:t xml:space="preserve"> · วันที่ในไฟล์เป็น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20260824</w:t>
            </w:r>
            <w:r>
              <w:rPr>
                <w:rFonts w:ascii="Arial" w:hAnsi="Arial" w:eastAsia="Arial" w:cs="Tahoma"/>
                <w:sz w:val="18"/>
              </w:rPr>
              <w:t xml:space="preserve">) </w:t>
            </w:r>
            <w:r>
              <w:rPr>
                <w:rFonts w:ascii="Arial" w:hAnsi="Arial" w:eastAsia="Arial" w:cs="Tahoma"/>
                <w:b/>
                <w:sz w:val="18"/>
              </w:rPr>
              <w:t>ไม่ใช่ พ.ศ.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แก้ 2026-09-16 จากไฟล์ตัวอย่างจริง </w:t>
            </w:r>
            <w:r>
              <w:rPr>
                <w:rFonts w:ascii="Courier New" w:hAnsi="Courier New" w:eastAsia="Courier New" w:cs="Tahoma"/>
                <w:sz w:val="18"/>
              </w:rPr>
              <w:t>docs/file_IAS_STA/</w:t>
            </w:r>
            <w:r>
              <w:rPr>
                <w:rFonts w:ascii="Arial" w:hAnsi="Arial" w:eastAsia="Arial" w:cs="Tahoma"/>
                <w:sz w:val="18"/>
              </w:rPr>
              <w:t xml:space="preserve"> — เอกสารเดิมเขียนว่าเป็น พ.ศ. ซึ่งผิด · ที่เป็น พ.ศ. + windows-874 จริงคือ </w:t>
            </w:r>
            <w:r>
              <w:rPr>
                <w:rFonts w:ascii="Courier New" w:hAnsi="Courier New" w:eastAsia="Courier New" w:cs="Tahoma"/>
                <w:sz w:val="18"/>
              </w:rPr>
              <w:t>FRBC0001</w:t>
            </w:r>
            <w:r>
              <w:rPr>
                <w:rFonts w:ascii="Arial" w:hAnsi="Arial" w:eastAsia="Arial" w:cs="Tahoma"/>
                <w:sz w:val="18"/>
              </w:rPr>
              <w:t xml:space="preserve"> ของ STA (Job 6) เท่านั้น · รายละเอียด </w:t>
            </w:r>
            <w:r>
              <w:rPr>
                <w:rFonts w:ascii="Courier New" w:hAnsi="Courier New" w:eastAsia="Courier New" w:cs="Tahoma"/>
                <w:sz w:val="18"/>
              </w:rPr>
              <w:t>IAS STA interface files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จำนวนวันทำการขั้นต่ำ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60 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FgiConstant.TOTAL_INTERVAL_DAY = 60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sales_status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= รอ ·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  <w:r>
              <w:rPr>
                <w:rFonts w:ascii="Arial" w:hAnsi="Arial" w:eastAsia="Arial" w:cs="Tahoma"/>
                <w:sz w:val="18"/>
              </w:rPr>
              <w:t xml:space="preserve"> = ส่งคำขอแล้วรอผล (Job 4 ตั้ง) ·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= เข้าเกณฑ์ชดเชย ·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= ไม่เข้าเกณฑ์ · </w:t>
            </w:r>
            <w:r>
              <w:rPr>
                <w:rFonts w:ascii="Courier New" w:hAnsi="Courier New" w:eastAsia="Courier New" w:cs="Tahoma"/>
                <w:sz w:val="18"/>
              </w:rPr>
              <w:t>E</w:t>
            </w:r>
            <w:r>
              <w:rPr>
                <w:rFonts w:ascii="Arial" w:hAnsi="Arial" w:eastAsia="Arial" w:cs="Tahoma"/>
                <w:sz w:val="18"/>
              </w:rPr>
              <w:t xml:space="preserve"> = ผิดพลาด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CHECK</w:t>
            </w:r>
            <w:r>
              <w:rPr>
                <w:rFonts w:ascii="Arial" w:hAnsi="Arial" w:eastAsia="Arial" w:cs="Tahoma"/>
                <w:sz w:val="18"/>
              </w:rPr>
              <w:t xml:space="preserve"> ใน DDL · Job 5 แตะเฉพาะแถวที่เป็น </w:t>
            </w:r>
            <w:r>
              <w:rPr>
                <w:rFonts w:ascii="Courier New" w:hAnsi="Courier New" w:eastAsia="Courier New" w:cs="Tahoma"/>
                <w:sz w:val="18"/>
              </w:rPr>
              <w:t>'P'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(กันทับผลที่คนแก้ไปแล้ว)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sales_diff</w:t>
            </w:r>
            <w:r>
              <w:rPr>
                <w:rFonts w:ascii="Arial" w:hAnsi="Arial" w:eastAsia="Arial" w:cs="Tahoma"/>
                <w:sz w:val="18"/>
              </w:rPr>
              <w:t xml:space="preserve"> ของแถวรายวัน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เปอร์เซ็นต์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color w:val="8A3324"/>
                <w:sz w:val="18"/>
              </w:rPr>
              <w:t>ROUND((ยอดวันนั้น − ค่าเฉลี่ยของหน้าต่าง) / **ยอดวันนั้น** × 100)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ImportJdbc.java:544</w:t>
            </w:r>
            <w:r>
              <w:rPr>
                <w:rFonts w:ascii="Arial" w:hAnsi="Arial" w:eastAsia="Arial" w:cs="Tahoma"/>
                <w:sz w:val="18"/>
              </w:rPr>
              <w:t xml:space="preserve"> · ⚠️ หารด้วยยอดของวันนั้นเอง ไม่ใช่หารด้วยค่าเฉลี่ย — </w:t>
            </w:r>
            <w:r>
              <w:rPr>
                <w:rFonts w:ascii="Arial" w:hAnsi="Arial" w:eastAsia="Arial" w:cs="Tahoma"/>
                <w:b/>
                <w:sz w:val="18"/>
              </w:rPr>
              <w:t>หน่วยเป็น % ไม่ใช่บาท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is_outlier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|sales_diff| &gt;= 50</w:t>
            </w:r>
            <w:r>
              <w:rPr>
                <w:rFonts w:ascii="Arial" w:hAnsi="Arial" w:eastAsia="Arial" w:cs="Tahoma"/>
                <w:sz w:val="18"/>
              </w:rPr>
              <w:t xml:space="preserve"> (เปอร์เซ็นต์)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ImportJdbc.java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CASE WHEN ABS(T.DIFF_*) &gt;= 50 THEN 1 ELSE 0 END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ตัวกรองจับคู่วันตอนเฉลี่ย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ถ้าหน้าต่างปีก่อนกับปีนี้ </w:t>
            </w:r>
            <w:r>
              <w:rPr>
                <w:rFonts w:ascii="Arial" w:hAnsi="Arial" w:eastAsia="Arial" w:cs="Tahoma"/>
                <w:b/>
                <w:sz w:val="18"/>
              </w:rPr>
              <w:t>มี outlier ไม่เหมือนกัน</w:t>
            </w:r>
            <w:r>
              <w:rPr>
                <w:rFonts w:ascii="Arial" w:hAnsi="Arial" w:eastAsia="Arial" w:cs="Tahoma"/>
                <w:sz w:val="18"/>
              </w:rPr>
              <w:t xml:space="preserve"> วันที่ธง outlier ไม่ตรงกันจะถูกแทนด้วย </w:t>
            </w:r>
            <w:r>
              <w:rPr>
                <w:rFonts w:ascii="Arial" w:hAnsi="Arial" w:eastAsia="Arial" w:cs="Tahoma"/>
                <w:b/>
                <w:sz w:val="18"/>
              </w:rPr>
              <w:t>0</w:t>
            </w:r>
            <w:r>
              <w:rPr>
                <w:rFonts w:ascii="Arial" w:hAnsi="Arial" w:eastAsia="Arial" w:cs="Tahoma"/>
                <w:sz w:val="18"/>
              </w:rPr>
              <w:t xml:space="preserve"> แต่ </w:t>
            </w:r>
            <w:r>
              <w:rPr>
                <w:rFonts w:ascii="Arial" w:hAnsi="Arial" w:eastAsia="Arial" w:cs="Tahoma"/>
                <w:b/>
                <w:sz w:val="18"/>
              </w:rPr>
              <w:t>ยังนับอยู่ในตัวหาร</w:t>
            </w:r>
            <w:r>
              <w:rPr>
                <w:rFonts w:ascii="Arial" w:hAnsi="Arial" w:eastAsia="Arial" w:cs="Tahoma"/>
                <w:sz w:val="18"/>
              </w:rPr>
              <w:t xml:space="preserve"> (ตัวหารคงเป็น 15)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ELSE 0</w:t>
            </w:r>
            <w:r>
              <w:rPr>
                <w:rFonts w:ascii="Arial" w:hAnsi="Arial" w:eastAsia="Arial" w:cs="Tahoma"/>
                <w:sz w:val="18"/>
              </w:rPr>
              <w:t xml:space="preserve"> ในสูตร AVG ของเดิม — </w:t>
            </w:r>
            <w:r>
              <w:rPr>
                <w:rFonts w:ascii="Arial" w:hAnsi="Arial" w:eastAsia="Arial" w:cs="Tahoma"/>
                <w:b/>
                <w:sz w:val="18"/>
              </w:rPr>
              <w:t>ไม่ใช่การตัดวันนั้นทิ้ง</w:t>
            </w:r>
            <w:r>
              <w:rPr>
                <w:rFonts w:ascii="Arial" w:hAnsi="Arial" w:eastAsia="Arial" w:cs="Tahoma"/>
                <w:sz w:val="18"/>
              </w:rPr>
              <w:t xml:space="preserve"> · เขียนเป็น </w:t>
            </w:r>
            <w:r>
              <w:rPr>
                <w:rFonts w:ascii="Courier New" w:hAnsi="Courier New" w:eastAsia="Courier New" w:cs="Tahoma"/>
                <w:sz w:val="18"/>
              </w:rPr>
              <w:t>WHERE</w:t>
            </w:r>
            <w:r>
              <w:rPr>
                <w:rFonts w:ascii="Arial" w:hAnsi="Arial" w:eastAsia="Arial" w:cs="Tahoma"/>
                <w:sz w:val="18"/>
              </w:rPr>
              <w:t xml:space="preserve"> แล้วผลจะต่างทันที · จับคู่ด้วย </w:t>
            </w:r>
            <w:r>
              <w:rPr>
                <w:rFonts w:ascii="Courier New" w:hAnsi="Courier New" w:eastAsia="Courier New" w:cs="Tahoma"/>
                <w:sz w:val="18"/>
              </w:rPr>
              <w:t>seq</w:t>
            </w:r>
            <w:r>
              <w:rPr>
                <w:rFonts w:ascii="Arial" w:hAnsi="Arial" w:eastAsia="Arial" w:cs="Tahoma"/>
                <w:sz w:val="18"/>
              </w:rPr>
              <w:t xml:space="preserve"> (ตารางเดิมเป็นตารางกว้างจึงจับคู่ได้ในแถวเดียว ตารางใหม่แคบจึงต้องมีคอลัมน์ </w:t>
            </w:r>
            <w:r>
              <w:rPr>
                <w:rFonts w:ascii="Courier New" w:hAnsi="Courier New" w:eastAsia="Courier New" w:cs="Tahoma"/>
                <w:sz w:val="18"/>
              </w:rPr>
              <w:t>seq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ตัวกระตุ้น (Trigger)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S3 Object Created → EventBridge rule → AWS Batch SubmitJob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มติ 2026-10-01 · rule กรอง interface/out/AMS/AMS06001I_ (ไม่ใช่แค่โฟลเดอร์ ไม่งั้นไฟล์ขาออกของ Job 4 จะปลุก Job 5) · INPUT: {"s3Key":"…"} → แปลงเป็น fileKey + fromS3Event · ฟิลด์อื่นที่รับ: fileKey · bucket · dataName · sender · sentAt · dryRun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ไฟล์ขาเข้า (EAI S3)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interface/out/AMS/AMS06001I_yyyyMMddHHmm.txt (WINDOWS-874, 4 ฟิลด์)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impacted_store_code | วันเปิดร้านใหม่ | วันที่ขาย | ยอดขาย (4 ฟิลด์ตามสัญญาไฟล์ของ IAS)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หน้าต่างคำนวณ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 ช่วง × 15 วัน รอบวันเปิดร้านใหม่ (ไม่รวมวันเปิด) — วันเปิดร้านอ่านจาก master ของระบบ SBP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เกณฑ์ Outlier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|sales_diff| ≥ 50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literal ในโค้ด — เปลี่ยนต้องอนุมัติธุรกิจ (8.2)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วันทำการคาดหวัง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ถ้าไม่เท่า 60 → pre-accept เป็น Y ทันที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กฎ Pre-accept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อายุร้าน &lt; 12 เดือน 15 วัน หรือวันทำการ &lt; 60 → 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ย้ายไฟล์เข้า backup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ย้ายเสมอ (ไม่มีสวิตช์ env · มติ 2026-10-15)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ปลายทาง interface/backup-out/AMS/ · ไม่ยกเลิก canArchiveFile() ที่ตัดสินว่าผลการนำเข้าสะอาดพอจะย้ายได้ไหม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IAS sales response files from configured source path; file name pattern and pipe-delimited daily sales records.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FGI_IMPACT_STORE_SALES_TRN and FGI_IMPACT_STORE_SALES updated; confirm-receive rows written; source file moved to backup or error recorded.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checksum กันไฟล์ซ้ำ + UNIQUE(sales_summary_id,txn_date,window_no); คำนวณ summary ใหม่จาก transaction rows ทุก rerun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รายวันและ update summary ของ sales_summary_id เดียวกันใน transaction; checksum/file tracking commit พร้อมกัน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สิทธิ์อ่าน EAI S3 ใช้ IAM role ของ AWS Batch หรือ secretRef=secret/sgi/interfaces/eai-s3 จำกัดเฉพาะ </w:t>
            </w:r>
            <w:r>
              <w:rPr>
                <w:rFonts w:ascii="Arial" w:hAnsi="Arial" w:eastAsia="Arial" w:cs="Tahoma"/>
                <w:b/>
                <w:sz w:val="18"/>
              </w:rPr>
              <w:t>interface/out/AMS/</w:t>
            </w:r>
            <w:r>
              <w:rPr>
                <w:rFonts w:ascii="Arial" w:hAnsi="Arial" w:eastAsia="Arial" w:cs="Tahoma"/>
                <w:sz w:val="18"/>
              </w:rPr>
              <w:t xml:space="preserve"> (GetObject) + </w:t>
            </w:r>
            <w:r>
              <w:rPr>
                <w:rFonts w:ascii="Arial" w:hAnsi="Arial" w:eastAsia="Arial" w:cs="Tahoma"/>
                <w:b/>
                <w:sz w:val="18"/>
              </w:rPr>
              <w:t>interface/backup-out/AMS/</w:t>
            </w:r>
            <w:r>
              <w:rPr>
                <w:rFonts w:ascii="Arial" w:hAnsi="Arial" w:eastAsia="Arial" w:cs="Tahoma"/>
                <w:sz w:val="18"/>
              </w:rPr>
              <w:t xml:space="preserve"> (PutObject เฉพาะ backup); quarantine อ็อบเจกต์ที่ checksum/รูปแบบไม่ผ่าน แทนการลบทิ้ง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fcsJar/src/th/co/gosoft/fgi/main/ImportImpactSaleFromIAS.java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9-19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that delegates to import controller.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101-411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 IAS file, compute sales windows, prepare inserts/updates, backup and notify.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136-182, 517-804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7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5-ImportImpactSaleFrom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5 ImportImpactSaleFromIAS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1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5-ImportImpactSaleFromIAS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5 ImportImpactSaleFromIAS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ยอดขายรายวันดิบจากไฟล์ (4 หน้าต่างเวลา)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total_working_days, growth_rate_diff, sales_status 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tracking: data_name=IMPACT_STORE_SALES · direction=IN · status=COMPLETED (ขารับกลับของรอบที่ Job 4 ส่งออก) · typed FK = sales_summary_id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sgi-job-5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SBP/srm-sps-spsap-sop-sgi-batch/src/modules/sgi/job-5-*.service.ts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SBP/srm-sps-spsap-sop-sgi-batch/src/modules/sgi/job-5-*.spec.ts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batchjob/JOB-05-*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38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การค้นหาและอ่านไฟล์จาก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มีหลายไฟล์ตรง pattern บน source prefix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ไฟล์ </w:t>
            </w:r>
            <w:r>
              <w:rPr>
                <w:rFonts w:ascii="Courier New" w:hAnsi="Courier New" w:eastAsia="Courier New" w:cs="Tahoma"/>
                <w:sz w:val="18"/>
              </w:rPr>
              <w:t>AMS06001I_202605171530.txt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AMS06001I_202605171545.txt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ได้ทั้งสองไฟล์เข้าลิสต์ที่ต้องประมวลผล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list ไฟล์หลายหน้า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S3 คืนผลแบบแบ่งหน้า 2 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รวมไฟล์จากทุกหน้าก่อนกรอง pattern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ไม่มีไฟล์ตรง pattern 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prefix ไม่มีไฟล์ที่ตรงชื่อ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สรุปผลเป็น NO_DATA พร้อม note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มีไฟล์ที่ชื่อไม่ตรง pattern ปนอยู่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ไฟล์ที่ชื่อไม่ตรง regex ปนกับไฟล์ที่ตรง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เลือกเฉพาะไฟล์ที่ตรง pattern เท่านั้น ไม่นำไฟล์อื่นมาประมวลผล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อ่านไฟล์ด้วย encoding windows-874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ไฟล์ที่มีตัวอักษรไทยใน encoding 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อ่านเนื้อหาได้ถูกต้อง ไม่เพี้ยน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 ไฟล์ไม่สำเร็จ (เช่นวันที่ผิดรูปแบบ)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แถวที่คอลัมน์วันที่เปิดร้านใหม่ไม่ใช่ </w:t>
            </w:r>
            <w:r>
              <w:rPr>
                <w:rFonts w:ascii="Courier New" w:hAnsi="Courier New" w:eastAsia="Courier New" w:cs="Tahoma"/>
                <w:sz w:val="18"/>
              </w:rPr>
              <w:t>yyyyMMdd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error ทันที ทำให้ทั้ง batch หยุด ไม่ประมวลผลไฟล์ถัดไป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การจัดกลุ่มและคำนวณจำนวนวันทำการ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ข้อมูลของคู่รหัสร้าน+วันเปิดร้านใหม่เดียวกันเรียงติดกันในไฟล์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 แถวติดกันของคู่เดียวกัน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นับจำนวนวันทำการได้ 5 และรวมเป็นกลุ่มเดียว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ข้อมูลเปลี่ยนคู่รหัสร้านหรือวันเปิดร้านใหม่กลางไฟล์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 1-3 เป็นคู่ A, แถว 4-6 เป็นคู่ 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ปิดกลุ่ม A ด้วยจำนวนวันทำการ 3 ก่อนเริ่มนับกลุ่ม B ใหม่จาก 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ปิดกลุ่มสุดท้ายของไฟล์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แถวสุดท้ายของไฟล์เป็นคู่ที่ยังไม่ปิดกลุ่ม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บันทึกจำนวนวันทำการของกลุ่มสุดท้ายและย้ายเข้ารายการที่จะ insert ด้วย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การกันข้อมูลซ้ำ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คู่รหัสร้าน+เดือน+ปีมีข้อมูลอยู่แล้วในตารางยอดขายที่ประมวลผลแล้ว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แถวที่ตรงกับ record ที่มีอยู่แล้ว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ข้ามทั้งแถวนั้น ไม่นำไปคำนวณ ไม่เก็บเข้ากลุ่ม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คู่รหัสร้าน+เดือน+ปียังไม่มีข้อมูล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นำไปคำนวณและเก็บเข้ากลุ่มตามปกติ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ประวัติซ้ำกัน (รหัสอ้างอิงธุรกรรม+ปี+เดือนเดียวกัน) ภายในไฟล์เดียวกัน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 record ประวัติที่ค่าตรงกันทั้งสามฟิลด์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เก็บเข้ารายการประวัติเพียงรายการแรก ข้ามรายการที่ซ้ำ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การคำนวณลำดับอ้างอิงวัน (seq) และยอดขายตามช่วง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วันที่มียอดขายอยู่ในช่วงก่อนกระทบ 15 วัน ของปีก่อนหน้า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วันขาย = วันเปิดร้านใหม่ - 1 ปี - 10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กำหนดค่าเข้า </w:t>
            </w:r>
            <w:r>
              <w:rPr>
                <w:rFonts w:ascii="Courier New" w:hAnsi="Courier New" w:eastAsia="Courier New" w:cs="Tahoma"/>
                <w:sz w:val="18"/>
              </w:rPr>
              <w:t>date_before_impact_past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sales_before_impact_past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วันที่มียอดขายอยู่ในช่วงหลังกระทบ 15 วัน ของปีก่อนหน้า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วันขาย = วันเปิดร้านใหม่ - 1 ปี + 10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กำหนดค่าเข้า </w:t>
            </w:r>
            <w:r>
              <w:rPr>
                <w:rFonts w:ascii="Courier New" w:hAnsi="Courier New" w:eastAsia="Courier New" w:cs="Tahoma"/>
                <w:sz w:val="18"/>
              </w:rPr>
              <w:t>date_after_impact_past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sales_after_impact_past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วันที่มียอดขายอยู่ในช่วงก่อนกระทบ 15 วัน ของปีปัจจุบัน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วันขาย = วันเปิดร้านใหม่ - 10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กำหนดค่าเข้า </w:t>
            </w:r>
            <w:r>
              <w:rPr>
                <w:rFonts w:ascii="Courier New" w:hAnsi="Courier New" w:eastAsia="Courier New" w:cs="Tahoma"/>
                <w:sz w:val="18"/>
              </w:rPr>
              <w:t>date_before_impact_present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sales_before_impact_present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วันที่มียอดขายอยู่ในช่วงหลังกระทบ 15 วัน ของปีปัจจุบัน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วันขาย = วันเปิดร้านใหม่ + 10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กำหนดค่าเข้า </w:t>
            </w:r>
            <w:r>
              <w:rPr>
                <w:rFonts w:ascii="Courier New" w:hAnsi="Courier New" w:eastAsia="Courier New" w:cs="Tahoma"/>
                <w:sz w:val="18"/>
              </w:rPr>
              <w:t>date_after_impact_present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sales_after_impact_present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วันเปิดร้านใหม่ตรงกับวันที่ 28 กุมภาพันธ์และปีก่อนหน้าเป็นปีอธิกสุรทิน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วันเปิดร้านใหม่ = 28/02/2028, ปีก่อนหน้า (2027) ไม่ใช่ปีอธิกสุรทินแต่คำนวณย้อนไปตรง 29/02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ปรับวันที่อ้างอิงของปีก่อนหน้าให้ใช้ 29 กุมภาพันธ์ตามการปรับพิเศษในโค้ดเดิม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วันที่มียอดขายไม่ตรงกับช่วงใดเลยทั้ง 4 ช่วง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วันขายที่ห่างจากวันเปิดร้านใหม่เกิน 15 วันทุกกรณี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ยังถูกเก็บแต่ทุก field ยอดขาย/วันที่เป็นค่าว่างเปล่า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ยอดขายของแถวเป็น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 = 0 ในคอลัมน์ที่ตรงกับช่วงใดช่วงหนึ่ง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เมื่อ insert ค่ายอดขายในคอลัมน์นั้นเป็นค่าว่างเปล่า (ไม่ insert เป็นเลข 0)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การบันทึกข้อมูล /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ไม่มีรายการที่จะ insert เลย (ทุกแถวถูกข้ามเพราะซ้ำ)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ไฟล์ที่ทุกคู่รหัสร้าน+เดือน+ปีมีข้อมูลอยู่แล้ว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ไม่เปิด transaction, ไม่ backup ไฟล์, ข้ามไปไฟล์ถัดไป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ยอดขาย, update จำนวนวันทำการ, update สถานะ, คำนวณ growth rate, คำนวณ diff, update สถานะสุดท้าย, insert ประวัติ สำเร็จทั้งหมด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รายการที่จะ insert ไม่ว่าง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transaction, ทำ backup ไฟล์ต่อ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ระหว่างงานใดๆในทรานแซกชัน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 ที่ขั้นตอนคำนวณ growth rate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 ทั้งหมดในรอบไฟล์นี้ (รวม insert ยอดขายที่ทำไปก่อนหน้า), หยุดทั้ง batch ไม่ประมวลผลไฟล์ถัดไป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สถานะเป็นผ่านตามเกณฑ์วันเปิด/จำนวนวันทำการ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คู่ที่ร้านเดิมเปิดไม่ครบ 12 เดือน 15 วันก่อนร้านใหม่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เปลี่ยนสถานะเป็นผ่าน (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>) โดยไม่ต้องรอครบ 60 วันทำการ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สถานะเป็นผ่านตามเกณฑ์จำนวนวันทำการยังไม่ครบ 60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คู่ที่ </w:t>
            </w:r>
            <w:r>
              <w:rPr>
                <w:rFonts w:ascii="Courier New" w:hAnsi="Courier New" w:eastAsia="Courier New" w:cs="Tahoma"/>
                <w:sz w:val="18"/>
              </w:rPr>
              <w:t>total_working_day &lt;&gt; 60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เปลี่ยนสถานะเป็นผ่าน (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คู่ที่ผลต่างอัตราการเติบโตติดลบ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growth_rate_diff &lt;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สถานะสุดท้ายเป็น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คู่ที่ผลต่างอัตราการเติบโตไม่ติดลบหรือไม่มีค่า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growth_rate_diff &gt;= 0</w:t>
            </w:r>
            <w:r>
              <w:rPr>
                <w:rFonts w:ascii="Arial" w:hAnsi="Arial" w:eastAsia="Arial" w:cs="Tahoma"/>
                <w:sz w:val="18"/>
              </w:rPr>
              <w:t xml:space="preserve"> หรือเป็นค่าว่างเปล่า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สถานะสุดท้ายเป็น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การสำรองไฟล์บน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 ไป backup prefix สำเร็จหลัง commit 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ของไฟล์นี้ commit 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copyObject สำเร็จ, บันทึกสถานะไฟล์นี้เป็นสำเร็จ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 ไป backup prefix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S3 copyObject ล้มเหลวหลัง commit 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บันทึกสถานะไฟล์นี้เป็นล้มเหลว แต่ข้อมูลที่ commit ไปแล้วในฐานข้อมูลไม่ถูก rollback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การลบไฟล์ export เก่าข้าม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มีไฟล์ export ที่อายุครบ 1 เดือนและสถานะเป็นผ่าน/ไม่ผ่านแล้ว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คู่รหัสร้าน+เดือน+ปีที่ </w:t>
            </w:r>
            <w:r>
              <w:rPr>
                <w:rFonts w:ascii="Courier New" w:hAnsi="Courier New" w:eastAsia="Courier New" w:cs="Tahoma"/>
                <w:sz w:val="18"/>
              </w:rPr>
              <w:t>flag_verify IN ('Y','N')</w:t>
            </w:r>
            <w:r>
              <w:rPr>
                <w:rFonts w:ascii="Arial" w:hAnsi="Arial" w:eastAsia="Arial" w:cs="Tahoma"/>
                <w:sz w:val="18"/>
              </w:rPr>
              <w:t xml:space="preserve"> และอยู่ในงวดของเดือนก่อนหน้า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ได้รายชื่อไฟล์ export ที่ต้องลบ แล้วลบไฟล์เหล่านั้นจาก output prefix ของ job ฝั่งส่งออก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ไม่มีไฟล์ที่ต้องลบ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คืนลิสต์ว่าง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ข้ามขั้นตอนลบไฟล์ ไม่มี error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ไฟล์ที่ต้องลบไม่มีอยู่จริงบน S3 แล้ว (ถูกลบไปก่อนหน้า)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deleteObject คืน NotFound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ถือว่าข้ามได้ ไม่ throw error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ผลลัพธ์มาตรฐานและ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กลางทาง (เช่น ระหว่างประมวลผลไฟล์ที่ 2 จาก 3 ไฟล์)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error ที่ไฟล์ที่สอง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 FAILED ยังคงรายชื่อไฟล์ที่ประมวลผลสำเร็จไปแล้ว (ไฟล์แรก) ไว้ครบ ไม่ประมวลผลไฟล์ที่สาม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message ที่แสดงใน result ต้อง sanitize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ที่มี connection string/credential อยู่ใน stack trace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 error ที่แสดงไม่มีข้อมูลอ่อนไหวหลุดออกมา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ผลลัพธ์เป็นสำเร็จหรือไม่มีข้อมูล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ทำงานจบปกติ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ผลลัพธ์เป็นล้มเหลว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ณ จุดใดก็ตาม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1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การแจ้งเตือน /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และส่งอีเมลสำเร็จ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ทั้งสองขั้นตอนสำเร็จ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อีเมลถูกส่งด้วยเนื้อความที่ render จากผลลัพธ์จริง ไปยังผู้รับที่ตั้งค่าไว้ใน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ไม่พบ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query template คืนค่าว่าง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 ไม่ throw error, ไม่กระทบผลลัพธ์ที่ commit 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ส่งอีเมลผ่าน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ไว้เท่านั้น, ผลลัพธ์ที่ได้ก่อนหน้าไม่เปลี่ยนเป็นล้มเหลว, ไม่มีการ retry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ImportImpactSaleFromIAS.java — lines 9-19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fcsJar/src/th/co/gosoft/fgi/main/ImportImpactSaleFromIAS.java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9-19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that delegates to import controller.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ImportImpactSaleFromIAS {</w:t>
        <w:br/>
        <w:tab/>
        <w:t>private static ApplicationContext context = new FileSystemXmlApplicationContext("config.xml");</w:t>
        <w:br/>
        <w:tab/>
        <w:t>private static ImportController importController = (ImportController) context.getBean("importController");</w:t>
        <w:br/>
        <w:tab/>
        <w:br/>
        <w:tab/>
        <w:t>public static void main(String[] args) {</w:t>
        <w:br/>
        <w:tab/>
        <w:tab/>
        <w:t>LogUtils.info(ImportImpactSaleFromIAS.class,"=============****** Start =&gt; import FGI_IMPACT_STORE_SALES_TRN from MIS ******============");</w:t>
        <w:br/>
        <w:tab/>
        <w:tab/>
        <w:t>importController.importImpactSaleFromIAS( args );</w:t>
        <w:br/>
        <w:tab/>
        <w:tab/>
        <w:t>LogUtils.info(ImportImpactSaleFromIAS.class,"=============****** End =&gt; import FGI_IMPACT_STORE_SALES_TRN from MIS ******============");</w:t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ImportController.java — lines 101-112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101-112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 IAS file, compute sales windows, prepare inserts/updates, backup and notify.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void importImpactSaleFromIAS(String[] args){</w:t>
        <w:br/>
        <w:tab/>
        <w:tab/>
        <w:t>configFtp = (FtpBean)context.getBean("fgiImportImpactSaleFromIAS");</w:t>
        <w:br/>
        <w:tab/>
        <w:tab/>
        <w:t>FtpBean configExportFtp = (FtpBean)context.getBean("fgiPrepareImpactStoreToIAS");</w:t>
        <w:br/>
        <w:tab/>
        <w:tab/>
        <w:t>setValueConfig();</w:t>
        <w:br/>
        <w:tab/>
        <w:tab/>
        <w:t>EmailTemplateInformStatusBean informBean = new EmailTemplateInformStatusBean();</w:t>
        <w:br/>
        <w:tab/>
        <w:tab/>
        <w:t>Calendar cal = new GregorianCalendar();</w:t>
        <w:br/>
        <w:tab/>
        <w:tab/>
        <w:t>boolean isFile = false;</w:t>
        <w:br/>
        <w:tab/>
        <w:tab/>
        <w:t>FileInputStream openFileMsgProp = null;</w:t>
        <w:br/>
        <w:tab/>
        <w:tab/>
        <w:br/>
        <w:tab/>
        <w:t xml:space="preserve">    try {</w:t>
        <w:br/>
        <w:tab/>
        <w:tab/>
        <w:t xml:space="preserve"> </w:t>
        <w:tab/>
        <w:t>cal = new GregorianCalendar();</w:t>
        <w:br/>
        <w:tab/>
        <w:tab/>
        <w:t xml:space="preserve"> </w:t>
        <w:tab/>
        <w:t>int dayStart = cal.get(Calendar.DATE);</w:t>
      </w:r>
    </w:p>
    <w:p>
      <w:pPr>
        <w:pStyle w:val="Heading2"/>
        <w:keepNext/>
        <w:keepLines/>
        <w:pageBreakBefore/>
      </w:pPr>
      <w:r>
        <w:t>J2. ImportController.java — lines 400-411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400-411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 IAS file, compute sales windows, prepare inserts/updates, backup and notify.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if(openFileMsgProp!=null){</w:t>
        <w:br/>
        <w:tab/>
        <w:tab/>
        <w:tab/>
        <w:tab/>
        <w:tab/>
        <w:t>th.co.gosoft.fcs.utils.FileUtils.closeFile(openFileMsgProp);</w:t>
        <w:br/>
        <w:tab/>
        <w:tab/>
        <w:tab/>
        <w:tab/>
        <w:t>}</w:t>
        <w:br/>
        <w:tab/>
        <w:tab/>
        <w:tab/>
        <w:t>} catch (IOException ex) {</w:t>
        <w:br/>
        <w:tab/>
        <w:tab/>
        <w:tab/>
        <w:tab/>
        <w:t>LogUtils.info(getClass(),"Error Close File Prop : "+ex);</w:t>
        <w:br/>
        <w:tab/>
        <w:tab/>
        <w:tab/>
        <w:tab/>
        <w:t>informBean.setErrorMsg(""+ex);</w:t>
        <w:br/>
        <w:tab/>
        <w:tab/>
        <w:tab/>
        <w:tab/>
        <w:t>informBean.setExportFileName("");</w:t>
        <w:br/>
        <w:tab/>
        <w:tab/>
        <w:tab/>
        <w:tab/>
        <w:t>informBean.setNote("Error Close File Prop ");</w:t>
        <w:br/>
        <w:tab/>
        <w:tab/>
        <w:tab/>
        <w:t>}</w:t>
        <w:br/>
        <w:tab/>
        <w:tab/>
        <w:t>}</w:t>
        <w:br/>
        <w:br/>
        <w:t xml:space="preserve">        clearValueConfig();</w:t>
      </w:r>
    </w:p>
    <w:p>
      <w:pPr>
        <w:pStyle w:val="Heading2"/>
        <w:keepNext/>
        <w:keepLines/>
        <w:pageBreakBefore w:val="0"/>
      </w:pPr>
      <w:r>
        <w:t>J3. ImportJdbc.java — lines 136-147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136-147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public int updateStatusImpactStoreSalesByDays() {</w:t>
        <w:br/>
        <w:tab/>
        <w:tab/>
        <w:tab/>
        <w:t>StringBuffer sql = new StringBuffer();</w:t>
        <w:br/>
        <w:tab/>
        <w:tab/>
        <w:tab/>
        <w:t>int result = 0;</w:t>
        <w:br/>
        <w:tab/>
        <w:tab/>
        <w:tab/>
        <w:t>try{</w:t>
        <w:br/>
        <w:tab/>
        <w:tab/>
        <w:tab/>
        <w:tab/>
        <w:t>sql.append(" UPDATE FGI_IMPACT_STORE_SALES SET   ");</w:t>
        <w:br/>
        <w:tab/>
        <w:tab/>
        <w:tab/>
        <w:tab/>
        <w:t>sql.append("     FLAG_VERIFY = '" + FgiConstant.FLAG_VERIFY_ACCEPT + "', ");</w:t>
        <w:br/>
        <w:tab/>
        <w:tab/>
        <w:tab/>
        <w:tab/>
        <w:t>sql.append("     UPDATE_DATE = SYSDATE ");</w:t>
        <w:br/>
        <w:tab/>
        <w:tab/>
        <w:tab/>
        <w:tab/>
        <w:t>sql.append(" WHERE FLAG_VERIFY in ( '" + FgiConstant.FLAG_VERIFY_WAIT + "','" + FgiConstant.FLAG_VERIFY_ON_PROCESS + "')  ");</w:t>
        <w:br/>
        <w:tab/>
        <w:tab/>
        <w:tab/>
        <w:tab/>
        <w:t>sql.append("     AND ( ");</w:t>
        <w:br/>
        <w:tab/>
        <w:tab/>
        <w:tab/>
        <w:tab/>
        <w:t>sql.append("         OPENDATE_I &gt; TRUNC(ADD_MONTHS(OPENDATE_N, '-" + FgiConstant.INTERVAL_MONTH + "')-'" + FgiConstant.INTERVAL_DAY + "') ");</w:t>
        <w:br/>
        <w:tab/>
        <w:tab/>
        <w:tab/>
        <w:tab/>
        <w:t>sql.append("         OR TOTAL_WORKING_DAY != '" + FgiConstant.TOTAL_INTERVAL_DAY + "' ");</w:t>
        <w:br/>
        <w:tab/>
        <w:tab/>
        <w:tab/>
        <w:tab/>
        <w:t>sql.append("     ) ");</w:t>
      </w:r>
    </w:p>
    <w:p>
      <w:pPr>
        <w:pStyle w:val="Heading2"/>
        <w:keepNext/>
        <w:keepLines/>
        <w:pageBreakBefore/>
      </w:pPr>
      <w:r>
        <w:t>J3. ImportJdbc.java — lines 171-182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171-182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sql.append("         FROM FGI_IMPACT_STORE_SALES_TRN TRN ");</w:t>
        <w:br/>
        <w:tab/>
        <w:tab/>
        <w:tab/>
        <w:tab/>
        <w:t>sql.append("         WHERE TRN.STORECODE_I = FISS.STORECODE_I ");</w:t>
        <w:br/>
        <w:tab/>
        <w:tab/>
        <w:tab/>
        <w:tab/>
        <w:t>sql.append("             AND TRN.MONTH = FISS.MONTH ");</w:t>
        <w:br/>
        <w:tab/>
        <w:tab/>
        <w:tab/>
        <w:tab/>
        <w:t>sql.append("             AND TRN.YEAR = FISS.YEAR ");</w:t>
        <w:br/>
        <w:tab/>
        <w:tab/>
        <w:tab/>
        <w:tab/>
        <w:t>sql.append("     ) ");</w:t>
        <w:br/>
        <w:tab/>
        <w:tab/>
        <w:tab/>
        <w:tab/>
        <w:t>result = jdbcTemplate.update(sql.toString());</w:t>
        <w:br/>
        <w:tab/>
        <w:tab/>
        <w:tab/>
        <w:tab/>
        <w:t>LogUtils.info(getClass(),"----- update FGI_IMPACT_STORE_SALES (FLAG_VERIFY=Y/N) : " + result + " -----");</w:t>
        <w:tab/>
        <w:br/>
        <w:tab/>
        <w:tab/>
        <w:tab/>
        <w:t>}catch(Exception e){</w:t>
        <w:br/>
        <w:tab/>
        <w:tab/>
        <w:tab/>
        <w:tab/>
        <w:t>LogUtils.error(getClass(),e);</w:t>
        <w:br/>
        <w:tab/>
        <w:tab/>
        <w:t>}</w:t>
        <w:br/>
        <w:tab/>
        <w:tab/>
        <w:tab/>
        <w:t>return result;</w:t>
        <w:br/>
        <w:tab/>
        <w:t>}</w:t>
      </w:r>
    </w:p>
    <w:p>
      <w:pPr>
        <w:pStyle w:val="Heading2"/>
        <w:keepNext/>
        <w:keepLines/>
        <w:pageBreakBefore/>
      </w:pPr>
      <w:r>
        <w:t>J3. ImportJdbc.java — lines 517-528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517-528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public int[] updateTotalWorkingDayImpactStoreSales(List impactSaleList) {</w:t>
        <w:br/>
        <w:tab/>
        <w:tab/>
        <w:tab/>
        <w:tab/>
        <w:t>StringBuffer sql = new StringBuffer();</w:t>
        <w:br/>
        <w:tab/>
        <w:tab/>
        <w:tab/>
        <w:tab/>
        <w:t>try{</w:t>
        <w:br/>
        <w:tab/>
        <w:tab/>
        <w:tab/>
        <w:tab/>
        <w:tab/>
        <w:t>sql.append(" UPDATE FGI_IMPACT_STORE_SALES SET   ");</w:t>
        <w:br/>
        <w:tab/>
        <w:tab/>
        <w:tab/>
        <w:tab/>
        <w:tab/>
        <w:t>sql.append("     TOTAL_WORKING_DAY = ? ");</w:t>
        <w:br/>
        <w:tab/>
        <w:tab/>
        <w:tab/>
        <w:tab/>
        <w:tab/>
        <w:t>sql.append(" WHERE FLAG_VERIFY = '" + FgiConstant.FLAG_VERIFY_ON_PROCESS + "' ");</w:t>
        <w:br/>
        <w:tab/>
        <w:tab/>
        <w:tab/>
        <w:tab/>
        <w:tab/>
        <w:t>sql.append("     AND STORECODE_I = ? ");</w:t>
        <w:br/>
        <w:tab/>
        <w:tab/>
        <w:tab/>
        <w:tab/>
        <w:tab/>
        <w:t>sql.append("     AND MONTH = ? ");</w:t>
        <w:br/>
        <w:tab/>
        <w:tab/>
        <w:tab/>
        <w:tab/>
        <w:tab/>
        <w:t>sql.append("     AND YEAR = ? ");</w:t>
        <w:br/>
        <w:tab/>
        <w:tab/>
        <w:tab/>
        <w:tab/>
        <w:tab/>
        <w:t>int[] result = jdbcTemplate.batchUpdate(sql.toString(), new UpdateTotalWorkingDayImpactStoreSalesFromIASBatch(impactSaleList));</w:t>
        <w:br/>
        <w:tab/>
        <w:tab/>
        <w:tab/>
        <w:tab/>
        <w:tab/>
        <w:t>LogUtils.info(getClass(),"----- update FGI_IMPACT_STORE_SALES : " + result.length + " -----");</w:t>
        <w:br/>
        <w:tab/>
        <w:tab/>
        <w:tab/>
        <w:tab/>
        <w:tab/>
        <w:t>return result;</w:t>
      </w:r>
    </w:p>
    <w:p>
      <w:pPr>
        <w:pStyle w:val="Heading2"/>
        <w:keepNext/>
        <w:keepLines/>
        <w:pageBreakBefore/>
      </w:pPr>
      <w:r>
        <w:t>J3. ImportJdbc.java — lines 793-804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793-804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 xml:space="preserve">        sql.append("         and to_date(rd.year || rd.month, 'YYYYMM') = trunc(add_months(sysdate, -1), 'MM') ");</w:t>
        <w:br/>
        <w:tab/>
        <w:tab/>
        <w:t xml:space="preserve">        sql.append(" where fiss.flag_verify in ('Y', 'N')  ");</w:t>
        <w:br/>
        <w:tab/>
        <w:tab/>
        <w:t xml:space="preserve">        return jdbcTemplate.query(sql.toString(), new RowMapper() {</w:t>
        <w:br/>
        <w:tab/>
        <w:tab/>
        <w:tab/>
        <w:tab/>
        <w:tab/>
        <w:br/>
        <w:tab/>
        <w:tab/>
        <w:tab/>
        <w:tab/>
        <w:tab/>
        <w:t>@Override</w:t>
        <w:br/>
        <w:tab/>
        <w:tab/>
        <w:tab/>
        <w:tab/>
        <w:tab/>
        <w:t>public Object mapRow(ResultSet rs, int index) throws SQLException {</w:t>
        <w:br/>
        <w:tab/>
        <w:t xml:space="preserve">        </w:t>
        <w:tab/>
        <w:tab/>
        <w:t xml:space="preserve">    String result = rs.getString("INTERFACE_TYPE")+FILE_EXTENSION;</w:t>
        <w:br/>
        <w:tab/>
        <w:t xml:space="preserve">        </w:t>
        <w:tab/>
        <w:tab/>
        <w:t xml:space="preserve">    return result;</w:t>
        <w:br/>
        <w:tab/>
        <w:tab/>
        <w:tab/>
        <w:tab/>
        <w:tab/>
        <w:t>}</w:t>
        <w:br/>
        <w:tab/>
        <w:tab/>
        <w:tab/>
        <w:tab/>
        <w:t>});</w:t>
        <w:br/>
        <w:tab/>
        <w:tab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5 ImportImpactSaleFromIAS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