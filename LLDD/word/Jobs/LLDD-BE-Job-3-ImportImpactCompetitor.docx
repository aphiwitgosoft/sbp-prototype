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3 ImportImpactCompetitor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 xml:space="preserve">นำเข้าร้านคู่แข่งจาก ALLMAP: นำข้อมูลร้านคู่แข่งรายงวดจาก </w:t>
      </w:r>
      <w:r>
        <w:rPr>
          <w:b/>
        </w:rPr>
        <w:t>ไฟล์ Impact_Competitor_YYYYMMDD.txt บน EAI S3</w:t>
      </w:r>
      <w:r>
        <w:t xml:space="preserve"> (interface/in/ALM/ · โฟลเดอร์เดียวกับไฟล์ของ Job 2 · เปลี่ยนจากวิว COMPETITOR_IMPACT_VIEW ของ SQL Server เมื่อ 2026-09-30) เข้า sgi_fgi_impact_competitors ทีละ 10,000 แถว กันซ้ำระดับงวด (ถ้างวดมีข้อมูลแล้วจะข้ามทั้งงวด ไม่มี upsert)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th.co.gosoft.fgi.main.ImportImpactCompetitor / /appstore/SPS/FGI/schedule/FGI_ImportCompetitor.sh</w:t>
      </w:r>
    </w:p>
    <w:p>
      <w:pPr>
        <w:pStyle w:val="ListBullet"/>
        <w:keepLines/>
      </w:pPr>
      <w:r>
        <w:t>Phase: A</w:t>
      </w:r>
    </w:p>
    <w:p>
      <w:pPr>
        <w:pStyle w:val="ListBullet"/>
        <w:keepLines/>
      </w:pPr>
      <w:r>
        <w:t>Output: sgi_fgi_impact_competitors</w:t>
      </w:r>
    </w:p>
    <w:p>
      <w:pPr>
        <w:pStyle w:val="ListBullet"/>
        <w:keepLines/>
      </w:pPr>
      <w:r>
        <w:t>Estimate: 9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12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9 + unit test 3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ImportImpactCompetitor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fcsJar/src/th/co/gosoft/fgi/main/ImportImpactCompetitor.java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LLDD-BE-Job-2-ImportImpactStore.pdf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`sgi-import-impact-competitor`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JOB_NAME=sgi-import-impact-competitor INPUT='{"s3Key":"interface/in/ALM/Impact_Competitor_20260929.txt"}'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'{"s3Key":"interface/in/ALM/Impact_Competitor_20260929.txt"}' sgi-import-impact-competitor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rFonts w:ascii="Courier New" w:hAnsi="Courier New" w:eastAsia="Courier New" w:cs="Tahoma"/>
        </w:rPr>
        <w:t>args[0]</w:t>
      </w:r>
      <w:r>
        <w:t xml:space="preserve"> = </w:t>
      </w:r>
      <w:r>
        <w:rPr>
          <w:rFonts w:ascii="Courier New" w:hAnsi="Courier New" w:eastAsia="Courier New" w:cs="Tahoma"/>
        </w:rPr>
        <w:t>YYYY|MM</w:t>
      </w:r>
      <w:r>
        <w:t xml:space="preserve"> — </w:t>
      </w:r>
      <w:r>
        <w:rPr>
          <w:b/>
        </w:rPr>
        <w:t>ต้องมี 2 ส่วนพอดี</w:t>
      </w:r>
      <w:r>
        <w:t xml:space="preserve"> (ว่าง/เกิน = </w:t>
      </w:r>
      <w:r>
        <w:rPr>
          <w:rFonts w:ascii="Courier New" w:hAnsi="Courier New" w:eastAsia="Courier New" w:cs="Tahoma"/>
        </w:rPr>
        <w:t>NullPointerException</w:t>
      </w:r>
      <w:r>
        <w:t xml:space="preserve">) · validate ด้วย </w:t>
      </w:r>
      <w:r>
        <w:rPr>
          <w:rFonts w:ascii="Courier New" w:hAnsi="Courier New" w:eastAsia="Courier New" w:cs="Tahoma"/>
        </w:rPr>
        <w:t>isDateValid(yyyy/MM)</w:t>
      </w:r>
      <w:r>
        <w:t xml:space="preserve"> · ไม่ส่ง = </w:t>
      </w:r>
      <w:r>
        <w:rPr>
          <w:b/>
        </w:rPr>
        <w:t>งวดเดือนก่อนหน้า</w:t>
      </w:r>
      <w:r>
        <w:t xml:space="preserve">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งวดเดือนก่อนหน้า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ค.ศ. 4 หลัก · ต้องส่งคู่กับ 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 เสมอ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paramsArr[0]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งวดเดือนก่อนหน้า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1-12 · ส่งมาตัวเดียวโดยไม่มีอีกตัว = </w:t>
            </w:r>
            <w:r>
              <w:rPr>
                <w:rFonts w:ascii="Courier New" w:hAnsi="Courier New" w:eastAsia="Courier New" w:cs="Tahoma"/>
                <w:sz w:val="18"/>
              </w:rPr>
              <w:t>INVALID_JOB_INPUT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paramsArr[1]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s3Key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= หยิบไฟล์ล่าสุด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key ที่ </w:t>
            </w:r>
            <w:r>
              <w:rPr>
                <w:rFonts w:ascii="Arial" w:hAnsi="Arial" w:eastAsia="Arial" w:cs="Tahoma"/>
                <w:b/>
                <w:sz w:val="18"/>
              </w:rPr>
              <w:t>EventBridge</w:t>
            </w:r>
            <w:r>
              <w:rPr>
                <w:rFonts w:ascii="Arial" w:hAnsi="Arial" w:eastAsia="Arial" w:cs="Tahoma"/>
                <w:sz w:val="18"/>
              </w:rPr>
              <w:t xml:space="preserve"> ส่งมา · ต้องอยู่ใต้ </w:t>
            </w:r>
            <w:r>
              <w:rPr>
                <w:rFonts w:ascii="Courier New" w:hAnsi="Courier New" w:eastAsia="Courier New" w:cs="Tahoma"/>
                <w:sz w:val="18"/>
              </w:rPr>
              <w:t>interface/in/ALM/</w:t>
            </w:r>
            <w:r>
              <w:rPr>
                <w:rFonts w:ascii="Arial" w:hAnsi="Arial" w:eastAsia="Arial" w:cs="Tahoma"/>
                <w:sz w:val="18"/>
              </w:rPr>
              <w:t xml:space="preserve"> และขึ้นต้นด้วย </w:t>
            </w:r>
            <w:r>
              <w:rPr>
                <w:rFonts w:ascii="Courier New" w:hAnsi="Courier New" w:eastAsia="Courier New" w:cs="Tahoma"/>
                <w:sz w:val="18"/>
              </w:rPr>
              <w:t>Impact_Competitor_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มติ 2026-10-01 (trigger ด้วย S3 event)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🔴 </w:t>
      </w:r>
      <w:r>
        <w:rPr>
          <w:b/>
        </w:rPr>
        <w:t>มติ 2026-10-01 — ไม่ตั้งเวลาแล้ว</w:t>
      </w:r>
      <w:r>
        <w:t xml:space="preserve"> · ทำงานเมื่อไฟล์ </w:t>
      </w:r>
      <w:r>
        <w:rPr>
          <w:rFonts w:ascii="Courier New" w:hAnsi="Courier New" w:eastAsia="Courier New" w:cs="Tahoma"/>
        </w:rPr>
        <w:t>Impact_Competitor_*.txt</w:t>
      </w:r>
      <w:r>
        <w:t xml:space="preserve"> มาถึง </w:t>
      </w:r>
      <w:r>
        <w:rPr>
          <w:rFonts w:ascii="Courier New" w:hAnsi="Courier New" w:eastAsia="Courier New" w:cs="Tahoma"/>
        </w:rPr>
        <w:t>interface/in/ALM/</w:t>
      </w:r>
      <w:r>
        <w:t xml:space="preserve"> (rule แยกจากของ Job 2 ตามชื่อไฟล์) · ต้องรอแถวแม่จาก Job 2 — ร้านที่ไม่มีแถวแม่ของงวดถูกข้าม + นับ + alert</w:t>
      </w:r>
    </w:p>
    <w:p>
      <w:pPr>
        <w:pStyle w:val="ListBullet"/>
        <w:keepLines/>
      </w:pPr>
      <w:r>
        <w:t>legacy โยน exception ทันทีเมื่อ argument ผิดรูป — job ใหม่ต้องคง</w:t>
      </w:r>
      <w:r>
        <w:rPr>
          <w:b/>
        </w:rPr>
        <w:t>พฤติกรรม fail-fast</w:t>
      </w:r>
      <w:r>
        <w:t xml:space="preserve"> ไม่ใช่ fallback เงียบ ๆ ไปงวดก่อนหน้า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year/month and competitor impact data from ALLMAP Impact_Competitor_*.txt read from EAI S3 (interface/in/ALM/).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period, skip when period already exists, query competitor view, insert in chunks inside a transaction, send status mail.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 rows for the target period; run status is success/no-data/failed with inserted-count reconciliation.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เป็นงวดใหม่ (ยังไม่เคยนำเข้า)? | No: ข้ามทั้งงวดแล้วจบด้วยสถานะ SKIPPED — ไม่ query ไม่ insert (กันซ้ำระดับงวด (Errata E15) · บันทึก existingRowCount + skippedPeriod=true · alert เมื่อ existingRowCount ไม่สมเหตุสมผล)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อ่านไฟล์ Impact_Competitor จาก EAI S3 แล้ว DISTINCT 11 คอลัมน์ในโค้ด (interface/in/ALM/ · คัดด้วย prefix ชื่อไฟล์ จึงไม่หยิบไฟล์ของ Job 2)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พบข้อมูลต้นทาง? | No: จบการทำงาน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ทีละ 10,000 แถว (ผูก impact_process_id) (map COMPET_ID → competitor_store_code (ว่าง → NULL) · map ชื่อแบรนด์ → brand_code (map ไม่ได้ = NULL + นับ unmapped) · NAMT → name_th · BRANCHT → branch_th (NAMT/BRANCHT เป็นชื่อคอลัมน์จริงของวิว ALLMAP))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reconcile: inserted + rejected + deduplicated = จำนวนต้นทาง? | No: throw ภายใน transaction เพื่อให้ rollback ทั้งงวด (⚠️ ต้องตรวจ </w:t>
            </w:r>
            <w:r>
              <w:rPr>
                <w:rFonts w:ascii="Arial" w:hAnsi="Arial" w:eastAsia="Arial" w:cs="Tahoma"/>
                <w:b/>
                <w:sz w:val="18"/>
              </w:rPr>
              <w:t>ภายใน</w:t>
            </w:r>
            <w:r>
              <w:rPr>
                <w:rFonts w:ascii="Arial" w:hAnsi="Arial" w:eastAsia="Arial" w:cs="Tahoma"/>
                <w:sz w:val="18"/>
              </w:rPr>
              <w:t xml:space="preserve"> transaction ก่อน commit — ถ้าตรวจหลัง commit ข้อความ Rollback จะไม่เป็นความจริง)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Commit / จบ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3 ตัดสินเรื่องเดียวแต่พลาดง่าย: </w:t>
      </w:r>
      <w:r>
        <w:rPr>
          <w:b/>
        </w:rPr>
        <w:t>งวดนี้เคยนำเข้าคู่แข่งไปแล้วหรือยัง</w:t>
      </w:r>
      <w:r>
        <w:t xml:space="preserve"> — ⚠️ ระบบเดิม </w:t>
      </w:r>
      <w:r>
        <w:rPr>
          <w:b/>
        </w:rPr>
        <w:t>ข้ามทั้งงวดแล้วรายงานว่าสำเร็จ</w:t>
      </w:r>
      <w:r>
        <w:t xml:space="preserve"> ไม่ได้ล้างแล้วนำเข้าใหม่ และไม่ได้ merge ทีละแถว (ยืนยันแล้วว่า </w:t>
      </w:r>
      <w:r>
        <w:rPr>
          <w:rFonts w:ascii="Courier New" w:hAnsi="Courier New" w:eastAsia="Courier New" w:cs="Tahoma"/>
        </w:rPr>
        <w:t>fcsJar/</w:t>
      </w:r>
      <w:r>
        <w:t xml:space="preserve"> ไม่มีคำสั่ง </w:t>
      </w:r>
      <w:r>
        <w:rPr>
          <w:rFonts w:ascii="Courier New" w:hAnsi="Courier New" w:eastAsia="Courier New" w:cs="Tahoma"/>
        </w:rPr>
        <w:t>DELETE FROM FGI_IMPACT_COMPETITOR</w:t>
      </w:r>
      <w:r>
        <w:t xml:space="preserve"> เลยแม้แต่จุดเดียว)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งวดนี้มีข้อมูลคู่แข่งอยู่แล้วหรือไม่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sgi_fgi_impact_competitors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period_key</w:t>
            </w:r>
            <w:r>
              <w:rPr>
                <w:rFonts w:ascii="Arial" w:hAnsi="Arial" w:eastAsia="Arial" w:cs="Tahoma"/>
                <w:sz w:val="18"/>
              </w:rPr>
              <w:t xml:space="preserve"> (CHAR(7) </w:t>
            </w:r>
            <w:r>
              <w:rPr>
                <w:rFonts w:ascii="Courier New" w:hAnsi="Courier New" w:eastAsia="Courier New" w:cs="Tahoma"/>
                <w:sz w:val="18"/>
              </w:rPr>
              <w:t>'YYYY-MM'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มีแถวของ </w:t>
            </w:r>
            <w:r>
              <w:rPr>
                <w:rFonts w:ascii="Courier New" w:hAnsi="Courier New" w:eastAsia="Courier New" w:cs="Tahoma"/>
                <w:sz w:val="18"/>
              </w:rPr>
              <w:t>period_key</w:t>
            </w:r>
            <w:r>
              <w:rPr>
                <w:rFonts w:ascii="Arial" w:hAnsi="Arial" w:eastAsia="Arial" w:cs="Tahoma"/>
                <w:sz w:val="18"/>
              </w:rPr>
              <w:t xml:space="preserve"> = งวดที่ขอ อยู่แล้ว → ถือว่า "งวดนี้นำเข้าแล้ว"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ข้ามทั้งงวดทันที ไม่ insert อะไรเลย แล้วจบด้วยสถานะสำเร็จ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ImportController.importImpactCompetitor</w:t>
            </w:r>
            <w:r>
              <w:rPr>
                <w:rFonts w:ascii="Arial" w:hAnsi="Arial" w:eastAsia="Arial" w:cs="Tahoma"/>
                <w:sz w:val="18"/>
              </w:rPr>
              <w:t xml:space="preserve"> บรรทัด 521-527) — ไม่ใช่ล้างแล้วนำเข้าใหม่ และไม่ใช่ upsert · 🔴 </w:t>
            </w:r>
            <w:r>
              <w:rPr>
                <w:rFonts w:ascii="Arial" w:hAnsi="Arial" w:eastAsia="Arial" w:cs="Tahoma"/>
                <w:b/>
                <w:sz w:val="18"/>
              </w:rPr>
              <w:t>จุดเสี่ยง:</w:t>
            </w:r>
            <w:r>
              <w:rPr>
                <w:rFonts w:ascii="Arial" w:hAnsi="Arial" w:eastAsia="Arial" w:cs="Tahoma"/>
                <w:sz w:val="18"/>
              </w:rPr>
              <w:t xml:space="preserve"> ถ้ารอบก่อนล้มกลางคันจนมีข้อมูลค้างไม่ครบ การรันซ้ำจะไม่ช่วยอะไร ข้อมูลขาดถาวรโดยไม่มีใครรู้ — ระบบใหม่ต้องเทียบจำนวนกับต้นทางแล้ว </w:t>
            </w:r>
            <w:r>
              <w:rPr>
                <w:rFonts w:ascii="Arial" w:hAnsi="Arial" w:eastAsia="Arial" w:cs="Tahoma"/>
                <w:b/>
                <w:sz w:val="18"/>
              </w:rPr>
              <w:t>alert เมื่อไม่ตรง</w:t>
            </w:r>
            <w:r>
              <w:rPr>
                <w:rFonts w:ascii="Arial" w:hAnsi="Arial" w:eastAsia="Arial" w:cs="Tahoma"/>
                <w:sz w:val="18"/>
              </w:rPr>
              <w:t xml:space="preserve"> (ดู </w:t>
            </w:r>
            <w:r>
              <w:rPr>
                <w:rFonts w:ascii="Arial" w:hAnsi="Arial" w:eastAsia="Arial" w:cs="Tahoma"/>
                <w:color w:val="8A3324"/>
                <w:sz w:val="18"/>
              </w:rPr>
              <w:t>JOB 03 ImportImpactCompetitor อธิบายละเอียด</w:t>
            </w:r>
            <w:r>
              <w:rPr>
                <w:rFonts w:ascii="Arial" w:hAnsi="Arial" w:eastAsia="Arial" w:cs="Tahoma"/>
                <w:sz w:val="18"/>
              </w:rPr>
              <w:t xml:space="preserve"> หัวข้อ 3 และ 10)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ร้านคู่แข่งรายนี้อ้างอิงได้หรือไม่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sgi_competitors.competitor_code</w:t>
            </w:r>
            <w:r>
              <w:rPr>
                <w:rFonts w:ascii="Arial" w:hAnsi="Arial" w:eastAsia="Arial" w:cs="Tahoma"/>
                <w:sz w:val="18"/>
              </w:rPr>
              <w:t xml:space="preserve"> (master 12 รหัส </w:t>
            </w:r>
            <w:r>
              <w:rPr>
                <w:rFonts w:ascii="Courier New" w:hAnsi="Courier New" w:eastAsia="Courier New" w:cs="Tahoma"/>
                <w:sz w:val="18"/>
              </w:rPr>
              <w:t>01</w:t>
            </w:r>
            <w:r>
              <w:rPr>
                <w:rFonts w:ascii="Arial" w:hAnsi="Arial" w:eastAsia="Arial" w:cs="Tahoma"/>
                <w:sz w:val="18"/>
              </w:rPr>
              <w:t>-</w:t>
            </w:r>
            <w:r>
              <w:rPr>
                <w:rFonts w:ascii="Courier New" w:hAnsi="Courier New" w:eastAsia="Courier New" w:cs="Tahoma"/>
                <w:sz w:val="18"/>
              </w:rPr>
              <w:t>12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</w:t>
            </w:r>
            <w:r>
              <w:rPr>
                <w:rFonts w:ascii="Arial" w:hAnsi="Arial" w:eastAsia="Arial" w:cs="Tahoma"/>
                <w:b/>
                <w:sz w:val="18"/>
              </w:rPr>
              <w:t>`COMPET_ID` ที่วิวส่งมาคือ *รหัสสาขา* ไม่ใช่รหัสแบรนด์</w:t>
            </w:r>
            <w:r>
              <w:rPr>
                <w:rFonts w:ascii="Arial" w:hAnsi="Arial" w:eastAsia="Arial" w:cs="Tahoma"/>
                <w:sz w:val="18"/>
              </w:rPr>
              <w:t xml:space="preserve"> (ไฟล์จริง BPM06003O มี 222 รหัสจาก 7 แบรนด์) จึงเก็บลง </w:t>
            </w:r>
            <w:r>
              <w:rPr>
                <w:rFonts w:ascii="Courier New" w:hAnsi="Courier New" w:eastAsia="Courier New" w:cs="Tahoma"/>
                <w:sz w:val="18"/>
              </w:rPr>
              <w:t>competitor_store_code</w:t>
            </w:r>
            <w:r>
              <w:rPr>
                <w:rFonts w:ascii="Arial" w:hAnsi="Arial" w:eastAsia="Arial" w:cs="Tahoma"/>
                <w:sz w:val="18"/>
              </w:rPr>
              <w:t xml:space="preserve"> ที่</w:t>
            </w:r>
            <w:r>
              <w:rPr>
                <w:rFonts w:ascii="Arial" w:hAnsi="Arial" w:eastAsia="Arial" w:cs="Tahoma"/>
                <w:b/>
                <w:sz w:val="18"/>
              </w:rPr>
              <w:t>ไม่มี FK</w:t>
            </w:r>
            <w:r>
              <w:rPr>
                <w:rFonts w:ascii="Arial" w:hAnsi="Arial" w:eastAsia="Arial" w:cs="Tahoma"/>
                <w:sz w:val="18"/>
              </w:rPr>
              <w:t xml:space="preserve"> · ส่วน </w:t>
            </w:r>
            <w:r>
              <w:rPr>
                <w:rFonts w:ascii="Courier New" w:hAnsi="Courier New" w:eastAsia="Courier New" w:cs="Tahoma"/>
                <w:sz w:val="18"/>
              </w:rPr>
              <w:t>brand_code</w:t>
            </w:r>
            <w:r>
              <w:rPr>
                <w:rFonts w:ascii="Arial" w:hAnsi="Arial" w:eastAsia="Arial" w:cs="Tahoma"/>
                <w:sz w:val="18"/>
              </w:rPr>
              <w:t xml:space="preserve"> ได้จากการ map ชื่อแบรนด์เข้า master 11 รายการ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ต้อง </w:t>
            </w:r>
            <w:r>
              <w:rPr>
                <w:rFonts w:ascii="Arial" w:hAnsi="Arial" w:eastAsia="Arial" w:cs="Tahoma"/>
                <w:b/>
                <w:sz w:val="18"/>
              </w:rPr>
              <w:t>reject รายแถวพร้อมเก็บ reason</w:t>
            </w:r>
            <w:r>
              <w:rPr>
                <w:rFonts w:ascii="Arial" w:hAnsi="Arial" w:eastAsia="Arial" w:cs="Tahoma"/>
                <w:sz w:val="18"/>
              </w:rPr>
              <w:t xml:space="preserve"> ไม่ใช่ล้มทั้งงวด (นับเข้า </w:t>
            </w:r>
            <w:r>
              <w:rPr>
                <w:rFonts w:ascii="Courier New" w:hAnsi="Courier New" w:eastAsia="Courier New" w:cs="Tahoma"/>
                <w:sz w:val="18"/>
              </w:rPr>
              <w:t>rejected</w:t>
            </w:r>
            <w:r>
              <w:rPr>
                <w:rFonts w:ascii="Arial" w:hAnsi="Arial" w:eastAsia="Arial" w:cs="Tahoma"/>
                <w:sz w:val="18"/>
              </w:rPr>
              <w:t xml:space="preserve"> ใน metrics)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แถวซ้ำในวิวต้นทาง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ไฟล์ `Impact_Competitor_YYYYMMDD.txt` บน EAI S3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interface/in/ALM/</w:t>
            </w:r>
            <w:r>
              <w:rPr>
                <w:rFonts w:ascii="Arial" w:hAnsi="Arial" w:eastAsia="Arial" w:cs="Tahoma"/>
                <w:sz w:val="18"/>
              </w:rPr>
              <w:t xml:space="preserve"> · โฟลเดอร์เดียวกับไฟล์ของ Job 2) — 🔴 เปลี่ยนต้นทาง 2026-09-30 จากวิว </w:t>
            </w:r>
            <w:r>
              <w:rPr>
                <w:rFonts w:ascii="Courier New" w:hAnsi="Courier New" w:eastAsia="Courier New" w:cs="Tahoma"/>
                <w:sz w:val="18"/>
              </w:rPr>
              <w:t>COMPETITOR_IMPACT_VIEW</w:t>
            </w:r>
            <w:r>
              <w:rPr>
                <w:rFonts w:ascii="Arial" w:hAnsi="Arial" w:eastAsia="Arial" w:cs="Tahoma"/>
                <w:sz w:val="18"/>
              </w:rPr>
              <w:t xml:space="preserve"> (SQL Server) · 16 คอลัมน์ · วัดไฟล์จริง 4,109 แถว · </w:t>
            </w:r>
            <w:r>
              <w:rPr>
                <w:rFonts w:ascii="Courier New" w:hAnsi="Courier New" w:eastAsia="Courier New" w:cs="Tahoma"/>
                <w:sz w:val="18"/>
              </w:rPr>
              <w:t>PERIOD_MONTH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Arial" w:hAnsi="Arial" w:eastAsia="Arial" w:cs="Tahoma"/>
                <w:b/>
                <w:sz w:val="18"/>
              </w:rPr>
              <w:t>เลขเดือน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8</w:t>
            </w:r>
            <w:r>
              <w:rPr>
                <w:rFonts w:ascii="Arial" w:hAnsi="Arial" w:eastAsia="Arial" w:cs="Tahoma"/>
                <w:sz w:val="18"/>
              </w:rPr>
              <w:t>) ต่างจากไฟล์ของ Job 2 ที่เป็นวันที่เต็ม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อ่านทีละ 10,000 แถว · deduplicate ด้วยคีย์ </w:t>
            </w:r>
            <w:r>
              <w:rPr>
                <w:rFonts w:ascii="Courier New" w:hAnsi="Courier New" w:eastAsia="Courier New" w:cs="Tahoma"/>
                <w:sz w:val="18"/>
              </w:rPr>
              <w:t>(impact_process_id, competitor_store_code, period_key)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ก่อน</w:t>
            </w:r>
            <w:r>
              <w:rPr>
                <w:rFonts w:ascii="Arial" w:hAnsi="Arial" w:eastAsia="Arial" w:cs="Tahoma"/>
                <w:sz w:val="18"/>
              </w:rPr>
              <w:t xml:space="preserve"> ยิงเข้า DB · แถวที่ </w:t>
            </w:r>
            <w:r>
              <w:rPr>
                <w:rFonts w:ascii="Courier New" w:hAnsi="Courier New" w:eastAsia="Courier New" w:cs="Tahoma"/>
                <w:sz w:val="18"/>
              </w:rPr>
              <w:t>competitor_store_code</w:t>
            </w:r>
            <w:r>
              <w:rPr>
                <w:rFonts w:ascii="Arial" w:hAnsi="Arial" w:eastAsia="Arial" w:cs="Tahoma"/>
                <w:sz w:val="18"/>
              </w:rPr>
              <w:t xml:space="preserve"> ว่างต้องแปลงเป็น NULL แล้ว dedup ด้วย </w:t>
            </w:r>
            <w:r>
              <w:rPr>
                <w:rFonts w:ascii="Courier New" w:hAnsi="Courier New" w:eastAsia="Courier New" w:cs="Tahoma"/>
                <w:sz w:val="18"/>
              </w:rPr>
              <w:t>branch_th</w:t>
            </w:r>
            <w:r>
              <w:rPr>
                <w:rFonts w:ascii="Arial" w:hAnsi="Arial" w:eastAsia="Arial" w:cs="Tahoma"/>
                <w:sz w:val="18"/>
              </w:rPr>
              <w:t xml:space="preserve"> แทน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 dedup ก่อน จะชน </w:t>
            </w:r>
            <w:r>
              <w:rPr>
                <w:rFonts w:ascii="Courier New" w:hAnsi="Courier New" w:eastAsia="Courier New" w:cs="Tahoma"/>
                <w:sz w:val="18"/>
              </w:rPr>
              <w:t>uq_impact_competitor</w:t>
            </w:r>
            <w:r>
              <w:rPr>
                <w:rFonts w:ascii="Arial" w:hAnsi="Arial" w:eastAsia="Arial" w:cs="Tahoma"/>
                <w:sz w:val="18"/>
              </w:rPr>
              <w:t xml:space="preserve"> แล้วทั้ง chunk fail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งวดนี้ Job 2 นำเข้าแล้วหรือยัง (🔴 มติผู้ใช้ 2026-10-05)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  <w:r>
              <w:rPr>
                <w:rFonts w:ascii="Arial" w:hAnsi="Arial" w:eastAsia="Arial" w:cs="Tahoma"/>
                <w:sz w:val="18"/>
              </w:rPr>
              <w:t xml:space="preserve"> ของงวดที่ขอ (</w:t>
            </w:r>
            <w:r>
              <w:rPr>
                <w:rFonts w:ascii="Courier New" w:hAnsi="Courier New" w:eastAsia="Courier New" w:cs="Tahoma"/>
                <w:sz w:val="18"/>
              </w:rPr>
              <w:t>impact_month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ไฟล์มีแถว แต่งวดนี้ </w:t>
            </w:r>
            <w:r>
              <w:rPr>
                <w:rFonts w:ascii="Arial" w:hAnsi="Arial" w:eastAsia="Arial" w:cs="Tahoma"/>
                <w:b/>
                <w:sz w:val="18"/>
              </w:rPr>
              <w:t>ไม่มีแถวแม่เลยสักแถว</w:t>
            </w:r>
            <w:r>
              <w:rPr>
                <w:rFonts w:ascii="Arial" w:hAnsi="Arial" w:eastAsia="Arial" w:cs="Tahoma"/>
                <w:sz w:val="18"/>
              </w:rPr>
              <w:t xml:space="preserve"> = Job 2 ยังไม่ได้นำเข้า (Job 2/3 trigger ด้วย S3 event แยกกัน ไฟล์คู่แข่งมาก่อนได้)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ล้ม `JOB3_PARENT_NOT_READY` · ไม่ insert · ไม่ย้ายไฟล์</w:t>
            </w:r>
            <w:r>
              <w:rPr>
                <w:rFonts w:ascii="Arial" w:hAnsi="Arial" w:eastAsia="Arial" w:cs="Tahoma"/>
                <w:sz w:val="18"/>
              </w:rPr>
              <w:t xml:space="preserve"> ให้รันซ้ำหลัง Job 2 เสร็จ — ถ้าปล่อยตามกติการายแถวจะข้ามทุกแถว จบ SUCCESS แล้วไฟล์ถูกย้ายเข้า backup = ข้อมูลคู่แข่งทั้งงวดหายเงียบ · ร้านที่ขาดแถวแม่</w:t>
            </w:r>
            <w:r>
              <w:rPr>
                <w:rFonts w:ascii="Arial" w:hAnsi="Arial" w:eastAsia="Arial" w:cs="Tahoma"/>
                <w:b/>
                <w:sz w:val="18"/>
              </w:rPr>
              <w:t>บางร้าน</w:t>
            </w:r>
            <w:r>
              <w:rPr>
                <w:rFonts w:ascii="Arial" w:hAnsi="Arial" w:eastAsia="Arial" w:cs="Tahoma"/>
                <w:sz w:val="18"/>
              </w:rPr>
              <w:t>ยังข้ามรายแถว + alert ตามเดิม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ขนาด chunk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10,000 แถว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พฤติกรรมเดิมของ </w:t>
            </w:r>
            <w:r>
              <w:rPr>
                <w:rFonts w:ascii="Courier New" w:hAnsi="Courier New" w:eastAsia="Courier New" w:cs="Tahoma"/>
                <w:sz w:val="18"/>
              </w:rPr>
              <w:t>ImportImpactCompetitor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ตัวกรองโซน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ไม่มี</w:t>
            </w:r>
            <w:r>
              <w:rPr>
                <w:rFonts w:ascii="Arial" w:hAnsi="Arial" w:eastAsia="Arial" w:cs="Tahoma"/>
                <w:sz w:val="18"/>
              </w:rPr>
              <w:t xml:space="preserve"> — ยึดระบบเดิม (มติผู้ใช้ 2026-10-05)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ระบบเดิมมีโค้ดกรองโซนแต่ comment ทิ้ง และ </w:t>
            </w:r>
            <w:r>
              <w:rPr>
                <w:rFonts w:ascii="Courier New" w:hAnsi="Courier New" w:eastAsia="Courier New" w:cs="Tahoma"/>
                <w:sz w:val="18"/>
              </w:rPr>
              <w:t>zoneArr</w:t>
            </w:r>
            <w:r>
              <w:rPr>
                <w:rFonts w:ascii="Arial" w:hAnsi="Arial" w:eastAsia="Arial" w:cs="Tahoma"/>
                <w:sz w:val="18"/>
              </w:rPr>
              <w:t xml:space="preserve"> ไม่เคยถูกเติมค่า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คีย์กันซ้ำ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UNIQUE (impact_process_id, competitor_store_code, period_key)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คีย์เป็นสาขา ไม่ใช่แบรนด์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uq_impact_competitor</w:t>
            </w:r>
            <w:r>
              <w:rPr>
                <w:rFonts w:ascii="Arial" w:hAnsi="Arial" w:eastAsia="Arial" w:cs="Tahoma"/>
                <w:sz w:val="18"/>
              </w:rPr>
              <w:t xml:space="preserve"> ใน DDL (แก้ 2026-09-09)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07 7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ใช้สคริปต์ /appstore/SPS/FGI/schedule/FGI_ImportCompetitor.sh; Operations ตรวจ deployment path และ owner permission ก่อนขึ้น production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Argument (งวด)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2569|06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รูปแบบ YYYY|MM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Chunk 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10000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จำนวนแถวต่อรอบ insert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COMPETITOR_IMPACT_VIEW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SELECT DISTINCT / map คอลัมน์ NAMT -&gt; NAME_TH, BRANCHT -&gt; BRANCH_TH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year/month and competitor impact data from ALLMAP Impact_Competitor_*.txt read from EAI S3 (interface/in/ALM/).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 rows for the target period; run status is success/no-data/failed with inserted-count reconciliation.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UNIQUE(impact_process_id, competitor_store_code, period_key) — </w:t>
            </w:r>
            <w:r>
              <w:rPr>
                <w:rFonts w:ascii="Arial" w:hAnsi="Arial" w:eastAsia="Arial" w:cs="Tahoma"/>
                <w:b/>
                <w:sz w:val="18"/>
              </w:rPr>
              <w:t>คีย์เป็นสาขา ไม่ใช่แบรนด์</w:t>
            </w:r>
            <w:r>
              <w:rPr>
                <w:rFonts w:ascii="Arial" w:hAnsi="Arial" w:eastAsia="Arial" w:cs="Tahoma"/>
                <w:sz w:val="18"/>
              </w:rPr>
              <w:t xml:space="preserve"> (แก้ 2026-09-09); source row ซ้ำในวิวต้อง deduplicate ก่อน upsert · </w:t>
            </w:r>
            <w:r>
              <w:rPr>
                <w:rFonts w:ascii="Arial" w:hAnsi="Arial" w:eastAsia="Arial" w:cs="Tahoma"/>
                <w:b/>
                <w:sz w:val="18"/>
              </w:rPr>
              <w:t>สัญญาระดับ job คือ period-level skip</w:t>
            </w:r>
            <w:r>
              <w:rPr>
                <w:rFonts w:ascii="Arial" w:hAnsi="Arial" w:eastAsia="Arial" w:cs="Tahoma"/>
                <w:sz w:val="18"/>
              </w:rPr>
              <w:t xml:space="preserve"> — ✅ ปิดแล้ว 2026-09-13 (ข้อ 2.23): คงพฤติกรรมเดิม (งวดมีข้อมูลแล้ว = ข้ามทั้งงวด) </w:t>
            </w:r>
            <w:r>
              <w:rPr>
                <w:rFonts w:ascii="Arial" w:hAnsi="Arial" w:eastAsia="Arial" w:cs="Tahoma"/>
                <w:b/>
                <w:sz w:val="18"/>
              </w:rPr>
              <w:t>แต่ต้องเทียบ `existingRowCount` กับ `sourceCount` ทุกรอบแล้ว alert เมื่อของเดิมน้อยกว่าต้นทาง</w:t>
            </w:r>
            <w:r>
              <w:rPr>
                <w:rFonts w:ascii="Arial" w:hAnsi="Arial" w:eastAsia="Arial" w:cs="Tahoma"/>
                <w:sz w:val="18"/>
              </w:rPr>
              <w:t xml:space="preserve"> · หลักฐาน: ข้อมูลจริง 88 งวด (2017-2025) </w:t>
            </w:r>
            <w:r>
              <w:rPr>
                <w:rFonts w:ascii="Arial" w:hAnsi="Arial" w:eastAsia="Arial" w:cs="Tahoma"/>
                <w:b/>
                <w:sz w:val="18"/>
              </w:rPr>
              <w:t>insert จบภายในวันเดียวทั้ง 88 งวด · งวดที่ insert หลายวัน = 0</w:t>
            </w:r>
            <w:r>
              <w:rPr>
                <w:rFonts w:ascii="Arial" w:hAnsi="Arial" w:eastAsia="Arial" w:cs="Tahoma"/>
                <w:sz w:val="18"/>
              </w:rPr>
              <w:t xml:space="preserve"> จึงไม่เคยมีการนำเข้าไม่ครบแล้วเติมทีหลัง และไม่มีคำสั่ง </w:t>
            </w:r>
            <w:r>
              <w:rPr>
                <w:rFonts w:ascii="Courier New" w:hAnsi="Courier New" w:eastAsia="Courier New" w:cs="Tahoma"/>
                <w:sz w:val="18"/>
              </w:rPr>
              <w:t>DELETE FROM FGI_IMPACT_COMPETITOR</w:t>
            </w:r>
            <w:r>
              <w:rPr>
                <w:rFonts w:ascii="Arial" w:hAnsi="Arial" w:eastAsia="Arial" w:cs="Tahoma"/>
                <w:sz w:val="18"/>
              </w:rPr>
              <w:t xml:space="preserve"> ที่ใดเลยทั้ง repo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งวดก่อนอ่าน; upsert ทีละ chunk และ commit หลัง reconcile จำนวน input/success/reject ของ chunk ตรงกัน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datasource ใช้ secretRef และ TLS verify-full; จำกัด DB user เป็น SELECT เฉพาะ source view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fcsJar/src/th/co/gosoft/fgi/main/ImportImpactCompetitor.java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16-48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and notification wrapper.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fcsJar/src/th/co/gosoft/fgi/controller/ImportController.java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483-598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params, skip duplicates, query source, chunk insert sgi_competitors.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200-241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Count existing period, query COMPETITOR_IMPACT_VIEW, insert FGI_IMPACT_COMPETITOR.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3-ImportImpactCompet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3 ImportImpactCompetitor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18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3-ImportImpactCompetitor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3 ImportImpactCompetitor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รายงวด (งวดล่าสุดต่อร้าน) ดึงจาก ALLMAP · ช่องทางต้นทาง ALM เก็บที่ sgi_fgi_impact_processes.datasource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sgi-job-3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SBP/srm-sps-spsap-sop-sgi-batch/src/modules/sgi/job-3-*.service.ts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SBP/srm-sps-spsap-sop-sgi-batch/src/modules/sgi/job-3-*.spec.ts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batchjob/JOB-03-*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30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Argument / Input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raw argument รูปแบบเดิม (</w:t>
            </w:r>
            <w:r>
              <w:rPr>
                <w:rFonts w:ascii="Courier New" w:hAnsi="Courier New" w:eastAsia="Courier New" w:cs="Tahoma"/>
                <w:sz w:val="18"/>
              </w:rPr>
              <w:t>YEAR\|MONTH</w:t>
            </w:r>
            <w:r>
              <w:rPr>
                <w:rFonts w:ascii="Arial" w:hAnsi="Arial" w:eastAsia="Arial" w:cs="Tahoma"/>
                <w:sz w:val="18"/>
              </w:rPr>
              <w:t>) เป็นรูปแบบใหม่ (named option)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2026\|07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ได้ </w:t>
            </w:r>
            <w:r>
              <w:rPr>
                <w:rFonts w:ascii="Courier New" w:hAnsi="Courier New" w:eastAsia="Courier New" w:cs="Tahoma"/>
                <w:sz w:val="18"/>
              </w:rPr>
              <w:t>year=2026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month=07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validate ไม่ผ่านเมื่อระบุ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 ไม่ครบคู่ หรือ 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 นอกช่วง 1-12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เช่น </w:t>
            </w:r>
            <w:r>
              <w:rPr>
                <w:rFonts w:ascii="Courier New" w:hAnsi="Courier New" w:eastAsia="Courier New" w:cs="Tahoma"/>
                <w:sz w:val="18"/>
              </w:rPr>
              <w:t>year=2026</w:t>
            </w:r>
            <w:r>
              <w:rPr>
                <w:rFonts w:ascii="Arial" w:hAnsi="Arial" w:eastAsia="Arial" w:cs="Tahoma"/>
                <w:sz w:val="18"/>
              </w:rPr>
              <w:t xml:space="preserve"> ไม่ระบุ 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, หรือ </w:t>
            </w:r>
            <w:r>
              <w:rPr>
                <w:rFonts w:ascii="Courier New" w:hAnsi="Courier New" w:eastAsia="Courier New" w:cs="Tahoma"/>
                <w:sz w:val="18"/>
              </w:rPr>
              <w:t>month=13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ไม่ผ่าน → error, ไม่เรียก Service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เติม default งวดก่อนหน้าเมื่อไม่ระบุปี/เดือน (รวมกรณีข้ามปี)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ไม่ระบุ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>; ทดสอบเวลาปัจจุบัน = 15 ส.ค. 2026 และ 10 ม.ค. 2026 (Asia/Bangkok)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ได้ </w:t>
            </w:r>
            <w:r>
              <w:rPr>
                <w:rFonts w:ascii="Courier New" w:hAnsi="Courier New" w:eastAsia="Courier New" w:cs="Tahoma"/>
                <w:sz w:val="18"/>
              </w:rPr>
              <w:t>year=2026,month=7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year=2025,month=12</w:t>
            </w:r>
            <w:r>
              <w:rPr>
                <w:rFonts w:ascii="Arial" w:hAnsi="Arial" w:eastAsia="Arial" w:cs="Tahoma"/>
                <w:sz w:val="18"/>
              </w:rPr>
              <w:t xml:space="preserve"> ตามลำดับ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ไม่ระบุ argument ใดๆเลยทั้งหมด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raw argument ว่าง (</w:t>
            </w:r>
            <w:r>
              <w:rPr>
                <w:rFonts w:ascii="Courier New" w:hAnsi="Courier New" w:eastAsia="Courier New" w:cs="Tahoma"/>
                <w:sz w:val="18"/>
              </w:rPr>
              <w:t>[]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ผ่านตามปกติ (ไม่ใช่ error): เติม default งวดเป็นเดือนก่อนหน้า แล้วเรียก Service ต่อได้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การตรวจข้อมูลซ้ำในงวด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มีข้อมูลของงวดนี้อยู่แล้ว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count = 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ไม่เรียก S3 เลย, ส่งผลลัพธ์กลับเป็น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 xml:space="preserve"> พร้อม note, ไม่เปิด transaction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ยังไม่มีข้อมูลของงวดนี้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count =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ไปทำขั้นตอนดึงไฟล์จาก S3 ต่อ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การดึงไฟล์จาก 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มีหลายไฟล์ วันที่ในชื่อไฟล์ต่างกัน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ไฟล์ </w:t>
            </w:r>
            <w:r>
              <w:rPr>
                <w:rFonts w:ascii="Courier New" w:hAnsi="Courier New" w:eastAsia="Courier New" w:cs="Tahoma"/>
                <w:sz w:val="18"/>
              </w:rPr>
              <w:t>..._20260916.txt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..._20260901.txt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เลือกไฟล์ </w:t>
            </w:r>
            <w:r>
              <w:rPr>
                <w:rFonts w:ascii="Courier New" w:hAnsi="Courier New" w:eastAsia="Courier New" w:cs="Tahoma"/>
                <w:sz w:val="18"/>
              </w:rPr>
              <w:t>20260916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วันที่ในชื่อไฟล์เท่ากัน แต่เวลาแก้ไขต่างกัน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ไฟล์ 2 ตัว </w:t>
            </w:r>
            <w:r>
              <w:rPr>
                <w:rFonts w:ascii="Courier New" w:hAnsi="Courier New" w:eastAsia="Courier New" w:cs="Tahoma"/>
                <w:sz w:val="18"/>
              </w:rPr>
              <w:t>YYYYMMDD</w:t>
            </w:r>
            <w:r>
              <w:rPr>
                <w:rFonts w:ascii="Arial" w:hAnsi="Arial" w:eastAsia="Arial" w:cs="Tahoma"/>
                <w:sz w:val="18"/>
              </w:rPr>
              <w:t xml:space="preserve"> เดียวกัน, </w:t>
            </w:r>
            <w:r>
              <w:rPr>
                <w:rFonts w:ascii="Courier New" w:hAnsi="Courier New" w:eastAsia="Courier New" w:cs="Tahoma"/>
                <w:sz w:val="18"/>
              </w:rPr>
              <w:t>LastModified</w:t>
            </w:r>
            <w:r>
              <w:rPr>
                <w:rFonts w:ascii="Arial" w:hAnsi="Arial" w:eastAsia="Arial" w:cs="Tahoma"/>
                <w:sz w:val="18"/>
              </w:rPr>
              <w:t xml:space="preserve"> ต่างกัน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เลือกไฟล์ที่ </w:t>
            </w:r>
            <w:r>
              <w:rPr>
                <w:rFonts w:ascii="Courier New" w:hAnsi="Courier New" w:eastAsia="Courier New" w:cs="Tahoma"/>
                <w:sz w:val="18"/>
              </w:rPr>
              <w:t>LastModified</w:t>
            </w:r>
            <w:r>
              <w:rPr>
                <w:rFonts w:ascii="Arial" w:hAnsi="Arial" w:eastAsia="Arial" w:cs="Tahoma"/>
                <w:sz w:val="18"/>
              </w:rPr>
              <w:t xml:space="preserve"> ใหม่ล่าสุด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 list ไฟล์หลายหน้า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S3 คืนผลแบบแบ่งหน้า 2 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รวมไฟล์จากทุกหน้าก่อนเลือกไฟล์ล่าสุด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ไม่มีไฟล์ตรง pattern เลย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ไฟล์ในถังไม่มีชื่อที่ตรง </w:t>
            </w:r>
            <w:r>
              <w:rPr>
                <w:rFonts w:ascii="Courier New" w:hAnsi="Courier New" w:eastAsia="Courier New" w:cs="Tahoma"/>
                <w:sz w:val="18"/>
              </w:rPr>
              <w:t>Impact_Competitor_YYYYMMDD.txt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  <w:r>
              <w:rPr>
                <w:rFonts w:ascii="Arial" w:hAnsi="Arial" w:eastAsia="Arial" w:cs="Tahoma"/>
                <w:sz w:val="18"/>
              </w:rPr>
              <w:t xml:space="preserve"> ด้วย error ไม่พบไฟล์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 S3 แล้ว 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S3 ตอบ error ตอน list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การแปลงข้อมูล (Parsing)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ไม่ถูกต้อง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ไฟล์ที่บรรทัดแรกผิด format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  <w:r>
              <w:rPr>
                <w:rFonts w:ascii="Arial" w:hAnsi="Arial" w:eastAsia="Arial" w:cs="Tahoma"/>
                <w:sz w:val="18"/>
              </w:rPr>
              <w:t>, ไม่อ่าน row ข้อมูลต่อ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stream ขาดกลางทาง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stream ที่หยุดกลางไฟล์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  <w:r>
              <w:rPr>
                <w:rFonts w:ascii="Arial" w:hAnsi="Arial" w:eastAsia="Arial" w:cs="Tahoma"/>
                <w:sz w:val="18"/>
              </w:rPr>
              <w:t>, ไม่คืนผลลัพธ์แบบครึ่งๆกลางๆ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มีเดือน/ปีผิดรูปแบบ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row ที่ </w:t>
            </w:r>
            <w:r>
              <w:rPr>
                <w:rFonts w:ascii="Courier New" w:hAnsi="Courier New" w:eastAsia="Courier New" w:cs="Tahoma"/>
                <w:sz w:val="18"/>
              </w:rPr>
              <w:t>PERIOD_MONTH</w:t>
            </w:r>
            <w:r>
              <w:rPr>
                <w:rFonts w:ascii="Arial" w:hAnsi="Arial" w:eastAsia="Arial" w:cs="Tahoma"/>
                <w:sz w:val="18"/>
              </w:rPr>
              <w:t xml:space="preserve"> ไม่ใช่ตัวเลข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นั้นถูกเก็บเป็น rejected พร้อมเหตุผล, อ่าน row ถัดไปต่อ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มีวันที่เปิด/ปิดร้านคู่แข่งผิดรูปแบบ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row ที่ </w:t>
            </w:r>
            <w:r>
              <w:rPr>
                <w:rFonts w:ascii="Courier New" w:hAnsi="Courier New" w:eastAsia="Courier New" w:cs="Tahoma"/>
                <w:sz w:val="18"/>
              </w:rPr>
              <w:t>OPEN_DATE</w:t>
            </w:r>
            <w:r>
              <w:rPr>
                <w:rFonts w:ascii="Arial" w:hAnsi="Arial" w:eastAsia="Arial" w:cs="Tahoma"/>
                <w:sz w:val="18"/>
              </w:rPr>
              <w:t xml:space="preserve"> ผิด format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นั้นถูก reject พร้อมเหตุผล ไม่แปลงเป็นค่าว่างเปล่าเงียบๆ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ถูกต้องครบ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ที่ทุก field ถูกต้อง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เก็บเข้า accepted list พร้อม </w:t>
            </w:r>
            <w:r>
              <w:rPr>
                <w:rFonts w:ascii="Courier New" w:hAnsi="Courier New" w:eastAsia="Courier New" w:cs="Tahoma"/>
                <w:sz w:val="18"/>
              </w:rPr>
              <w:t>data_source=ALM</w:t>
            </w:r>
            <w:r>
              <w:rPr>
                <w:rFonts w:ascii="Arial" w:hAnsi="Arial" w:eastAsia="Arial" w:cs="Tahoma"/>
                <w:sz w:val="18"/>
              </w:rPr>
              <w:t>, ใช้เดือน/ปีจากคอลัมน์ในไฟล์ (ไม่ใช่จาก argument)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มีเครื่องหมาย delimiter อยู่ใน double quote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row ที่มี </w:t>
            </w:r>
            <w:r>
              <w:rPr>
                <w:rFonts w:ascii="Courier New" w:hAnsi="Courier New" w:eastAsia="Courier New" w:cs="Tahoma"/>
                <w:sz w:val="18"/>
              </w:rPr>
              <w:t>"a\|b"</w:t>
            </w:r>
            <w:r>
              <w:rPr>
                <w:rFonts w:ascii="Arial" w:hAnsi="Arial" w:eastAsia="Arial" w:cs="Tahoma"/>
                <w:sz w:val="18"/>
              </w:rPr>
              <w:t xml:space="preserve"> ในคอลัมน์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ไม่ตัด column ผิดตำแหน่ง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เดือน/ปีในไฟล์ต่างจาก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 ที่ระบุมาตอนรัน batch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argument </w:t>
            </w:r>
            <w:r>
              <w:rPr>
                <w:rFonts w:ascii="Courier New" w:hAnsi="Courier New" w:eastAsia="Courier New" w:cs="Tahoma"/>
                <w:sz w:val="18"/>
              </w:rPr>
              <w:t>year=2026,month=7</w:t>
            </w:r>
            <w:r>
              <w:rPr>
                <w:rFonts w:ascii="Arial" w:hAnsi="Arial" w:eastAsia="Arial" w:cs="Tahoma"/>
                <w:sz w:val="18"/>
              </w:rPr>
              <w:t xml:space="preserve"> แต่ไฟล์มี </w:t>
            </w:r>
            <w:r>
              <w:rPr>
                <w:rFonts w:ascii="Courier New" w:hAnsi="Courier New" w:eastAsia="Courier New" w:cs="Tahoma"/>
                <w:sz w:val="18"/>
              </w:rPr>
              <w:t>PERIOD_YEAR=2026,PERIOD_MONTH=8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filter row ออก ยังเก็บเข้า accepted list ตามเดือน/ปีในไฟล์ (คง behavior เดิม)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การบันทึกข้อมูล /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 record ไม่เกินขนาด batch สูงสุด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500 แถว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รอบเดียว, จำนวนที่ insert ตรงกับจำนวน record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 record เกินขนาด batch สูงสุด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25,000 แถว (batch สูงสุด 10,000/รอบ)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แบ่ง insert เป็น 3 รอบ (10,000, 10,000, 5,000) ภายใน transaction เดียว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สำเร็จทุก batch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batch insert ไม่มี 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commit transaction, จำนวนที่ insert สำเร็จเท่ากับจำนวน accepted record ทั้งหมด, สรุปผล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ล้มเหลวที่ batch กลาง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batch ที่ 2 จาก 3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throw error ออกจาก transaction, rollback ทั้งหมด (รวม batch ที่ insert ไปแล้วก่อนหน้าในรอบเดียวกัน), 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กรณีไม่มีข้อมูล (No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row ในไฟล์ผิดรูปแบบทั้งหมด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row ถูก reject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สรุปผลเป็น </w:t>
            </w:r>
            <w:r>
              <w:rPr>
                <w:rFonts w:ascii="Courier New" w:hAnsi="Courier New" w:eastAsia="Courier New" w:cs="Tahoma"/>
                <w:sz w:val="18"/>
              </w:rPr>
              <w:t>NO_DATA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rejected_rows = total_rows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accepted_rows = 0</w:t>
            </w:r>
            <w:r>
              <w:rPr>
                <w:rFonts w:ascii="Arial" w:hAnsi="Arial" w:eastAsia="Arial" w:cs="Tahoma"/>
                <w:sz w:val="18"/>
              </w:rPr>
              <w:t>, ไม่เปิด transaction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ผลลัพธ์มาตรฐานและ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กลางทาง (เช่น database error ระหว่าง transaction)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error หลังผ่านขั้นตอน S3/parse บางส่วนไปแล้ว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ผลลัพธ์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  <w:r>
              <w:rPr>
                <w:rFonts w:ascii="Arial" w:hAnsi="Arial" w:eastAsia="Arial" w:cs="Tahoma"/>
                <w:sz w:val="18"/>
              </w:rPr>
              <w:t xml:space="preserve"> ยังคง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source_file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started_at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finished_at</w:t>
            </w:r>
            <w:r>
              <w:rPr>
                <w:rFonts w:ascii="Arial" w:hAnsi="Arial" w:eastAsia="Arial" w:cs="Tahoma"/>
                <w:sz w:val="18"/>
              </w:rPr>
              <w:t xml:space="preserve"> และ counters ที่ทราบก่อนเกิด error ไว้ครบ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message ที่แสดงใน result ต้อง sanitize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ที่มี connection string/credential อยู่ใน stack trace 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error.message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error.cause</w:t>
            </w:r>
            <w:r>
              <w:rPr>
                <w:rFonts w:ascii="Arial" w:hAnsi="Arial" w:eastAsia="Arial" w:cs="Tahoma"/>
                <w:sz w:val="18"/>
              </w:rPr>
              <w:t xml:space="preserve"> ไม่มีข้อมูลอ่อนไหวหลุดออกมา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การแจ้งเตือน /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template และส่งอีเมลสำเร็จ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ทั้งสองขั้นตอนสำเร็จ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อีเมลถูกส่งด้วยเนื้อความที่ render จากผลลัพธ์จริง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template ไม่พบ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query template คืนค่าว่าง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ไว้เท่านั้น ไม่ throw error, ไม่กระทบผลลัพธ์ที่ commit 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ส่งอีเมลผ่าน SMTP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SMTP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log ไว้เท่านั้น, ผลลัพธ์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NO_DATA</w:t>
            </w:r>
            <w:r>
              <w:rPr>
                <w:rFonts w:ascii="Arial" w:hAnsi="Arial" w:eastAsia="Arial" w:cs="Tahoma"/>
                <w:sz w:val="18"/>
              </w:rPr>
              <w:t xml:space="preserve"> เดิมไม่เปลี่ยนเป็น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ผลลัพธ์เป็น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NO_DATA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ทำงานจบปกติ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exit code = </w:t>
            </w:r>
            <w:r>
              <w:rPr>
                <w:rFonts w:ascii="Courier New" w:hAnsi="Courier New" w:eastAsia="Courier New" w:cs="Tahom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ผลลัพธ์เป็น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ณ จุดใดก็ตาม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exit code = </w:t>
            </w:r>
            <w:r>
              <w:rPr>
                <w:rFonts w:ascii="Courier New" w:hAnsi="Courier New" w:eastAsia="Courier New" w:cs="Tahoma"/>
                <w:sz w:val="18"/>
              </w:rPr>
              <w:t>1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ImportImpactCompetitor.java — lines 16-27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fcsJar/src/th/co/gosoft/fgi/main/ImportImpactCompetitor.java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16-27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and notification wrapper.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ImportImpactCompetitor {</w:t>
        <w:br/>
        <w:br/>
        <w:tab/>
        <w:t>private static ApplicationContext context = new FileSystemXmlApplicationContext("config.xml");</w:t>
        <w:br/>
        <w:tab/>
        <w:t>private static ImportController importController = (ImportController) context.getBean("importController");</w:t>
        <w:br/>
        <w:tab/>
        <w:t>private static FgiConfig  config = (FgiConfig) context.getBean("fgiConfig");</w:t>
        <w:br/>
        <w:tab/>
        <w:br/>
        <w:tab/>
        <w:t>public static void main(String[] args) {</w:t>
        <w:br/>
        <w:tab/>
        <w:tab/>
        <w:t>EmailTemplateInformStatusBean informBean = new EmailTemplateInformStatusBean();</w:t>
        <w:br/>
        <w:tab/>
        <w:tab/>
        <w:t>try{</w:t>
        <w:br/>
        <w:tab/>
        <w:tab/>
        <w:tab/>
        <w:t>LogUtils.info(ImportImpactCompetitor.class,"Start =&gt; import FGI_IMPACT_COMPETITOR");</w:t>
        <w:br/>
        <w:tab/>
        <w:tab/>
        <w:tab/>
        <w:t>informBean.setStartDateTime(Calendar.getInstance(Locale.US).getTime());</w:t>
        <w:br/>
        <w:tab/>
        <w:tab/>
        <w:tab/>
        <w:t>informBean.setJobName(FgiConstant.JOB_NAME_IMPORT_IMPACT_COMPETITOR);</w:t>
      </w:r>
    </w:p>
    <w:p>
      <w:pPr>
        <w:pStyle w:val="Heading2"/>
        <w:keepNext/>
        <w:keepLines/>
        <w:pageBreakBefore/>
      </w:pPr>
      <w:r>
        <w:t>J1. ImportImpactCompetitor.java — lines 37-48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fcsJar/src/th/co/gosoft/fgi/main/ImportImpactCompetitor.java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37-48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and notification wrapper.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>informBean.setErrorMsg(ex.toString());</w:t>
        <w:br/>
        <w:tab/>
        <w:tab/>
        <w:tab/>
        <w:tab/>
        <w:t>informBean.setEndDateTime(Calendar.getInstance(Locale.US).getTime());</w:t>
        <w:br/>
        <w:tab/>
        <w:tab/>
        <w:tab/>
        <w:tab/>
        <w:br/>
        <w:tab/>
        <w:tab/>
        <w:tab/>
        <w:tab/>
        <w:t>SendMailUtil.sendMailToAdmin(informBean, config, true);</w:t>
        <w:br/>
        <w:tab/>
        <w:tab/>
        <w:tab/>
        <w:t>} catch (Exception e){</w:t>
        <w:br/>
        <w:tab/>
        <w:tab/>
        <w:tab/>
        <w:tab/>
        <w:t>LogUtils.error(ImportImpactCompetitor.class,e);</w:t>
        <w:br/>
        <w:tab/>
        <w:tab/>
        <w:tab/>
        <w:tab/>
        <w:br/>
        <w:tab/>
        <w:tab/>
        <w:tab/>
        <w:t>}</w:t>
        <w:br/>
        <w:tab/>
        <w:tab/>
        <w:t>}</w:t>
        <w:br/>
        <w:tab/>
        <w:tab/>
        <w:t>LogUtils.info(ImportImpactCompetitor.class,"End =&gt; import FGI_IMPACT_COMPETITOR ");</w:t>
        <w:br/>
        <w:tab/>
        <w:t>}</w:t>
        <w:br/>
        <w:t>}</w:t>
      </w:r>
    </w:p>
    <w:p>
      <w:pPr>
        <w:pStyle w:val="Heading2"/>
        <w:keepNext/>
        <w:keepLines/>
        <w:pageBreakBefore w:val="0"/>
      </w:pPr>
      <w:r>
        <w:t>J2. ImportController.java — lines 483-494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fcsJar/src/th/co/gosoft/fgi/controller/ImportController.java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483-494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params, skip duplicates, query source, chunk insert sgi_competitors.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void importImpactCompetitor(String[] params,EmailTemplateInformStatusBean informBean) throws Exception{</w:t>
        <w:br/>
        <w:tab/>
        <w:tab/>
        <w:t>String month = new String();</w:t>
        <w:br/>
        <w:tab/>
        <w:tab/>
        <w:t>String year  = new String();</w:t>
        <w:br/>
        <w:tab/>
        <w:tab/>
        <w:t>String[] zoneArr = {};</w:t>
        <w:br/>
        <w:tab/>
        <w:tab/>
        <w:t>String[] paramsArr = {};</w:t>
        <w:br/>
        <w:tab/>
        <w:tab/>
        <w:t xml:space="preserve">boolean flagSendMail = true; </w:t>
        <w:br/>
        <w:tab/>
        <w:tab/>
        <w:br/>
        <w:tab/>
        <w:tab/>
        <w:t>if(params.length &gt; 0){</w:t>
        <w:br/>
        <w:tab/>
        <w:tab/>
        <w:tab/>
        <w:br/>
        <w:tab/>
        <w:tab/>
        <w:tab/>
        <w:t>paramsArr = params[0].split("\\|",-1);</w:t>
        <w:br/>
        <w:tab/>
        <w:tab/>
        <w:tab/>
        <w:br/>
        <w:tab/>
        <w:tab/>
        <w:tab/>
        <w:t>if(paramsArr.length == 2 &amp;&amp; !StringUtils.isEmpty(paramsArr[0]) &amp;&amp; !StringUtils.isEmpty(paramsArr[1])){</w:t>
      </w:r>
    </w:p>
    <w:p>
      <w:pPr>
        <w:pStyle w:val="Heading2"/>
        <w:keepNext/>
        <w:keepLines/>
        <w:pageBreakBefore/>
      </w:pPr>
      <w:r>
        <w:t>J2. ImportController.java — lines 587-598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fcsJar/src/th/co/gosoft/fgi/controller/ImportController.java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587-598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params, skip duplicates, query source, chunk insert sgi_competitors.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});</w:t>
        <w:br/>
        <w:tab/>
        <w:tab/>
        <w:t xml:space="preserve">if(totalRecordInsert == impactCompetitorList.size() &amp;&amp; flagSendMail){  // insert == select </w:t>
        <w:br/>
        <w:tab/>
        <w:tab/>
        <w:tab/>
        <w:t>informBean.setStatus(FgiConstant.JOB_STATUS_SUCCESS);</w:t>
        <w:br/>
        <w:tab/>
        <w:tab/>
        <w:tab/>
        <w:t>informBean.setEndDateTime(Calendar.getInstance(Locale.US).getTime());</w:t>
        <w:br/>
        <w:tab/>
        <w:tab/>
        <w:tab/>
        <w:t>SendMailUtil.sendMailToAdmin(informBean, config, true);</w:t>
        <w:br/>
        <w:tab/>
        <w:tab/>
        <w:t>}else if(totalRecordInsert != impactCompetitorList.size() &amp;&amp; flagSendMail){</w:t>
        <w:br/>
        <w:tab/>
        <w:tab/>
        <w:tab/>
        <w:t>informBean.setStatus(FgiConstant.JOB_STATUS_FAIL);</w:t>
        <w:br/>
        <w:tab/>
        <w:tab/>
        <w:tab/>
        <w:t>informBean.setNote("totalRecordInsert != impactCompetitorList.size()");</w:t>
        <w:br/>
        <w:tab/>
        <w:tab/>
        <w:tab/>
        <w:t>informBean.setEndDateTime(Calendar.getInstance(Locale.US).getTime());</w:t>
        <w:br/>
        <w:tab/>
        <w:tab/>
        <w:tab/>
        <w:t>SendMailUtil.sendMailToAdmin(informBean, config, true);</w:t>
        <w:br/>
        <w:tab/>
        <w:tab/>
        <w:t>}</w:t>
        <w:br/>
        <w:tab/>
        <w:t>}</w:t>
      </w:r>
    </w:p>
    <w:p>
      <w:pPr>
        <w:pStyle w:val="Heading2"/>
        <w:keepNext/>
        <w:keepLines/>
        <w:pageBreakBefore w:val="0"/>
      </w:pPr>
      <w:r>
        <w:t>J3. ImportJdbc.java — lines 200-211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200-211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Count existing period, query COMPETITOR_IMPACT_VIEW, insert FGI_IMPACT_COMPETITOR.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public int countRowCompetitor(String year, String month,String[] zoneArr){</w:t>
        <w:br/>
        <w:tab/>
        <w:tab/>
        <w:tab/>
        <w:t>ArrayList&lt;String&gt; params = new ArrayList&lt;String&gt;();</w:t>
        <w:br/>
        <w:tab/>
        <w:tab/>
        <w:tab/>
        <w:t>String zoneStr = new String();</w:t>
        <w:br/>
        <w:tab/>
        <w:tab/>
        <w:tab/>
        <w:t>params.add(year);</w:t>
        <w:br/>
        <w:tab/>
        <w:tab/>
        <w:tab/>
        <w:t>params.add(month);</w:t>
        <w:br/>
        <w:tab/>
        <w:tab/>
        <w:tab/>
        <w:t>String sql = "select count(1) count_rec from fgi_impact_competitor where year = ? and month = ? ";</w:t>
        <w:br/>
        <w:tab/>
        <w:tab/>
        <w:tab/>
        <w:br/>
        <w:tab/>
        <w:tab/>
        <w:tab/>
        <w:t>/*if(zoneArr != null &amp;&amp; zoneArr.length &gt; 0){</w:t>
        <w:br/>
        <w:tab/>
        <w:tab/>
        <w:tab/>
        <w:tab/>
        <w:t>zoneStr = TextUtils.arrayElementToStringHasQuote(zoneArr);</w:t>
        <w:br/>
        <w:tab/>
        <w:tab/>
        <w:tab/>
        <w:tab/>
        <w:t>sql += " AND ZONE_CODE in ("+zoneStr+")";</w:t>
        <w:br/>
        <w:tab/>
        <w:tab/>
        <w:tab/>
        <w:t>}*/</w:t>
        <w:br/>
        <w:tab/>
        <w:tab/>
        <w:tab/>
      </w:r>
    </w:p>
    <w:p>
      <w:pPr>
        <w:pStyle w:val="Heading2"/>
        <w:keepNext/>
        <w:keepLines/>
        <w:pageBreakBefore/>
      </w:pPr>
      <w:r>
        <w:t>J3. ImportJdbc.java — lines 230-241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230-241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Count existing period, query COMPETITOR_IMPACT_VIEW, insert FGI_IMPACT_COMPETITOR.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>return ImpactCompetitorList;</w:t>
        <w:br/>
        <w:tab/>
        <w:tab/>
        <w:t>}</w:t>
        <w:br/>
        <w:br/>
        <w:tab/>
        <w:tab/>
        <w:t>public int[] insertImpactCompetitor(List&lt;ImpactCompetitorBean&gt; impactCompetitorList){</w:t>
        <w:br/>
        <w:tab/>
        <w:tab/>
        <w:tab/>
        <w:tab/>
        <w:t>StringBuffer sql = new StringBuffer();</w:t>
        <w:br/>
        <w:tab/>
        <w:tab/>
        <w:tab/>
        <w:tab/>
        <w:t>sql.append(" INSERT INTO FGI_IMPACT_COMPETITOR");</w:t>
        <w:br/>
        <w:tab/>
        <w:tab/>
        <w:tab/>
        <w:tab/>
        <w:t>sql.append(" (STORECODE_I,COMPET_ID,NAME_TH,NAME,BRANCH_TH,ZONE_CODE,SUBZONE_CODE,OPEN_DATE,CLOSE_DATE,MONTH,YEAR,DATASOURCE,IMPACT_COMPETITOR_ID)");</w:t>
        <w:br/>
        <w:tab/>
        <w:tab/>
        <w:tab/>
        <w:tab/>
        <w:t>sql.append(" VALUES(?,?,?,?,?,?,?,?,?,?,?,?,SEQ_FGI_IMPACT_COMPETITOR.NEXTVAL)");</w:t>
        <w:br/>
        <w:tab/>
        <w:tab/>
        <w:tab/>
        <w:tab/>
        <w:t>int[]  result = jdbcTemplate.batchUpdate(sql.toString(),new ImpactCompetitorBatch(impactCompetitorList));</w:t>
        <w:br/>
        <w:tab/>
        <w:tab/>
        <w:tab/>
        <w:tab/>
        <w:t>LogUtils.info(getClass(),"insert FGI_IMPACT_COMPETITOR : " + result.length + " Record (s)");</w:t>
        <w:br/>
        <w:tab/>
        <w:tab/>
        <w:tab/>
        <w:tab/>
        <w:t>return result;</w:t>
        <w:br/>
        <w:tab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3 ImportImpactCompetitor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