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6 ExportImpactStoreToSTA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บทนำ</w:t>
      </w:r>
    </w:p>
    <w:p>
      <w:pPr>
        <w:pStyle w:val="Heading2"/>
        <w:keepNext/>
        <w:keepLines/>
        <w:pageBreakBefore w:val="0"/>
      </w:pPr>
      <w:r>
        <w:t>1.1 วัตถุประสงค์</w:t>
      </w:r>
    </w:p>
    <w:p>
      <w:pPr>
        <w:keepNext w:val="0"/>
      </w:pPr>
      <w:r>
        <w:t xml:space="preserve">ซิงก์สถานะ + ส่งค่าชดเชยไป STA: รัน 10 mutation ตามลำดับบนตารางสถานะ ตรวจความครบของคะแนน QSSI 6 หมวด สร้างชุดสถานะที่ส่งออกได้ แล้ว </w:t>
      </w:r>
      <w:r>
        <w:rPr>
          <w:b/>
        </w:rPr>
        <w:t>publish message ไป RabbitMQ</w:t>
      </w:r>
      <w:r>
        <w:t xml:space="preserve"> ให้ระบบ Statement (STA) รับต่อ (มติ 2026-08-24 — เลิกเขียนไฟล์ FRBC0001 + SFTP) · เนื้อข้อมูลยังเป็นสัญญาเดิม 14 ฟิลด์ แต่เป็น JSON UTF-8 ไม่ใช่ text windows-874 · ใช้ </w:t>
      </w:r>
      <w:r>
        <w:rPr>
          <w:b/>
        </w:rPr>
        <w:t>transactional outbox</w:t>
      </w:r>
      <w:r>
        <w:t xml:space="preserve"> แบบเดียวกับ Job 4 — DB transaction ครอบ sync + outbox แล้วค่อย publish นอก transaction</w:t>
      </w:r>
    </w:p>
    <w:p>
      <w:pPr>
        <w:pStyle w:val="Heading2"/>
        <w:keepNext/>
        <w:keepLines/>
        <w:pageBreakBefore w:val="0"/>
      </w:pPr>
      <w:r>
        <w:t>1.2 ขอบเขตงาน</w:t>
      </w:r>
    </w:p>
    <w:p>
      <w:pPr>
        <w:pStyle w:val="ListBullet"/>
        <w:keepLines/>
      </w:pPr>
      <w:r>
        <w:t>Main class/script: fgi.main.ExportImpactStoreToFS / FGI_ExportImpactStoreToSTA.sh</w:t>
      </w:r>
    </w:p>
    <w:p>
      <w:pPr>
        <w:pStyle w:val="ListBullet"/>
        <w:keepLines/>
      </w:pPr>
      <w:r>
        <w:t>Phase: D</w:t>
      </w:r>
    </w:p>
    <w:p>
      <w:pPr>
        <w:pStyle w:val="ListBullet"/>
        <w:keepLines/>
      </w:pPr>
      <w:r>
        <w:t>Output: RabbitMQ message sgi_impact_store (exchange sgi.interface)</w:t>
      </w:r>
    </w:p>
    <w:p>
      <w:pPr>
        <w:pStyle w:val="ListBullet"/>
        <w:keepLines/>
      </w:pPr>
      <w:r>
        <w:t>Estimate: 24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— </w:t>
      </w:r>
      <w:r>
        <w:rPr>
          <w:b/>
        </w:rPr>
        <w:t>ยกเว้น job ที่เป็น event-driven (ดูหัวข้อ Config Schema ของ job นั้น) ซึ่งห้ามตั้ง schedule</w:t>
      </w:r>
      <w:r>
        <w:t xml:space="preserve">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Heading2"/>
        <w:keepNext/>
        <w:keepLines/>
        <w:pageBreakBefore w:val="0"/>
      </w:pPr>
      <w:r>
        <w:t>1.3 ข้อมูลส่งมอบ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32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24 + unit test 8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class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ExportImpactStoreToFS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fcsJar/src/th/co/gosoft/fgi/main/ExportImpactStoreToFS.java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1.4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LLDD-BE-Job-2-ImportImpactStore.pdf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Program Specification</w:t>
      </w:r>
    </w:p>
    <w:p>
      <w:pPr>
        <w:pStyle w:val="Heading2"/>
        <w:keepNext/>
        <w:keepLines/>
        <w:pageBreakBefore w:val="0"/>
      </w:pPr>
      <w:r>
        <w:t>2.1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`sgi-export-impact-store-to-sta`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JOB_NAME=sgi-export-impact-store-to-sta INPUT='{"processDate":"2026-06-16"}'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'{"processDate":"2026-06-16"}' sgi-export-impact-store-to-sta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</w:t>
      </w:r>
      <w:r>
        <w:rPr>
          <w:rFonts w:ascii="Courier New" w:hAnsi="Courier New" w:eastAsia="Courier New" w:cs="Tahoma"/>
        </w:rPr>
        <w:t>args[0]</w:t>
      </w:r>
      <w:r>
        <w:t xml:space="preserve"> = </w:t>
      </w:r>
      <w:r>
        <w:rPr>
          <w:rFonts w:ascii="Courier New" w:hAnsi="Courier New" w:eastAsia="Courier New" w:cs="Tahoma"/>
        </w:rPr>
        <w:t>yyyyMMdd</w:t>
      </w:r>
      <w:r>
        <w:t xml:space="preserve"> (วันประมวลผล) · ไม่ส่ง = </w:t>
      </w:r>
      <w:r>
        <w:rPr>
          <w:b/>
        </w:rPr>
        <w:t>วันปัจจุบัน</w:t>
      </w:r>
      <w:r>
        <w:t xml:space="preserve"> · parse ไม่ได้ = log </w:t>
      </w:r>
      <w:r>
        <w:rPr>
          <w:rFonts w:ascii="Courier New" w:hAnsi="Courier New" w:eastAsia="Courier New" w:cs="Tahoma"/>
        </w:rPr>
        <w:t>Error PARAMETER is not format</w:t>
      </w:r>
      <w:r>
        <w:t xml:space="preserve"> แล้วจบแบบ FAIL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processDate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วันนี้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YYYY-MM-DD</w:t>
            </w:r>
            <w:r>
              <w:rPr>
                <w:rFonts w:ascii="Arial" w:hAnsi="Arial" w:eastAsia="Arial" w:cs="Tahoma"/>
                <w:sz w:val="18"/>
              </w:rPr>
              <w:t xml:space="preserve"> (ค.ศ.) · parse ไม่ได้ = </w:t>
            </w:r>
            <w:r>
              <w:rPr>
                <w:rFonts w:ascii="Courier New" w:hAnsi="Courier New" w:eastAsia="Courier New" w:cs="Tahoma"/>
                <w:sz w:val="18"/>
              </w:rPr>
              <w:t>INVALID_JOB_INPUT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args[0]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yyyyMMdd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rPr>
          <w:rFonts w:ascii="Courier New" w:hAnsi="Courier New" w:eastAsia="Courier New" w:cs="Tahoma"/>
        </w:rPr>
        <w:t>processDate</w:t>
      </w:r>
      <w:r>
        <w:t xml:space="preserve"> ไม่ได้เป็นแค่ label — มัน</w:t>
      </w:r>
      <w:r>
        <w:rPr>
          <w:b/>
        </w:rPr>
        <w:t>เปลี่ยนผลลัพธ์</w:t>
      </w:r>
      <w:r>
        <w:t xml:space="preserve"> 2 ทาง: (1) </w:t>
      </w:r>
      <w:r>
        <w:rPr>
          <w:rFonts w:ascii="Courier New" w:hAnsi="Courier New" w:eastAsia="Courier New" w:cs="Tahoma"/>
        </w:rPr>
        <w:t>dd</w:t>
      </w:r>
      <w:r>
        <w:t xml:space="preserve"> ของมันตัดสินว่าจะสร้างชุด </w:t>
      </w:r>
      <w:r>
        <w:rPr>
          <w:rFonts w:ascii="Courier New" w:hAnsi="Courier New" w:eastAsia="Courier New" w:cs="Tahoma"/>
        </w:rPr>
        <w:t>I</w:t>
      </w:r>
      <w:r>
        <w:t xml:space="preserve"> (Initial) ให้ STA หรือไม่ (2) เดือนก่อนหน้าของมันคืองวดที่ใช้ตรวจ QSSI · ดูหัวข้อเงื่อนไขตัดสิน</w:t>
      </w:r>
    </w:p>
    <w:p>
      <w:pPr>
        <w:pStyle w:val="Heading2"/>
        <w:keepNext/>
        <w:keepLines/>
        <w:pageBreakBefore w:val="0"/>
      </w:pPr>
      <w:r>
        <w:t>2.2 Input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Approved/initial compensation data from FGI impact/new-store tables plus QSSI score lookup and FS export configuration.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rows for FS, generate compensation interface payload, insert/update compensate records, upload/export, backup, notify.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outbound data and FGI compensation tables synchronized; run summary includes exported counts and file/status.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2.3 ขั้นตอนการทำงาน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 10 mutation ตามลำดับ บน sgi_fgi_impact_processes และ sgi_fgi_impact_stores (state sync ก่อน export — ตรวจครบทั้ง 10 ขั้นตอน post-run)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QSSI ครบ 6 หมวด? (งวด max เดียว ในกรอบ 3 เดือน) | No: ข้ามเส้นทาง INIT — สาย APPROVE ยังไปต่อ (หมวด 8, 9, 12, 1, 10, 16 จากคอลัมน์ category ของ fcs_qssi_score)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สร้างชุดสถานะส่งออก: A, N, S (+ I, C เมื่อวันที่ ≥ 7 และ QSSI ครบ + Z ค้าง) (Z จะถูกแปลงเป็น S เฉพาะใน payload ที่ส่งออก — ใน DB ยังเป็น Z)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มีแถวส่งออก? | No: จบการทำงาน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ประกอบ payload JSON UTF-8 14 ฟิลด์ (วันที่ พ.ศ. ตามสัญญาเดิม) (ฟิลด์ผิด/แปลงวันที่ไม่ได้แม้แถวเดียว = ยกเลิกทั้งรอบ (คงพฤติกรรม mapData เดิม))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outbox: I,C → COMPENSATE_INIT_I/N · A,N,S,Z → COMPENSATE_APPROVE_I/N (direction = OUT · status = READY) (อยู่ใน transaction เดียวกับ 10 mutation — commit แล้วข้อมูลจะไม่หาย แม้ broker ล่ม)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publish ไป RabbitMQ exchange sgi.interface (routing sta.compensation.result) (นอก DB transaction · persistent + publisher confirm + mandatory)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ได้ publisher confirm? | No: คง outbox เป็น READY/FAILED_RETRY ให้ dispatcher ส่งซ้ำ — ไม่ rollback การ sync (เลี่ยง dual-write: การ sync สถานะกับการส่ง message แยก commit กัน · ส่งซ้ำได้เพราะ STA กันซ้ำด้วย message_id)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outbox: outbox_status READY → PUBLISHED → CONFIRMED (บันทึก sent_at) (CONFIRMED ตั้งได้เฉพาะเมื่อได้ publisher confirm จาก broker · Job 10 เฝ้าแถวที่ยังไม่ CONFIRMED ≥ 1 วัน)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2.4 เงื่อนไขตัดสิน (Decision Rules) — ตัดสินจากอะไร</w:t>
      </w:r>
    </w:p>
    <w:p>
      <w:pPr>
        <w:keepNext w:val="0"/>
      </w:pPr>
      <w:r>
        <w:t xml:space="preserve">Job 6 มี </w:t>
      </w:r>
      <w:r>
        <w:rPr>
          <w:b/>
        </w:rPr>
        <w:t>2 สวิตช์ที่เปลี่ยนผลลัพธ์ของทั้งรอบ</w:t>
      </w:r>
      <w:r>
        <w:t xml:space="preserve"> และทั้งคู่ถูกตัดสิน </w:t>
      </w:r>
      <w:r>
        <w:rPr>
          <w:b/>
        </w:rPr>
        <w:t>ก่อน</w:t>
      </w:r>
      <w:r>
        <w:t xml:space="preserve"> เปิด transaction — implement ผิดจะส่งข้อมูลผิดชุดให้ STA โดยไม่มี error ให้เห็น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รอบนี้จะสร้างชุด </w:t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  <w:r>
              <w:rPr>
                <w:rFonts w:ascii="Arial" w:hAnsi="Arial" w:eastAsia="Arial" w:cs="Tahoma"/>
                <w:sz w:val="18"/>
              </w:rPr>
              <w:t xml:space="preserve"> (Initial) ให้ STA หรือไม่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processDate</w:t>
            </w:r>
            <w:r>
              <w:rPr>
                <w:rFonts w:ascii="Arial" w:hAnsi="Arial" w:eastAsia="Arial" w:cs="Tahoma"/>
                <w:sz w:val="18"/>
              </w:rPr>
              <w:t xml:space="preserve"> (argument · ดู 5.95) เทียบกับค่าคงที่ </w:t>
            </w:r>
            <w:r>
              <w:rPr>
                <w:rFonts w:ascii="Courier New" w:hAnsi="Courier New" w:eastAsia="Courier New" w:cs="Tahoma"/>
                <w:sz w:val="18"/>
              </w:rPr>
              <w:t>dateStartInitToSTA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dd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processDate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≥ 7</w:t>
            </w:r>
            <w:r>
              <w:rPr>
                <w:rFonts w:ascii="Arial" w:hAnsi="Arial" w:eastAsia="Arial" w:cs="Tahoma"/>
                <w:sz w:val="18"/>
              </w:rPr>
              <w:t xml:space="preserve"> → สร้างชุด Initial ของงวด (log </w:t>
            </w:r>
            <w:r>
              <w:rPr>
                <w:rFonts w:ascii="Courier New" w:hAnsi="Courier New" w:eastAsia="Courier New" w:cs="Tahoma"/>
                <w:sz w:val="18"/>
              </w:rPr>
              <w:t>Create Data</w:t>
            </w:r>
            <w:r>
              <w:rPr>
                <w:rFonts w:ascii="Arial" w:hAnsi="Arial" w:eastAsia="Arial" w:cs="Tahoma"/>
                <w:sz w:val="18"/>
              </w:rPr>
              <w:t xml:space="preserve">) · </w:t>
            </w:r>
            <w:r>
              <w:rPr>
                <w:rFonts w:ascii="Courier New" w:hAnsi="Courier New" w:eastAsia="Courier New" w:cs="Tahoma"/>
                <w:sz w:val="18"/>
              </w:rPr>
              <w:t>&lt; 7</w:t>
            </w:r>
            <w:r>
              <w:rPr>
                <w:rFonts w:ascii="Arial" w:hAnsi="Arial" w:eastAsia="Arial" w:cs="Tahoma"/>
                <w:sz w:val="18"/>
              </w:rPr>
              <w:t xml:space="preserve"> → ไม่สร้าง (log </w:t>
            </w:r>
            <w:r>
              <w:rPr>
                <w:rFonts w:ascii="Courier New" w:hAnsi="Courier New" w:eastAsia="Courier New" w:cs="Tahoma"/>
                <w:sz w:val="18"/>
              </w:rPr>
              <w:t>No Create Data</w:t>
            </w:r>
            <w:r>
              <w:rPr>
                <w:rFonts w:ascii="Arial" w:hAnsi="Arial" w:eastAsia="Arial" w:cs="Tahoma"/>
                <w:sz w:val="18"/>
              </w:rPr>
              <w:t xml:space="preserve">) แต่ยังส่งชุด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  <w:r>
              <w:rPr>
                <w:rFonts w:ascii="Arial" w:hAnsi="Arial" w:eastAsia="Arial" w:cs="Tahoma"/>
                <w:sz w:val="18"/>
              </w:rPr>
              <w:t xml:space="preserve"> ตามปกติ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ค่านี้อยู่ใน </w:t>
            </w:r>
            <w:r>
              <w:rPr>
                <w:rFonts w:ascii="Courier New" w:hAnsi="Courier New" w:eastAsia="Courier New" w:cs="Tahoma"/>
                <w:sz w:val="18"/>
              </w:rPr>
              <w:t>ApplicationResources.properties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 → ระบบใหม่ต้องเป็น env ไม่ใช่ค่าฝังในโค้ด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 QSSI ของงวดครบหรือยัง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fcs_qssi_score</w:t>
            </w:r>
            <w:r>
              <w:rPr>
                <w:rFonts w:ascii="Arial" w:hAnsi="Arial" w:eastAsia="Arial" w:cs="Tahoma"/>
                <w:sz w:val="18"/>
              </w:rPr>
              <w:t xml:space="preserve"> (ตารางของระบบ SBP เดิม · SGI </w:t>
            </w:r>
            <w:r>
              <w:rPr>
                <w:rFonts w:ascii="Arial" w:hAnsi="Arial" w:eastAsia="Arial" w:cs="Tahoma"/>
                <w:b/>
                <w:sz w:val="18"/>
              </w:rPr>
              <w:t>อ่านอย่างเดียว</w:t>
            </w:r>
            <w:r>
              <w:rPr>
                <w:rFonts w:ascii="Arial" w:hAnsi="Arial" w:eastAsia="Arial" w:cs="Tahoma"/>
                <w:sz w:val="18"/>
              </w:rPr>
              <w:t xml:space="preserve">) — </w:t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category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งวดที่ตรวจ = </w:t>
            </w:r>
            <w:r>
              <w:rPr>
                <w:rFonts w:ascii="Arial" w:hAnsi="Arial" w:eastAsia="Arial" w:cs="Tahoma"/>
                <w:b/>
                <w:sz w:val="18"/>
              </w:rPr>
              <w:t>เดือนก่อนหน้า `processDate`</w:t>
            </w:r>
            <w:r>
              <w:rPr>
                <w:rFonts w:ascii="Arial" w:hAnsi="Arial" w:eastAsia="Arial" w:cs="Tahoma"/>
                <w:sz w:val="18"/>
              </w:rPr>
              <w:t xml:space="preserve"> · ต้องมีข้อมูล </w:t>
            </w:r>
            <w:r>
              <w:rPr>
                <w:rFonts w:ascii="Arial" w:hAnsi="Arial" w:eastAsia="Arial" w:cs="Tahoma"/>
                <w:b/>
                <w:sz w:val="18"/>
              </w:rPr>
              <w:t>ครบทุกหมวดใน 6 หมวด `8, 9, 12, 1, 10, 16`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หมวดใดหมวดหนึ่ง count = 0 → ไม่ครบทันที</w:t>
            </w:r>
            <w:r>
              <w:rPr>
                <w:rFonts w:ascii="Arial" w:hAnsi="Arial" w:eastAsia="Arial" w:cs="Tahoma"/>
                <w:sz w:val="18"/>
              </w:rPr>
              <w:t xml:space="preserve"> (ระบบเดิม </w:t>
            </w:r>
            <w:r>
              <w:rPr>
                <w:rFonts w:ascii="Courier New" w:hAnsi="Courier New" w:eastAsia="Courier New" w:cs="Tahoma"/>
                <w:sz w:val="18"/>
              </w:rPr>
              <w:t>break</w:t>
            </w:r>
            <w:r>
              <w:rPr>
                <w:rFonts w:ascii="Arial" w:hAnsi="Arial" w:eastAsia="Arial" w:cs="Tahoma"/>
                <w:sz w:val="18"/>
              </w:rPr>
              <w:t xml:space="preserve"> แล้วตั้ง </w:t>
            </w:r>
            <w:r>
              <w:rPr>
                <w:rFonts w:ascii="Courier New" w:hAnsi="Courier New" w:eastAsia="Courier New" w:cs="Tahoma"/>
                <w:sz w:val="18"/>
              </w:rPr>
              <w:t>countRow = 0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ไม่ครบ → ชุดที่ส่งออกเปลี่ยนไป (</w:t>
            </w:r>
            <w:r>
              <w:rPr>
                <w:rFonts w:ascii="Arial" w:hAnsi="Arial" w:eastAsia="Arial" w:cs="Tahoma"/>
                <w:b/>
                <w:sz w:val="18"/>
              </w:rPr>
              <w:t>ไม่ใช่ job fail</w:t>
            </w:r>
            <w:r>
              <w:rPr>
                <w:rFonts w:ascii="Arial" w:hAnsi="Arial" w:eastAsia="Arial" w:cs="Tahoma"/>
                <w:sz w:val="18"/>
              </w:rPr>
              <w:t xml:space="preserve">) · ⚠️ ระบบเดิม </w:t>
            </w:r>
            <w:r>
              <w:rPr>
                <w:rFonts w:ascii="Arial" w:hAnsi="Arial" w:eastAsia="Arial" w:cs="Tahoma"/>
                <w:b/>
                <w:sz w:val="18"/>
              </w:rPr>
              <w:t>กลืน exception ของคิวรีนี้เป็น 0 ด้วย</w:t>
            </w:r>
            <w:r>
              <w:rPr>
                <w:rFonts w:ascii="Arial" w:hAnsi="Arial" w:eastAsia="Arial" w:cs="Tahoma"/>
                <w:sz w:val="18"/>
              </w:rPr>
              <w:t xml:space="preserve"> — ระบบใหม่ต้องแยก "ไม่ครบ" ออกจาก "คิวรีพัง" และ log ต่างกัน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แถวไหนถูกส่งออก และส่งด้วยสถานะอะไร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sgi_fgi_impact_compensations.compensate_status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  <w:r>
              <w:rPr>
                <w:rFonts w:ascii="Arial" w:hAnsi="Arial" w:eastAsia="Arial" w:cs="Tahoma"/>
                <w:sz w:val="18"/>
              </w:rPr>
              <w:t xml:space="preserve"> (อนุมัติชดเชย) ·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(เห็นควรไม่ชดเชย) · 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  <w:r>
              <w:rPr>
                <w:rFonts w:ascii="Arial" w:hAnsi="Arial" w:eastAsia="Arial" w:cs="Tahoma"/>
                <w:sz w:val="18"/>
              </w:rPr>
              <w:t xml:space="preserve"> (หยุดชดเชย) เสมอ · เพิ่ม </w:t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  <w:r>
              <w:rPr>
                <w:rFonts w:ascii="Arial" w:hAnsi="Arial" w:eastAsia="Arial" w:cs="Tahoma"/>
                <w:sz w:val="18"/>
              </w:rPr>
              <w:t xml:space="preserve"> เมื่อสวิตช์ข้อ 1 และ 2 จริงพร้อมกัน · </w:t>
            </w:r>
            <w:r>
              <w:rPr>
                <w:rFonts w:ascii="Arial" w:hAnsi="Arial" w:eastAsia="Arial" w:cs="Tahoma"/>
                <w:b/>
                <w:sz w:val="18"/>
              </w:rPr>
              <w:t>`Z` (ยอดเป็นศูนย์) แปลงเป็น `S` เฉพาะใน payload — ใน DB ยังเป็น `Z`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</w:t>
            </w:r>
            <w:r>
              <w:rPr>
                <w:rFonts w:ascii="Arial" w:hAnsi="Arial" w:eastAsia="Arial" w:cs="Tahoma"/>
                <w:sz w:val="18"/>
              </w:rPr>
              <w:t xml:space="preserve"> (Reflow) </w:t>
            </w:r>
            <w:r>
              <w:rPr>
                <w:rFonts w:ascii="Arial" w:hAnsi="Arial" w:eastAsia="Arial" w:cs="Tahoma"/>
                <w:b/>
                <w:sz w:val="18"/>
              </w:rPr>
              <w:t>ไม่ได้มาจาก job นี้</w:t>
            </w:r>
            <w:r>
              <w:rPr>
                <w:rFonts w:ascii="Arial" w:hAnsi="Arial" w:eastAsia="Arial" w:cs="Tahoma"/>
                <w:sz w:val="18"/>
              </w:rPr>
              <w:t xml:space="preserve"> — เกิดจากปุ่มเปิดพิจารณาใหม่ที่ </w:t>
            </w:r>
            <w:r>
              <w:rPr>
                <w:rFonts w:ascii="Courier New" w:hAnsi="Courier New" w:eastAsia="Courier New" w:cs="Tahoma"/>
                <w:sz w:val="18"/>
              </w:rPr>
              <w:t>POST /sgi/document/{docNo}/actions</w:t>
            </w:r>
            <w:r>
              <w:rPr>
                <w:rFonts w:ascii="Arial" w:hAnsi="Arial" w:eastAsia="Arial" w:cs="Tahoma"/>
                <w:sz w:val="18"/>
              </w:rPr>
              <w:t xml:space="preserve"> (ดู </w:t>
            </w:r>
            <w:r>
              <w:rPr>
                <w:rFonts w:ascii="Courier New" w:hAnsi="Courier New" w:eastAsia="Courier New" w:cs="Tahoma"/>
                <w:sz w:val="18"/>
              </w:rPr>
              <w:t>LLDD-BE-API-Document-Workflow-Actions.pdf</w:t>
            </w:r>
            <w:r>
              <w:rPr>
                <w:rFonts w:ascii="Arial" w:hAnsi="Arial" w:eastAsia="Arial" w:cs="Tahoma"/>
                <w:sz w:val="18"/>
              </w:rPr>
              <w:t xml:space="preserve"> §5.1c)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ปิดรอบชดเชยหรือพักไว้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sgi_fgi_impact_processes.flag_action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ส่งผลชดเชยของงวดครบแล้ว → </w:t>
            </w:r>
            <w:r>
              <w:rPr>
                <w:rFonts w:ascii="Arial" w:hAnsi="Arial" w:eastAsia="Arial" w:cs="Tahoma"/>
                <w:color w:val="8A3324"/>
                <w:sz w:val="18"/>
              </w:rPr>
              <w:t>Y → N</w:t>
            </w:r>
            <w:r>
              <w:rPr>
                <w:rFonts w:ascii="Arial" w:hAnsi="Arial" w:eastAsia="Arial" w:cs="Tahoma"/>
                <w:sz w:val="18"/>
              </w:rPr>
              <w:t xml:space="preserve"> (ปิดรอบ) · ยังรอจ่ายอีก → </w:t>
            </w:r>
            <w:r>
              <w:rPr>
                <w:rFonts w:ascii="Arial" w:hAnsi="Arial" w:eastAsia="Arial" w:cs="Tahoma"/>
                <w:color w:val="8A3324"/>
                <w:sz w:val="18"/>
              </w:rPr>
              <w:t>Y → W</w:t>
            </w:r>
            <w:r>
              <w:rPr>
                <w:rFonts w:ascii="Arial" w:hAnsi="Arial" w:eastAsia="Arial" w:cs="Tahoma"/>
                <w:sz w:val="18"/>
              </w:rPr>
              <w:t xml:space="preserve"> (พัก)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เป็น input ของ </w:t>
            </w:r>
            <w:r>
              <w:rPr>
                <w:rFonts w:ascii="Arial" w:hAnsi="Arial" w:eastAsia="Arial" w:cs="Tahoma"/>
                <w:b/>
                <w:sz w:val="18"/>
              </w:rPr>
              <w:t>จุดเข้า flow ชั้นที่ 1 ใน Job 8b</w:t>
            </w:r>
            <w:r>
              <w:rPr>
                <w:rFonts w:ascii="Arial" w:hAnsi="Arial" w:eastAsia="Arial" w:cs="Tahoma"/>
                <w:sz w:val="18"/>
              </w:rPr>
              <w:t xml:space="preserve"> — เขียนผิดที่นี่ทำให้เอกสารรอบหน้าเข้าผิดขั้น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ช่องว่างที่เคยค้างของหัวข้อนี้ — ปิดครบแล้ว (เก็บไว้เป็นประวัติ)</w:t>
      </w:r>
    </w:p>
    <w:p>
      <w:pPr>
        <w:keepNext w:val="0"/>
      </w:pPr>
      <w:r>
        <w:t>ทุกข้อปิดแล้ว — เก็บตารางไว้เพื่อให้ตามรอยได้ว่าเคยค้างอะไรและปิดด้วยอะไร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#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สิ่งที่ขาด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ต้องทำอะไรก่อน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G5</w:t>
            </w:r>
            <w:r>
              <w:rPr>
                <w:rFonts w:ascii="Arial" w:hAnsi="Arial" w:eastAsia="Arial" w:cs="Tahoma"/>
                <w:sz w:val="18"/>
              </w:rPr>
              <w:t xml:space="preserve"> ✅ ปิดแล้ว 2026-09-02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compensate_status VARCHAR(5)</w:t>
            </w:r>
            <w:r>
              <w:rPr>
                <w:rFonts w:ascii="Arial" w:hAnsi="Arial" w:eastAsia="Arial" w:cs="Tahoma"/>
                <w:sz w:val="18"/>
              </w:rPr>
              <w:t xml:space="preserve"> เดิม </w:t>
            </w:r>
            <w:r>
              <w:rPr>
                <w:rFonts w:ascii="Arial" w:hAnsi="Arial" w:eastAsia="Arial" w:cs="Tahoma"/>
                <w:b/>
                <w:sz w:val="18"/>
              </w:rPr>
              <w:t>ไม่มีทั้ง CHECK และคำอธิบายโดเมนใน DDL</w:t>
            </w:r>
            <w:r>
              <w:rPr>
                <w:rFonts w:ascii="Arial" w:hAnsi="Arial" w:eastAsia="Arial" w:cs="Tahoma"/>
                <w:sz w:val="18"/>
              </w:rPr>
              <w:t xml:space="preserve"> และค่า </w:t>
            </w:r>
            <w:r>
              <w:rPr>
                <w:rFonts w:ascii="Courier New" w:hAnsi="Courier New" w:eastAsia="Courier New" w:cs="Tahoma"/>
                <w:sz w:val="18"/>
              </w:rPr>
              <w:t>'C'</w:t>
            </w:r>
            <w:r>
              <w:rPr>
                <w:rFonts w:ascii="Arial" w:hAnsi="Arial" w:eastAsia="Arial" w:cs="Tahoma"/>
                <w:sz w:val="18"/>
              </w:rPr>
              <w:t xml:space="preserve"> ไม่มีนิยาม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 </w:t>
            </w:r>
            <w:r>
              <w:rPr>
                <w:rFonts w:ascii="Courier New" w:hAnsi="Courier New" w:eastAsia="Courier New" w:cs="Tahoma"/>
                <w:sz w:val="18"/>
              </w:rPr>
              <w:t>ExportJdbc.insertFgiImpactStoreCompensate()</w:t>
            </w:r>
            <w:r>
              <w:rPr>
                <w:rFonts w:ascii="Arial" w:hAnsi="Arial" w:eastAsia="Arial" w:cs="Tahoma"/>
                <w:sz w:val="18"/>
              </w:rPr>
              <w:t xml:space="preserve"> (บรรทัด 395-460) แล้วพบนิยามของ </w:t>
            </w:r>
            <w:r>
              <w:rPr>
                <w:rFonts w:ascii="Courier New" w:hAnsi="Courier New" w:eastAsia="Courier New" w:cs="Tahoma"/>
                <w:sz w:val="18"/>
              </w:rPr>
              <w:t>'C'</w:t>
            </w:r>
            <w:r>
              <w:rPr>
                <w:rFonts w:ascii="Arial" w:hAnsi="Arial" w:eastAsia="Arial" w:cs="Tahoma"/>
                <w:sz w:val="18"/>
              </w:rPr>
              <w:t xml:space="preserve"> — ดูตาราง "โดเมนของ </w:t>
            </w:r>
            <w:r>
              <w:rPr>
                <w:rFonts w:ascii="Courier New" w:hAnsi="Courier New" w:eastAsia="Courier New" w:cs="Tahoma"/>
                <w:sz w:val="18"/>
              </w:rPr>
              <w:t>compensate_status</w:t>
            </w:r>
            <w:r>
              <w:rPr>
                <w:rFonts w:ascii="Arial" w:hAnsi="Arial" w:eastAsia="Arial" w:cs="Tahoma"/>
                <w:sz w:val="18"/>
              </w:rPr>
              <w:t>" ด้านล่าง · เติมโดเมนครบ + กฎ map ลง DDL แล้ว (</w:t>
            </w:r>
            <w:r>
              <w:rPr>
                <w:rFonts w:ascii="Courier New" w:hAnsi="Courier New" w:eastAsia="Courier New" w:cs="Tahoma"/>
                <w:sz w:val="18"/>
              </w:rPr>
              <w:t>CHECK IN ('I','C','A','N','S','Z')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dateStartInitToSTA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ApplicationResources.properties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categoryQssi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8,9,12,1,10,16</w:t>
            </w:r>
            <w:r>
              <w:rPr>
                <w:rFonts w:ascii="Arial" w:hAnsi="Arial" w:eastAsia="Arial" w:cs="Tahoma"/>
                <w:sz w:val="18"/>
              </w:rPr>
              <w:t xml:space="preserve"> (6 หมวด) → </w:t>
            </w:r>
            <w:r>
              <w:rPr>
                <w:rFonts w:ascii="Arial" w:hAnsi="Arial" w:eastAsia="Arial" w:cs="Tahoma"/>
                <w:b/>
                <w:sz w:val="18"/>
              </w:rPr>
              <w:t>8 = Result · 9 = Process · 12 = สินค้าขาด · 1 = บริการ · 10 = Follow up · 16 = สินค้าหมดอายุ</w:t>
            </w:r>
            <w:r>
              <w:rPr>
                <w:rFonts w:ascii="Arial" w:hAnsi="Arial" w:eastAsia="Arial" w:cs="Tahoma"/>
                <w:sz w:val="18"/>
              </w:rPr>
              <w:t xml:space="preserve"> (ลำดับนี้คือลำดับฟิลด์ 9–14 ของ </w:t>
            </w:r>
            <w:r>
              <w:rPr>
                <w:rFonts w:ascii="Courier New" w:hAnsi="Courier New" w:eastAsia="Courier New" w:cs="Tahoma"/>
                <w:sz w:val="18"/>
              </w:rPr>
              <w:t>FRBC0001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ApplicationResources.properties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ชื่อหมวดถอดได้ 2026-09-16</w:t>
            </w:r>
            <w:r>
              <w:rPr>
                <w:rFonts w:ascii="Arial" w:hAnsi="Arial" w:eastAsia="Arial" w:cs="Tahoma"/>
                <w:sz w:val="18"/>
              </w:rPr>
              <w:t xml:space="preserve"> จากรายงาน </w:t>
            </w:r>
            <w:r>
              <w:rPr>
                <w:rFonts w:ascii="Courier New" w:hAnsi="Courier New" w:eastAsia="Courier New" w:cs="Tahoma"/>
                <w:sz w:val="18"/>
              </w:rPr>
              <w:t>RT040035</w:t>
            </w:r>
            <w:r>
              <w:rPr>
                <w:rFonts w:ascii="Arial" w:hAnsi="Arial" w:eastAsia="Arial" w:cs="Tahoma"/>
                <w:sz w:val="18"/>
              </w:rPr>
              <w:t xml:space="preserve"> ของ STA เทียบกับไฟล์ </w:t>
            </w:r>
            <w:r>
              <w:rPr>
                <w:rFonts w:ascii="Courier New" w:hAnsi="Courier New" w:eastAsia="Courier New" w:cs="Tahoma"/>
                <w:sz w:val="18"/>
              </w:rPr>
              <w:t>FRBC0001</w:t>
            </w:r>
            <w:r>
              <w:rPr>
                <w:rFonts w:ascii="Arial" w:hAnsi="Arial" w:eastAsia="Arial" w:cs="Tahoma"/>
                <w:sz w:val="18"/>
              </w:rPr>
              <w:t xml:space="preserve"> จริงร้านเดียวกันงวดเดียวกัน (ตรงทุกค่า ยืนยัน 3 ร้าน) — ดู </w:t>
            </w:r>
            <w:r>
              <w:rPr>
                <w:rFonts w:ascii="Courier New" w:hAnsi="Courier New" w:eastAsia="Courier New" w:cs="Tahoma"/>
                <w:sz w:val="18"/>
              </w:rPr>
              <w:t>IAS STA interface files</w:t>
            </w:r>
            <w:r>
              <w:rPr>
                <w:rFonts w:ascii="Arial" w:hAnsi="Arial" w:eastAsia="Arial" w:cs="Tahoma"/>
                <w:sz w:val="18"/>
              </w:rPr>
              <w:t xml:space="preserve"> · ⚠️ </w:t>
            </w:r>
            <w:r>
              <w:rPr>
                <w:rFonts w:ascii="Arial" w:hAnsi="Arial" w:eastAsia="Arial" w:cs="Tahoma"/>
                <w:b/>
                <w:sz w:val="18"/>
              </w:rPr>
              <w:t>เปอร์เซ็นต์หักคำนวณที่ STA ไม่ใช่ที่ SGI</w:t>
            </w:r>
            <w:r>
              <w:rPr>
                <w:rFonts w:ascii="Arial" w:hAnsi="Arial" w:eastAsia="Arial" w:cs="Tahoma"/>
                <w:sz w:val="18"/>
              </w:rPr>
              <w:t xml:space="preserve"> SGI ส่งแค่คะแนนดิบ · หมวด Follow up </w:t>
            </w:r>
            <w:r>
              <w:rPr>
                <w:rFonts w:ascii="Arial" w:hAnsi="Arial" w:eastAsia="Arial" w:cs="Tahoma"/>
                <w:b/>
                <w:sz w:val="18"/>
              </w:rPr>
              <w:t>ติดลบได้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numWaitPay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3</w:t>
            </w:r>
            <w:r>
              <w:rPr>
                <w:rFonts w:ascii="Arial" w:hAnsi="Arial" w:eastAsia="Arial" w:cs="Tahoma"/>
                <w:sz w:val="18"/>
              </w:rPr>
              <w:t xml:space="preserve"> งวด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ApplicationResources.properties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compensate_status</w:t>
            </w:r>
            <w:r>
              <w:rPr>
                <w:rFonts w:ascii="Arial" w:hAnsi="Arial" w:eastAsia="Arial" w:cs="Tahoma"/>
                <w:sz w:val="18"/>
              </w:rPr>
              <w:t xml:space="preserve"> ที่ STA รับได้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ประกันรายได้ ตัวอย่าง Message RabbitMQ</w:t>
            </w:r>
            <w:r>
              <w:rPr>
                <w:rFonts w:ascii="Arial" w:hAnsi="Arial" w:eastAsia="Arial" w:cs="Tahoma"/>
                <w:sz w:val="18"/>
              </w:rPr>
              <w:t xml:space="preserve"> §2.2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ค่าที่มีใน DB แต่ไม่ส่งดิบ ๆ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Arial" w:hAnsi="Arial" w:eastAsia="Arial" w:cs="Tahoma"/>
                <w:b/>
                <w:sz w:val="18"/>
              </w:rPr>
              <w:t>`C`</w:t>
            </w:r>
            <w:r>
              <w:rPr>
                <w:rFonts w:ascii="Arial" w:hAnsi="Arial" w:eastAsia="Arial" w:cs="Tahoma"/>
                <w:sz w:val="18"/>
              </w:rPr>
              <w:t xml:space="preserve"> → แปลงเป็น </w:t>
            </w:r>
            <w:r>
              <w:rPr>
                <w:rFonts w:ascii="Arial" w:hAnsi="Arial" w:eastAsia="Arial" w:cs="Tahoma"/>
                <w:b/>
                <w:sz w:val="18"/>
              </w:rPr>
              <w:t>`S`</w:t>
            </w:r>
            <w:r>
              <w:rPr>
                <w:rFonts w:ascii="Arial" w:hAnsi="Arial" w:eastAsia="Arial" w:cs="Tahoma"/>
                <w:sz w:val="18"/>
              </w:rPr>
              <w:t xml:space="preserve"> เฉพาะใน payload (ใน DB คงค่าเดิม)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ขั้นที่ 4 ของ Job 6 · </w:t>
            </w:r>
            <w:r>
              <w:rPr>
                <w:rFonts w:ascii="Courier New" w:hAnsi="Courier New" w:eastAsia="Courier New" w:cs="Tahoma"/>
                <w:sz w:val="18"/>
              </w:rPr>
              <w:t>ExportJdbc</w:t>
            </w:r>
            <w:r>
              <w:rPr>
                <w:rFonts w:ascii="Arial" w:hAnsi="Arial" w:eastAsia="Arial" w:cs="Tahoma"/>
                <w:sz w:val="18"/>
              </w:rPr>
              <w:t xml:space="preserve"> จัด </w:t>
            </w:r>
            <w:r>
              <w:rPr>
                <w:rFonts w:ascii="Courier New" w:hAnsi="Courier New" w:eastAsia="Courier New" w:cs="Tahoma"/>
                <w:sz w:val="18"/>
              </w:rPr>
              <w:t>C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 xml:space="preserve"> เป็นกลุ่มเดียวกันในทุก filter ปลายน้ำ (บรรทัด 366 · 1440)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โดเมนของ `compensate_status` ครบทุกค่า (สืบจาก `FgiConstant` + `ExportJdbc`)</w:t>
      </w:r>
    </w:p>
    <w:p>
      <w:pPr>
        <w:keepNext w:val="0"/>
      </w:pPr>
      <w:r>
        <w:t xml:space="preserve">ค่าเหล่านี้ไม่ได้อยู่ใน DDL เดิมเลย · สืบจากโค้ดจริงของระบบเดิมทั้งหมด — </w:t>
      </w:r>
      <w:r>
        <w:rPr>
          <w:b/>
        </w:rPr>
        <w:t>`C` เป็นค่าที่ระบบเดิมตั้งตอน insert ไม่ใช่ค่าที่คนเลือก</w:t>
      </w:r>
      <w:r>
        <w:t xml:space="preserve"> จึงต้องรองรับตั้งแต่ migration รอบแรก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ค่าใน DB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หมายความว่าอะไร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ส่งอะไรให้ STA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ที่มาในโค้ดเดิม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Initial</w:t>
            </w:r>
            <w:r>
              <w:rPr>
                <w:rFonts w:ascii="Arial" w:hAnsi="Arial" w:eastAsia="Arial" w:cs="Tahoma"/>
                <w:sz w:val="18"/>
              </w:rPr>
              <w:t xml:space="preserve"> — ข้อมูลตั้งต้นของงวด (ร้านยังเปิดและสัญญายังไม่จบ)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FGI_COMPESATE_STATUS_I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Closed/Cancelled</w:t>
            </w:r>
            <w:r>
              <w:rPr>
                <w:rFonts w:ascii="Arial" w:hAnsi="Arial" w:eastAsia="Arial" w:cs="Tahoma"/>
                <w:sz w:val="18"/>
              </w:rPr>
              <w:t xml:space="preserve"> — ตอน insert แถวงวดนั้นพบว่า </w:t>
            </w:r>
            <w:r>
              <w:rPr>
                <w:rFonts w:ascii="Arial" w:hAnsi="Arial" w:eastAsia="Arial" w:cs="Tahoma"/>
                <w:b/>
                <w:sz w:val="18"/>
              </w:rPr>
              <w:t>ร้านปิดไปแล้ว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Arial" w:hAnsi="Arial" w:eastAsia="Arial" w:cs="Tahoma"/>
                <w:color w:val="8A3324"/>
                <w:sz w:val="18"/>
              </w:rPr>
              <w:t>mas_store.close_date &lt;= งวด</w:t>
            </w:r>
            <w:r>
              <w:rPr>
                <w:rFonts w:ascii="Arial" w:hAnsi="Arial" w:eastAsia="Arial" w:cs="Tahoma"/>
                <w:sz w:val="18"/>
              </w:rPr>
              <w:t xml:space="preserve">) </w:t>
            </w:r>
            <w:r>
              <w:rPr>
                <w:rFonts w:ascii="Arial" w:hAnsi="Arial" w:eastAsia="Arial" w:cs="Tahoma"/>
                <w:b/>
                <w:sz w:val="18"/>
              </w:rPr>
              <w:t>หรือ สัญญา SBP ถูกยกเลิกก่อน/ในงวดนั้นด้วยเหตุ `cancel_type IN ('01','02','03','04','08')`</w:t>
            </w:r>
            <w:r>
              <w:rPr>
                <w:rFonts w:ascii="Arial" w:hAnsi="Arial" w:eastAsia="Arial" w:cs="Tahoma"/>
                <w:sz w:val="18"/>
              </w:rPr>
              <w:t xml:space="preserve"> — ตั้งแทน </w:t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  <w:r>
              <w:rPr>
                <w:rFonts w:ascii="Arial" w:hAnsi="Arial" w:eastAsia="Arial" w:cs="Tahoma"/>
                <w:sz w:val="18"/>
              </w:rPr>
              <w:t xml:space="preserve"> ตั้งแต่แรก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ส่ง `S`</w:t>
            </w:r>
            <w:r>
              <w:rPr>
                <w:rFonts w:ascii="Arial" w:hAnsi="Arial" w:eastAsia="Arial" w:cs="Tahoma"/>
                <w:sz w:val="18"/>
              </w:rPr>
              <w:t xml:space="preserve"> (STA ไม่รับค่า </w:t>
            </w:r>
            <w:r>
              <w:rPr>
                <w:rFonts w:ascii="Courier New" w:hAnsi="Courier New" w:eastAsia="Courier New" w:cs="Tahoma"/>
                <w:sz w:val="18"/>
              </w:rPr>
              <w:t>C</w:t>
            </w:r>
            <w:r>
              <w:rPr>
                <w:rFonts w:ascii="Arial" w:hAnsi="Arial" w:eastAsia="Arial" w:cs="Tahoma"/>
                <w:sz w:val="18"/>
              </w:rPr>
              <w:t xml:space="preserve">) — กลุ่มเดียวกับ 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 xml:space="preserve"> ในทุก filter ปลายน้ำ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ExportJdbc</w:t>
            </w:r>
            <w:r>
              <w:rPr>
                <w:rFonts w:ascii="Arial" w:hAnsi="Arial" w:eastAsia="Arial" w:cs="Tahoma"/>
                <w:sz w:val="18"/>
              </w:rPr>
              <w:t xml:space="preserve"> บรรทัด 404 · 414 · 452 (CASE ตอน insert) · 366 · 1440 (filter)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Approve</w:t>
            </w:r>
            <w:r>
              <w:rPr>
                <w:rFonts w:ascii="Arial" w:hAnsi="Arial" w:eastAsia="Arial" w:cs="Tahoma"/>
                <w:sz w:val="18"/>
              </w:rPr>
              <w:t xml:space="preserve"> — อนุมัติชดเชย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FGI_COMPESATE_STATUS_A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Not Approve</w:t>
            </w:r>
            <w:r>
              <w:rPr>
                <w:rFonts w:ascii="Arial" w:hAnsi="Arial" w:eastAsia="Arial" w:cs="Tahoma"/>
                <w:sz w:val="18"/>
              </w:rPr>
              <w:t xml:space="preserve"> — เห็นควรไม่ชดเชย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FGI_COMPESATE_STATUS_N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Stop</w:t>
            </w:r>
            <w:r>
              <w:rPr>
                <w:rFonts w:ascii="Arial" w:hAnsi="Arial" w:eastAsia="Arial" w:cs="Tahoma"/>
                <w:sz w:val="18"/>
              </w:rPr>
              <w:t xml:space="preserve"> — หยุดชดเชยประกันรายได้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FGI_COMPESATE_STATUS_S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Zero</w:t>
            </w:r>
            <w:r>
              <w:rPr>
                <w:rFonts w:ascii="Arial" w:hAnsi="Arial" w:eastAsia="Arial" w:cs="Tahoma"/>
                <w:sz w:val="18"/>
              </w:rPr>
              <w:t xml:space="preserve"> — ยอดชดเชยของงวดเป็นศูนย์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ส่ง `S`</w:t>
            </w:r>
            <w:r>
              <w:rPr>
                <w:rFonts w:ascii="Arial" w:hAnsi="Arial" w:eastAsia="Arial" w:cs="Tahoma"/>
                <w:sz w:val="18"/>
              </w:rPr>
              <w:t xml:space="preserve"> (แปลงเฉพาะใน payload · ใน DB ยังเป็น 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FgiConstant.FLAG_VERIFY_Z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Reflow</w:t>
            </w:r>
            <w:r>
              <w:rPr>
                <w:rFonts w:ascii="Arial" w:hAnsi="Arial" w:eastAsia="Arial" w:cs="Tahoma"/>
                <w:sz w:val="18"/>
              </w:rPr>
              <w:t xml:space="preserve"> — เปิดพิจารณาใหม่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เป็นค่าของ </w:t>
            </w:r>
            <w:r>
              <w:rPr>
                <w:rFonts w:ascii="Arial" w:hAnsi="Arial" w:eastAsia="Arial" w:cs="Tahoma"/>
                <w:b/>
                <w:sz w:val="18"/>
              </w:rPr>
              <w:t>message เท่านั้น ไม่เคยลง DB</w:t>
            </w:r>
            <w:r>
              <w:rPr>
                <w:rFonts w:ascii="Arial" w:hAnsi="Arial" w:eastAsia="Arial" w:cs="Tahoma"/>
                <w:sz w:val="18"/>
              </w:rPr>
              <w:t xml:space="preserve"> — สร้างโดย </w:t>
            </w:r>
            <w:r>
              <w:rPr>
                <w:rFonts w:ascii="Courier New" w:hAnsi="Courier New" w:eastAsia="Courier New" w:cs="Tahoma"/>
                <w:sz w:val="18"/>
              </w:rPr>
              <w:t>POST /sgi/document/{docNo}/actions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สเปก STA §2.2 + </w:t>
            </w:r>
            <w:r>
              <w:rPr>
                <w:rFonts w:ascii="Courier New" w:hAnsi="Courier New" w:eastAsia="Courier New" w:cs="Tahoma"/>
                <w:sz w:val="18"/>
              </w:rPr>
              <w:t>LLDD-BE-API-Document-Workflow-Actions.pdf</w:t>
            </w:r>
            <w:r>
              <w:rPr>
                <w:rFonts w:ascii="Arial" w:hAnsi="Arial" w:eastAsia="Arial" w:cs="Tahoma"/>
                <w:sz w:val="18"/>
              </w:rPr>
              <w:t xml:space="preserve"> §5.1c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SQL ตรวจความครบของ QSSI — **ต้องแยกทีละหมวด ห้าม `IN (...)` รวบเดียว**</w:t>
      </w:r>
    </w:p>
    <w:p>
      <w:pPr>
        <w:keepNext w:val="0"/>
      </w:pPr>
      <w:r>
        <w:t xml:space="preserve">ระบบเดิมวนตรวจ </w:t>
      </w:r>
      <w:r>
        <w:rPr>
          <w:b/>
        </w:rPr>
        <w:t>ทีละหมวด</w:t>
      </w:r>
      <w:r>
        <w:t xml:space="preserve"> แล้ว break ทันทีที่เจอหมวดว่าง · เขียนเป็น </w:t>
      </w:r>
      <w:r>
        <w:rPr>
          <w:rFonts w:ascii="Courier New" w:hAnsi="Courier New" w:eastAsia="Courier New" w:cs="Tahoma"/>
        </w:rPr>
        <w:t>category IN (8,9,12,1,10,16)</w:t>
      </w:r>
      <w:r>
        <w:t xml:space="preserve"> แล้วนับรวมจะได้ผลต่างกัน (มีข้อมูลหมวดเดียวก็ผ่าน) ซึ่ง </w:t>
      </w:r>
      <w:r>
        <w:rPr>
          <w:b/>
        </w:rPr>
        <w:t>ผิด</w:t>
      </w:r>
      <w:r>
        <w:t xml:space="preserve"> และจะส่งชุด Initial ผิดให้ STA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$1=qssi_year · $2=qssi_month · $3=qssi_categories</w:t>
        <w:br/>
        <w:t>-- ตรวจทีละหมวด · หมวดใดได้ 0 ให้หยุดทันทีและถือว่า "ไม่ครบ"</w:t>
        <w:br/>
        <w:t>SELECT q.category, COUNT(1) AS count_rec</w:t>
        <w:br/>
        <w:t>FROM fcs_qssi_score q                      -- schema sps_store · SGI อ่านอย่างเดียว</w:t>
        <w:br/>
        <w:t>WHERE q.year  = $1 /* qssi_year */                 -- ปีของ "เดือนก่อนหน้า processDate"</w:t>
        <w:br/>
        <w:t xml:space="preserve">  AND q.month = $2 /* qssi_month */                -- เดือนก่อนหน้า processDate</w:t>
        <w:br/>
        <w:t xml:space="preserve">  AND q.category = ANY($3 /* qssi_categories */)   -- {8, 9, 12, 1, 10, 16}</w:t>
        <w:br/>
        <w:t>GROUP BY q.category;</w:t>
        <w:br/>
        <w:t>-- ครบ ก็ต่อเมื่อ จำนวนหมวดที่คืนมา = 6 และทุกหมวด count_rec &gt; 0</w:t>
        <w:br/>
        <w:t>-- คิวรี throw = ต้อง log error แล้วหยุดรอบ ห้ามกลืนเป็น "ไม่ครบ" แบบระบบเดิม</w:t>
      </w:r>
    </w:p>
    <w:p>
      <w:pPr>
        <w:pStyle w:val="Heading2"/>
        <w:keepNext/>
        <w:keepLines/>
        <w:pageBreakBefore w:val="0"/>
      </w:pPr>
      <w:r>
        <w:t>2.5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 17 *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ทุกวัน 17:00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dateStartInitToSTA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วันของเดือนที่เริ่มปล่อยสถานะ I, C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numWaitPay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จำนวนงวดรอจ่าย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หมวด QSSI ที่ตรวจ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8, 9, 12, 1, 10, 16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ต้องครบทั้ง 6 หมวดจากงวด max เดียว ในกรอบ 3 เดือน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RabbitMQ exchange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sgi.interface (topic, durable)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อ่านชื่อ exchange จาก backend config (</w:t>
            </w:r>
            <w:r>
              <w:rPr>
                <w:rFonts w:ascii="Courier New" w:hAnsi="Courier New" w:eastAsia="Courier New" w:cs="Tahoma"/>
                <w:sz w:val="18"/>
              </w:rPr>
              <w:t>SGI_MQ_EXCHANGE</w:t>
            </w:r>
            <w:r>
              <w:rPr>
                <w:rFonts w:ascii="Arial" w:hAnsi="Arial" w:eastAsia="Arial" w:cs="Tahoma"/>
                <w:sz w:val="18"/>
              </w:rPr>
              <w:t>) ไม่ hardcode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Routing 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sta.compensation.result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 เป็นเจ้าของ queue ที่ bind มาที่ routing key 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 payload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UTF-8 · dataName = sgi_impact_store (14 ฟิลด์ · สัญญาที่ ประกันรายได้ ตัวอย่าง Message RabbitMQ)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ฟิลด์ 3/5/6 คงเป็นวันที่ พ.ศ. ตามสัญญา 14 ฟิลด์เดิมของ STA — แปลงเฉพาะตอนประกอบ payload ห้ามให้ปนเข้า DB/API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 properties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persistent (delivery_mode=2) · message_id = sgi_interface_transactions.id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message_id เป็น idempotency key ให้ STA กันรับซ้ำ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Secret reference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secret/sgi/mq/sta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user/password ของ broker จาก Secret Manager · เชื่อมด้วย AMQPS (TLS verify-full)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2.6 หลักฐานที่ต้องเก็บตอนรัน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Approved/initial compensation data from FGI impact/new-store tables plus QSSI score lookup and FS export configuration.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บันทึกไฟล์/คีย์ธุรกิจ/งวดที่รับเข้าใน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 outbound data and FGI compensation tables synchronized; run summary includes exported counts and file/status.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กระทบยอด input · สำเร็จ · ตก · ข้าม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UNIQUE(data_name,direction,business_key,period_key); publisher confirm เปลี่ยน outbox_status ของ transaction เดิมเป็น CONFIRMED ไม่ insert แถวใหม่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เดิมต้องไม่เกิดคีย์ธุรกิจซ้ำ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payload/checksum ก่อน แล้ว insert outbox READY; dispatcher publish และเปลี่ยน SENT + outbox_status = PUBLISHED แยก transaction; เมื่อได้ publisher confirm จาก broker จึงเปลี่ยน outbox_status = CONFIRMED + status = COMPLETED แบบ compare-and-set บนแถวเดิม (มติ 2026-09-08 ข้อ 2.13 — ไม่มี ACK ระดับธุรกิจจาก STA)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กลางทางแล้วไม่เหลือแถวค้างนอกขอบเขตที่ระบุ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RabbitMQ broker ใช้ secretRef=secret/sgi/mq/sta, เชื่อมด้วย AMQPS (TLS 1.2+ verify-full); exchange/routing key มาจาก config ไม่ใช่ค่าที่ผู้ใช้แก้ได้ (dataName = sgi_impact_store ตามสัญญาใน ประกันรายได้ ตัวอย่าง Message RabbitMQ); credential rotation ไม่ต้องแก้เอกสารหรือ job param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ไม่มีความลับแบบข้อความธรรมดา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2.7 โค้ด Java เดิมที่อ้างอิง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fcsJar/src/th/co/gosoft/fgi/main/ExportImpactStoreToFS.java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19-68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exporting impact-store compensation to FS.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119-180, 386-970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FS export data and insert/update impact/new-store compensation records.</w:t>
            </w:r>
          </w:p>
        </w:tc>
      </w:tr>
    </w:tbl>
    <w:p/>
    <w:p>
      <w:r>
        <w:t xml:space="preserve">Line ranges refer to the legacy Java implementation under </w:t>
      </w:r>
      <w:r>
        <w:rPr>
          <w:rFonts w:ascii="Courier New" w:hAnsi="Courier New" w:eastAsia="Courier New" w:cs="Tahoma"/>
        </w:rPr>
        <w:t>batchjob/fcsJar/</w:t>
      </w:r>
      <w:r>
        <w:t xml:space="preserve"> (path นับจากราก </w:t>
      </w:r>
      <w:r>
        <w:rPr>
          <w:rFonts w:ascii="Courier New" w:hAnsi="Courier New" w:eastAsia="Courier New" w:cs="Tahoma"/>
        </w:rPr>
        <w:t>sbp-prototype/</w:t>
      </w:r>
      <w:r>
        <w:t>).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2.8 เขียนข้อมูลรอบชดเชย (รับเข้าโครง 2026-08-21 · gap F8 + F1)</w:t>
      </w:r>
    </w:p>
    <w:p>
      <w:pPr>
        <w:keepNext w:val="0"/>
      </w:pPr>
      <w:r>
        <w:t xml:space="preserve">Job 6 คือ job เดียวที่เขียนตารางรอบชดเชยในระบบเดิม — </w:t>
      </w:r>
      <w:r>
        <w:rPr>
          <w:rFonts w:ascii="Courier New" w:hAnsi="Courier New" w:eastAsia="Courier New" w:cs="Tahoma"/>
        </w:rPr>
        <w:t>ExportService.manageDBToFs()</w:t>
      </w:r>
      <w:r>
        <w:t xml:space="preserve"> เรียก 5 คำสั่งต่อกันเป็นชุด ระบบใหม่ต้องทำครบเหมือนเดิม แต่เขียนลงตารางของ SGI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ลำดับใน manageDBToFs()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ระบบเดิม (Oracle)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ระบบใหม่ (SGI)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ใช้ทำอะไรต่อ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updateFgiImpactStoreOnProcess(INITDATE)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FGI_IMPACT_STORE_ON_PROCESS · LAST_COMPENSATE_SEQ_NO + 1 เมื่อ FLAG_ACTION='Y' และเพิ่งชดเชยเดือนที่แล้ว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sgi_fgi_impact_processes.last_compensate_seq_no += 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เคสต่อเนื่อง</w:t>
            </w:r>
            <w:r>
              <w:rPr>
                <w:rFonts w:ascii="Arial" w:hAnsi="Arial" w:eastAsia="Arial" w:cs="Tahoma"/>
                <w:sz w:val="18"/>
              </w:rPr>
              <w:t xml:space="preserve"> (SEQ_NO &gt; 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insertFgiImpactStoreOnProcess()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แถวใหม่ · LAST_COMPENSATE_SEQ = MAX+1 · SEQ_NO = 1 · FLAG_ACTION='Y' · DATASOURCE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ในโครงใหม่เป็น UPDATE ไม่ใช่ INSERT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sgi_fgi_impact_processes</w:t>
            </w:r>
            <w:r>
              <w:rPr>
                <w:rFonts w:ascii="Arial" w:hAnsi="Arial" w:eastAsia="Arial" w:cs="Tahoma"/>
                <w:sz w:val="18"/>
              </w:rPr>
              <w:t xml:space="preserve"> ถูก </w:t>
            </w:r>
            <w:r>
              <w:rPr>
                <w:rFonts w:ascii="Arial" w:hAnsi="Arial" w:eastAsia="Arial" w:cs="Tahoma"/>
                <w:b/>
                <w:sz w:val="18"/>
              </w:rPr>
              <w:t>Job 2 สร้างไว้แล้ว</w:t>
            </w:r>
            <w:r>
              <w:rPr>
                <w:rFonts w:ascii="Arial" w:hAnsi="Arial" w:eastAsia="Arial" w:cs="Tahoma"/>
                <w:sz w:val="18"/>
              </w:rPr>
              <w:t xml:space="preserve"> ตอนนำเข้า (</w:t>
            </w:r>
            <w:r>
              <w:rPr>
                <w:rFonts w:ascii="Courier New" w:hAnsi="Courier New" w:eastAsia="Courier New" w:cs="Tahoma"/>
                <w:sz w:val="18"/>
              </w:rPr>
              <w:t>UNIQUE (impacted_store_code, impact_month)</w:t>
            </w:r>
            <w:r>
              <w:rPr>
                <w:rFonts w:ascii="Arial" w:hAnsi="Arial" w:eastAsia="Arial" w:cs="Tahoma"/>
                <w:sz w:val="18"/>
              </w:rPr>
              <w:t xml:space="preserve">) Job 6 จึงต้อง </w:t>
            </w:r>
            <w:r>
              <w:rPr>
                <w:rFonts w:ascii="Courier New" w:hAnsi="Courier New" w:eastAsia="Courier New" w:cs="Tahoma"/>
                <w:sz w:val="18"/>
              </w:rPr>
              <w:t>UPDATE ... SET flag_action = 'Y'</w:t>
            </w:r>
            <w:r>
              <w:rPr>
                <w:rFonts w:ascii="Arial" w:hAnsi="Arial" w:eastAsia="Arial" w:cs="Tahoma"/>
                <w:sz w:val="18"/>
              </w:rPr>
              <w:t xml:space="preserve"> (จาก </w:t>
            </w:r>
            <w:r>
              <w:rPr>
                <w:rFonts w:ascii="Courier New" w:hAnsi="Courier New" w:eastAsia="Courier New" w:cs="Tahoma"/>
                <w:sz w:val="18"/>
              </w:rPr>
              <w:t>'N'</w:t>
            </w:r>
            <w:r>
              <w:rPr>
                <w:rFonts w:ascii="Arial" w:hAnsi="Arial" w:eastAsia="Arial" w:cs="Tahoma"/>
                <w:sz w:val="18"/>
              </w:rPr>
              <w:t xml:space="preserve"> ที่ Job 2 ใส่) · </w:t>
            </w:r>
            <w:r>
              <w:rPr>
                <w:rFonts w:ascii="Courier New" w:hAnsi="Courier New" w:eastAsia="Courier New" w:cs="Tahoma"/>
                <w:sz w:val="18"/>
              </w:rPr>
              <w:t>last_compensate_seq = MAX+1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last_compensate_seq_no = 1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start/end_compensate_*</w:t>
            </w:r>
            <w:r>
              <w:rPr>
                <w:rFonts w:ascii="Arial" w:hAnsi="Arial" w:eastAsia="Arial" w:cs="Tahoma"/>
                <w:sz w:val="18"/>
              </w:rPr>
              <w:t xml:space="preserve"> · และเลื่อน </w:t>
            </w:r>
            <w:r>
              <w:rPr>
                <w:rFonts w:ascii="Courier New" w:hAnsi="Courier New" w:eastAsia="Courier New" w:cs="Tahoma"/>
                <w:sz w:val="18"/>
              </w:rPr>
              <w:t>process_status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READY_DOCUMENT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insert ซ้ำจะชนคีย์</w:t>
            </w:r>
            <w:r>
              <w:rPr>
                <w:rFonts w:ascii="Arial" w:hAnsi="Arial" w:eastAsia="Arial" w:cs="Tahoma"/>
                <w:sz w:val="18"/>
              </w:rPr>
              <w:t xml:space="preserve"> (มติ 2026-09-13 · DECISIONS 2.38)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เปิดเรื่องใหม่</w:t>
            </w:r>
            <w:r>
              <w:rPr>
                <w:rFonts w:ascii="Arial" w:hAnsi="Arial" w:eastAsia="Arial" w:cs="Tahoma"/>
                <w:sz w:val="18"/>
              </w:rPr>
              <w:t xml:space="preserve"> (SEQ_NO = 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insertFgiImpactStoreCompensate(...)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FGI_IMPACT_STORE_COMPENSATE · COMPENSATE_FORECAST / COMPENSATE_ADJUST ต่องวด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sgi_fgi_impact_compensations</w:t>
            </w:r>
            <w:r>
              <w:rPr>
                <w:rFonts w:ascii="Arial" w:hAnsi="Arial" w:eastAsia="Arial" w:cs="Tahoma"/>
                <w:sz w:val="18"/>
              </w:rPr>
              <w:t xml:space="preserve"> (forecast_amount / adjust_amount)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นับยอด 0 ติดกันกี่เดือน</w:t>
            </w:r>
            <w:r>
              <w:rPr>
                <w:rFonts w:ascii="Arial" w:hAnsi="Arial" w:eastAsia="Arial" w:cs="Tahoma"/>
                <w:sz w:val="18"/>
              </w:rPr>
              <w:t xml:space="preserve"> (กติกาเดือน 1-3 / เดือนที่ 4)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insertFgiNewStoreCompensate(...)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FGI_NEW_STORE_COMPENSATE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sgi_document_new_stores.compensation_amount / compensate_percent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ยอดต่อร้านเปิดใหม่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updateCompleteImpactStoreOnProcess / FlagYToW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FLAG_ACTION Y→N / Y→W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sgi_fgi_impact_processes.flag_action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ปิดรอบ / ส่งกลับรอตรวจ</w:t>
            </w:r>
          </w:p>
        </w:tc>
      </w:tr>
    </w:tbl>
    <w:p/>
    <w:p>
      <w:r>
        <w:t xml:space="preserve">⚠️ </w:t>
      </w:r>
      <w:r>
        <w:rPr>
          <w:rFonts w:ascii="Courier New" w:hAnsi="Courier New" w:eastAsia="Courier New" w:cs="Tahoma"/>
        </w:rPr>
        <w:t>ImportJdbc.insertImpactStoreOnProcess()</w:t>
      </w:r>
      <w:r>
        <w:t xml:space="preserve"> / </w:t>
      </w:r>
      <w:r>
        <w:rPr>
          <w:rFonts w:ascii="Courier New" w:hAnsi="Courier New" w:eastAsia="Courier New" w:cs="Tahoma"/>
        </w:rPr>
        <w:t>updateImpactStoreOnProcess()</w:t>
      </w:r>
      <w:r>
        <w:t xml:space="preserve"> มี SQL ชุดเดียวกันอยู่ในไฟล์ Import แต่ตรวจทั้ง src แล้ว </w:t>
      </w:r>
      <w:r>
        <w:rPr>
          <w:b/>
        </w:rPr>
        <w:t>ไม่มี call site จริง</w:t>
      </w:r>
      <w:r>
        <w:t xml:space="preserve"> — เป็นโค้ดตาย ให้ยึด </w:t>
      </w:r>
      <w:r>
        <w:rPr>
          <w:rFonts w:ascii="Courier New" w:hAnsi="Courier New" w:eastAsia="Courier New" w:cs="Tahoma"/>
        </w:rPr>
        <w:t>ExportJdbc</w:t>
      </w:r>
      <w:r>
        <w:t xml:space="preserve"> เป็นต้นแบบเท่านั้น</w:t>
      </w:r>
    </w:p>
    <w:p>
      <w:pPr>
        <w:pStyle w:val="Heading2"/>
        <w:keepNext/>
        <w:keepLines/>
        <w:pageBreakBefore w:val="0"/>
      </w:pPr>
      <w:r>
        <w:t>2.9 Tracking Retention / Purge SQL</w:t>
      </w:r>
    </w:p>
    <w:p>
      <w:pPr>
        <w:keepNext w:val="0"/>
      </w:pPr>
      <w:r>
        <w:t>Purge ทำได้เฉพาะแถว COMPLETED ที่ครบ purge_after และไม่อยู่ใน legal hold; ต้องรันเป็น batch จำกัดจำนวนเพื่อไม่ lock ตารางยาว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$1=sta_data_names · $2=batch_size</w:t>
        <w:br/>
        <w:t>WITH purge_candidates AS (</w:t>
        <w:br/>
        <w:t xml:space="preserve">    SELECT id</w:t>
        <w:br/>
        <w:t xml:space="preserve">    FROM sgi_interface_transactions</w:t>
        <w:br/>
        <w:t xml:space="preserve">    WHERE status = 'COMPLETED'</w:t>
        <w:br/>
        <w:t xml:space="preserve">      AND purge_after &lt; CURRENT_TIMESTAMP</w:t>
        <w:br/>
        <w:t xml:space="preserve">      AND legal_hold = FALSE</w:t>
        <w:br/>
        <w:t xml:space="preserve">      AND data_name = ANY($1 /* sta_data_names */)</w:t>
        <w:br/>
        <w:t xml:space="preserve">    ORDER BY id</w:t>
        <w:br/>
        <w:t xml:space="preserve">    LIMIT $2 /* batch_size */</w:t>
        <w:br/>
        <w:t xml:space="preserve">    FOR UPDATE SKIP LOCKED</w:t>
        <w:br/>
        <w:t>)</w:t>
        <w:br/>
        <w:t>DELETE FROM sgi_interface_transactions i</w:t>
        <w:br/>
        <w:t>USING purge_candidates p</w:t>
        <w:br/>
        <w:t>WHERE i.id = p.id</w:t>
        <w:br/>
        <w:t>RETURNING i.id, i.data_name, i.business_key;</w:t>
      </w:r>
    </w:p>
    <w:p>
      <w:pPr>
        <w:pStyle w:val="Heading1"/>
        <w:keepNext/>
        <w:keepLines/>
        <w:pageBreakBefore w:val="0"/>
      </w:pPr>
      <w:r>
        <w:t>3. Flow และ Sequence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7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6-ExportImpactStoreToS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flow: LLDD BE - Job 6 ExportImpactStoreToSTA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049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6-ExportImpactStoreToSTA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6 ExportImpactStoreToSTA</w:t>
      </w:r>
    </w:p>
    <w:p>
      <w:pPr>
        <w:pStyle w:val="Heading1"/>
        <w:keepNext/>
        <w:keepLines/>
        <w:pageBreakBefore w:val="0"/>
      </w:pPr>
      <w:r>
        <w:t>4. Reference DB Mapping</w:t>
      </w:r>
    </w:p>
    <w:p>
      <w:pPr>
        <w:keepNext w:val="0"/>
      </w:pPr>
      <w:r>
        <w:t>อ้างอิงสำหรับ implement job เท่านั้น ไม่ใช่งานออกแบบ/สร้างหน้า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หนึ่งใน 10 mutation (สถานะ process / last_compensation_amount)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สถานะค่าชดเชย I/C/A/N/S/Z และข้อมูลร้าน/ผู้อนุมัติ/ค่าชดเชยร้านใหม่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ตรวจความครบคะแนน 6 หมวด — อ่านอย่างเดียว ระบบ SBP เดิมเป็นคนนำเข้า (คอลัมน์จริง: store_id · category · month · year · score)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growth_rate_diff / total_working_days ที่ใช้คัดชุดส่งออก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ผลพิจารณาของงวดที่ต้องส่งไป STA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ผลการพิจารณาล่าสุดของเอกสาร ใช้ประกอบ compensate_status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outbox + tracking COMPENSATE_INIT / APPROVE (I,N) · direction = OUT · READY → PUBLISHED → CONFIRMED · typed FK = impact_process_id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โค้ดจริงอยู่ที่ไหน</w:t>
      </w:r>
    </w:p>
    <w:p>
      <w:pPr>
        <w:keepNext w:val="0"/>
      </w:pPr>
      <w:r>
        <w:t xml:space="preserve">เอกสารนี้ </w:t>
      </w:r>
      <w:r>
        <w:rPr>
          <w:b/>
        </w:rPr>
        <w:t>ไม่วาง skeleton code</w:t>
      </w:r>
      <w:r>
        <w:t xml:space="preserve"> — job ทั้ง 11 ตัว implement แล้ว การมีโค้ดสองชุด (ในเอกสาร + ของจริง) ทำให้หลุดจากกันแน่นอน · อ่านสัญญาที่หัวข้อ 2 แล้วดูของจริงตามตารางนี้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สิ่งที่ต้องดู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ที่อยู่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 job ที่ลงทะเบียน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sgi-job-6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SBP/srm-sps-spsap-sop-sgi-batch/src/main.ts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SBP/srm-sps-spsap-sop-sgi-batch/src/modules/sgi/job-6-*.service.ts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เทสของ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SBP/srm-sps-spsap-sop-sgi-batch/src/modules/sgi/job-6-*.spec.ts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SQL ที่ใช้จริง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อยู่ในไฟล์ service เดียวกัน (repo นี้ไม่แยก </w:t>
            </w:r>
            <w:r>
              <w:rPr>
                <w:rFonts w:ascii="Courier New" w:hAnsi="Courier New" w:eastAsia="Courier New" w:cs="Tahoma"/>
                <w:sz w:val="18"/>
              </w:rPr>
              <w:t>*.sql.ts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คำอธิบายภาษาคนของ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batchjob/JOB-06-* อธิบายละเอียด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7. Unit Test Case</w:t>
      </w:r>
    </w:p>
    <w:p>
      <w:pPr>
        <w:keepNext w:val="0"/>
      </w:pPr>
      <w:r>
        <w:rPr>
          <w:b/>
        </w:rPr>
        <w:t>63 เคส</w:t>
      </w:r>
      <w:r>
        <w:t xml:space="preserve"> · ทุกเคสต้องรันได้โดยไม่ต่อ DB/บริการภายนอกจริง (mock ที่ขอบ repository/client) · ข้อความไทยที่ยืนยันในเทสต้องเป็น verbatim ตาม ข้อกำหนดทางธุรกิจ ห้ามพิมพ์ใหม่ · 🔴 </w:t>
      </w:r>
      <w:r>
        <w:rPr>
          <w:b/>
        </w:rPr>
        <w:t>เทสที่ mock query runner ต้องป้อนรูป tuple `[rows, rowCount]` สำหรับ `UPDATE`/`DELETE`</w:t>
      </w:r>
      <w:r>
        <w:t xml:space="preserve"> (กฎ #140)</w:t>
      </w:r>
    </w:p>
    <w:p>
      <w:pPr>
        <w:pStyle w:val="Heading2"/>
        <w:keepNext/>
        <w:keepLines/>
        <w:pageBreakBefore w:val="0"/>
      </w:pPr>
      <w:r>
        <w:t>การรับ Argument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ไม่ส่ง argument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 batch โดยไม่มี argument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ใช้วันที่ปัจจุบันเป็นวันที่อ้างอิง ทำงานต่อปกติ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argument เป็นค่าว่าง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argument เป็น string 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ใช้วันที่ปัจจุบันเป็นวันที่อ้างอิง เสมือนไม่ได้ส่ง argument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argument ที่ parse เป็นวันที่ได้ถูกต้อง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"20260615"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</w:t>
            </w:r>
            <w:r>
              <w:rPr>
                <w:rFonts w:ascii="Courier New" w:hAnsi="Courier New" w:eastAsia="Courier New" w:cs="Tahoma"/>
                <w:sz w:val="18"/>
              </w:rPr>
              <w:t>2026-06-15</w:t>
            </w:r>
            <w:r>
              <w:rPr>
                <w:rFonts w:ascii="Arial" w:hAnsi="Arial" w:eastAsia="Arial" w:cs="Tahoma"/>
                <w:sz w:val="18"/>
              </w:rPr>
              <w:t xml:space="preserve"> เป็นวันที่อ้างอิง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argument ที่ parse ไม่สำเร็จ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"invalid-date"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 error message, ไม่เรียกตัวประมวลผลหลัก, ผลลัพธ์เป็น FAILED, exit code = 1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การคำนวณเงื่อนไขวันที่และการตรวจสอบ QSSI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วันที่อ้างอิงอยู่ในช่วงวันเกณฑ์ถึงวันสุดท้ายของเดือน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วันของวันที่อ้างอิง &gt;= dateStartInitToSTA และ &lt;= วันสุดท้ายเดือนนั้น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isInitPeriodWindow = true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วันที่อ้างอิงอยู่นอกช่วงวันเกณฑ์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วันของวันที่อ้างอิง &lt; dateStartInitToSTA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isInitPeriodWindow = false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วันของวันที่อ้างอิง &gt;= วันเกณฑ์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เช่น dateStartInitToSTA=7, วันที่อ้างอิงวันที่ 10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isRolloverDay = true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วันของวันที่อ้างอิง &lt; วันเกณฑ์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เช่น dateStartInitToSTA=7, วันที่อ้างอิงวันที่ 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isRolloverDay = false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category ใน config มีคะแนน QSSI อย่างน้อย 1 แถวของงวดอ้างอิง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ทุก category คืนค่า count &gt; 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isQssiComplete = true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 category ใดหนึ่งไม่มีคะแนน QSSI ของงวดอ้างอิง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category แรกคืนค่า count = 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isQssiComplete = false</w:t>
            </w:r>
            <w:r>
              <w:rPr>
                <w:rFonts w:ascii="Arial" w:hAnsi="Arial" w:eastAsia="Arial" w:cs="Tahoma"/>
                <w:sz w:val="18"/>
              </w:rPr>
              <w:t xml:space="preserve"> หยุดตรวจ category ที่เหลือ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จากฐานข้อมูลระหว่างตรวจ QSSI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query error ที่ category ใดหนึ่ง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isQssiComplete = false</w:t>
            </w:r>
            <w:r>
              <w:rPr>
                <w:rFonts w:ascii="Arial" w:hAnsi="Arial" w:eastAsia="Arial" w:cs="Tahoma"/>
                <w:sz w:val="18"/>
              </w:rPr>
              <w:t xml:space="preserve"> ไม่ throw error, ทำงานต่อปกติ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การปรับปรุงสถานะกระบวนการค้างเก่า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กระบวนการค้างสถานะรอเกิน 30 วัน โดยไม่มีการยืนยันรับข้อมูลกลับมาและไม่มีสถานะ 'S'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กระบวนการที่ </w:t>
            </w:r>
            <w:r>
              <w:rPr>
                <w:rFonts w:ascii="Courier New" w:hAnsi="Courier New" w:eastAsia="Courier New" w:cs="Tahoma"/>
                <w:sz w:val="18"/>
              </w:rPr>
              <w:t>flag_action='W'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update_date</w:t>
            </w:r>
            <w:r>
              <w:rPr>
                <w:rFonts w:ascii="Arial" w:hAnsi="Arial" w:eastAsia="Arial" w:cs="Tahoma"/>
                <w:sz w:val="18"/>
              </w:rPr>
              <w:t xml:space="preserve"> เกิน 30 วัน, สถานะค่าชดเชยล่าสุด N ตัวติดกันเป็น 'Z'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'N'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⚠️ กระบวนการ active ที่มีรายการค่าชดเชยสถานะ </w:t>
            </w:r>
            <w:r>
              <w:rPr>
                <w:rFonts w:ascii="Courier New" w:hAnsi="Courier New" w:eastAsia="Courier New" w:cs="Tahoma"/>
                <w:sz w:val="18"/>
              </w:rPr>
              <w:t>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กระบวนการ </w:t>
            </w:r>
            <w:r>
              <w:rPr>
                <w:rFonts w:ascii="Courier New" w:hAnsi="Courier New" w:eastAsia="Courier New" w:cs="Tahoma"/>
                <w:sz w:val="18"/>
              </w:rPr>
              <w:t>flag_action='Y'</w:t>
            </w:r>
            <w:r>
              <w:rPr>
                <w:rFonts w:ascii="Arial" w:hAnsi="Arial" w:eastAsia="Arial" w:cs="Tahoma"/>
                <w:sz w:val="18"/>
              </w:rPr>
              <w:t xml:space="preserve"> มีรายการสถานะ </w:t>
            </w:r>
            <w:r>
              <w:rPr>
                <w:rFonts w:ascii="Courier New" w:hAnsi="Courier New" w:eastAsia="Courier New" w:cs="Tahoma"/>
                <w:sz w:val="18"/>
              </w:rPr>
              <w:t>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'N'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แต่ `D` ยังไม่อยู่ในโดเมน CHECK ของ DDL ใหม่</w:t>
            </w:r>
            <w:r>
              <w:rPr>
                <w:rFonts w:ascii="Arial" w:hAnsi="Arial" w:eastAsia="Arial" w:cs="Tahoma"/>
                <w:sz w:val="18"/>
              </w:rPr>
              <w:t xml:space="preserve"> (รับ </w:t>
            </w:r>
            <w:r>
              <w:rPr>
                <w:rFonts w:ascii="Courier New" w:hAnsi="Courier New" w:eastAsia="Courier New" w:cs="Tahoma"/>
                <w:sz w:val="18"/>
              </w:rPr>
              <w:t>A/C/I/N/S/Z</w:t>
            </w:r>
            <w:r>
              <w:rPr>
                <w:rFonts w:ascii="Arial" w:hAnsi="Arial" w:eastAsia="Arial" w:cs="Tahoma"/>
                <w:sz w:val="18"/>
              </w:rPr>
              <w:t xml:space="preserve">) ขณะที่ Oracle ของจริงมี </w:t>
            </w:r>
            <w:r>
              <w:rPr>
                <w:rFonts w:ascii="Courier New" w:hAnsi="Courier New" w:eastAsia="Courier New" w:cs="Tahoma"/>
                <w:sz w:val="18"/>
              </w:rPr>
              <w:t>D</w:t>
            </w:r>
            <w:r>
              <w:rPr>
                <w:rFonts w:ascii="Arial" w:hAnsi="Arial" w:eastAsia="Arial" w:cs="Tahoma"/>
                <w:sz w:val="18"/>
              </w:rPr>
              <w:t xml:space="preserve"> 137 แถว และ </w:t>
            </w:r>
            <w:r>
              <w:rPr>
                <w:rFonts w:ascii="Courier New" w:hAnsi="Courier New" w:eastAsia="Courier New" w:cs="Tahoma"/>
                <w:sz w:val="18"/>
              </w:rPr>
              <w:t>G</w:t>
            </w:r>
            <w:r>
              <w:rPr>
                <w:rFonts w:ascii="Arial" w:hAnsi="Arial" w:eastAsia="Arial" w:cs="Tahoma"/>
                <w:sz w:val="18"/>
              </w:rPr>
              <w:t xml:space="preserve"> 3 แถว → ต้องปิด </w:t>
            </w:r>
            <w:r>
              <w:rPr>
                <w:rFonts w:ascii="Arial" w:hAnsi="Arial" w:eastAsia="Arial" w:cs="Tahoma"/>
                <w:b/>
                <w:sz w:val="18"/>
              </w:rPr>
              <w:t>ข้อค้าง 2.47</w:t>
            </w:r>
            <w:r>
              <w:rPr>
                <w:rFonts w:ascii="Arial" w:hAnsi="Arial" w:eastAsia="Arial" w:cs="Tahoma"/>
                <w:sz w:val="18"/>
              </w:rPr>
              <w:t xml:space="preserve"> ก่อน ไม่งั้นเคสนี้ทดสอบไม่ได้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กระบวนการ active ที่มีรายการเริ่มต้นส่งไปแล้ว 3 ครั้งไม่มีการยืนยัน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กระบวนการ </w:t>
            </w:r>
            <w:r>
              <w:rPr>
                <w:rFonts w:ascii="Courier New" w:hAnsi="Courier New" w:eastAsia="Courier New" w:cs="Tahoma"/>
                <w:sz w:val="18"/>
              </w:rPr>
              <w:t>flag_action='Y'</w:t>
            </w:r>
            <w:r>
              <w:rPr>
                <w:rFonts w:ascii="Arial" w:hAnsi="Arial" w:eastAsia="Arial" w:cs="Tahoma"/>
                <w:sz w:val="18"/>
              </w:rPr>
              <w:t>, compensate_status='I' ส่ง COMPENSATE_INIT_I 3 ครั้งไม่มี return_code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'N'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กระบวนการ active ที่งวดล่าสุดจบแล้วและงวดถัดไปยังไม่เริ่ม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กระบวนการ </w:t>
            </w:r>
            <w:r>
              <w:rPr>
                <w:rFonts w:ascii="Courier New" w:hAnsi="Courier New" w:eastAsia="Courier New" w:cs="Tahoma"/>
                <w:sz w:val="18"/>
              </w:rPr>
              <w:t>flag_action='Y'</w:t>
            </w:r>
            <w:r>
              <w:rPr>
                <w:rFonts w:ascii="Arial" w:hAnsi="Arial" w:eastAsia="Arial" w:cs="Tahoma"/>
                <w:sz w:val="18"/>
              </w:rPr>
              <w:t xml:space="preserve"> ไม่มีกระบวนการลูกที่เริ่มงวดถัดไป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'W'</w:t>
            </w:r>
            <w:r>
              <w:rPr>
                <w:rFonts w:ascii="Arial" w:hAnsi="Arial" w:eastAsia="Arial" w:cs="Tahoma"/>
                <w:sz w:val="18"/>
              </w:rPr>
              <w:t xml:space="preserve">, ตั้ง </w:t>
            </w:r>
            <w:r>
              <w:rPr>
                <w:rFonts w:ascii="Courier New" w:hAnsi="Courier New" w:eastAsia="Courier New" w:cs="Tahoma"/>
                <w:sz w:val="18"/>
              </w:rPr>
              <w:t>end_compensate_month/year</w:t>
            </w:r>
            <w:r>
              <w:rPr>
                <w:rFonts w:ascii="Arial" w:hAnsi="Arial" w:eastAsia="Arial" w:cs="Tahoma"/>
                <w:sz w:val="18"/>
              </w:rPr>
              <w:t xml:space="preserve"> เป็นงวดล่าสุด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กระบวนการ active ที่มีกระบวนการลูกที่ต่องวดแล้วโดยรายการค่าชดเชยปิด (</w:t>
            </w:r>
            <w:r>
              <w:rPr>
                <w:rFonts w:ascii="Courier New" w:hAnsi="Courier New" w:eastAsia="Courier New" w:cs="Tahoma"/>
                <w:sz w:val="18"/>
              </w:rPr>
              <w:t>'C'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กระบวนการลูกมี compensate_status='C'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เปลี่ยนเป็น </w:t>
            </w:r>
            <w:r>
              <w:rPr>
                <w:rFonts w:ascii="Courier New" w:hAnsi="Courier New" w:eastAsia="Courier New" w:cs="Tahoma"/>
                <w:sz w:val="18"/>
              </w:rPr>
              <w:t>'W'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การสร้างข้อมูลงวดใหม่ (เมื่อ isRolloverDay=true)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isRolloverDay = false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วันของวันที่อ้างอิง &lt; dateStartInitToSTA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ข้ามขั้นตอนสร้างงวดใหม่ทั้งหมด (ขั้นตอนที่ 8-11)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กระบวนการ active ที่งวดล่าสุดตรงกับ (งวดอ้างอิง-2เดือน)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กระบวนการ </w:t>
            </w:r>
            <w:r>
              <w:rPr>
                <w:rFonts w:ascii="Courier New" w:hAnsi="Courier New" w:eastAsia="Courier New" w:cs="Tahoma"/>
                <w:sz w:val="18"/>
              </w:rPr>
              <w:t>flag_action='Y'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last_compensate_month/year</w:t>
            </w:r>
            <w:r>
              <w:rPr>
                <w:rFonts w:ascii="Arial" w:hAnsi="Arial" w:eastAsia="Arial" w:cs="Tahoma"/>
                <w:sz w:val="18"/>
              </w:rPr>
              <w:t xml:space="preserve"> = อ้างอิง-2เดือน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เลื่อนงวดเป็นอ้างอิง-1เดือน, </w:t>
            </w:r>
            <w:r>
              <w:rPr>
                <w:rFonts w:ascii="Courier New" w:hAnsi="Courier New" w:eastAsia="Courier New" w:cs="Tahoma"/>
                <w:sz w:val="18"/>
              </w:rPr>
              <w:t>last_compensate_seq_no+1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ร้านที่ถูกกระทบผ่านการตรวจสอบยอดขายแล้วและยังไม่มีกระบวนการครอบคลุมงวดนี้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sgi_fgi_impact_stores.verify_status='P'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sgi_fgi_impact_sales_summaries.sales_status='Y'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สร้างกระบวนการใหม่ </w:t>
            </w:r>
            <w:r>
              <w:rPr>
                <w:rFonts w:ascii="Courier New" w:hAnsi="Courier New" w:eastAsia="Courier New" w:cs="Tahoma"/>
                <w:sz w:val="18"/>
              </w:rPr>
              <w:t>flag_action='Y'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ร้านที่มาจากแหล่งข้อมูล Franchise Statement (STA)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fis.datasource='STA'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สร้างกระบวนการใหม่แม้ไม่มีผลตรวจยอดขาย ALLMAP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ร้านปิดตัวหรือถูกยกเลิกแฟรนไชส์ภายในงวดที่จะสร้างรายการค่าชดเชย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mas_store.close_date</w:t>
            </w:r>
            <w:r>
              <w:rPr>
                <w:rFonts w:ascii="Arial" w:hAnsi="Arial" w:eastAsia="Arial" w:cs="Tahoma"/>
                <w:sz w:val="18"/>
              </w:rPr>
              <w:t xml:space="preserve"> หรือ </w:t>
            </w:r>
            <w:r>
              <w:rPr>
                <w:rFonts w:ascii="Courier New" w:hAnsi="Courier New" w:eastAsia="Courier New" w:cs="Tahoma"/>
                <w:sz w:val="18"/>
              </w:rPr>
              <w:t>cancel_type</w:t>
            </w:r>
            <w:r>
              <w:rPr>
                <w:rFonts w:ascii="Arial" w:hAnsi="Arial" w:eastAsia="Arial" w:cs="Tahoma"/>
                <w:sz w:val="18"/>
              </w:rPr>
              <w:t xml:space="preserve"> ตรงเงื่อนไข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สร้างรายการค่าชดเชยด้วยสถานะ </w:t>
            </w:r>
            <w:r>
              <w:rPr>
                <w:rFonts w:ascii="Courier New" w:hAnsi="Courier New" w:eastAsia="Courier New" w:cs="Tahoma"/>
                <w:sz w:val="18"/>
              </w:rPr>
              <w:t>'C'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ร้านยังเปิดอยู่ปกติ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ไม่ตรงเงื่อนไขปิด/ยกเลิก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สร้างรายการค่าชดเชยด้วยสถานะ </w:t>
            </w:r>
            <w:r>
              <w:rPr>
                <w:rFonts w:ascii="Courier New" w:hAnsi="Courier New" w:eastAsia="Courier New" w:cs="Tahoma"/>
                <w:sz w:val="18"/>
              </w:rPr>
              <w:t>'I'</w:t>
            </w:r>
            <w:r>
              <w:rPr>
                <w:rFonts w:ascii="Arial" w:hAnsi="Arial" w:eastAsia="Arial" w:cs="Tahoma"/>
                <w:sz w:val="18"/>
              </w:rPr>
              <w:t>, ฟิลด์พยากรณ์/ผู้สร้างเป็นค่าว่างเปล่า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ร้านเปิดใหม่ที่เกี่ยวข้องยังไม่ปิดตัวในงวดนี้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ms.close_date</w:t>
            </w:r>
            <w:r>
              <w:rPr>
                <w:rFonts w:ascii="Arial" w:hAnsi="Arial" w:eastAsia="Arial" w:cs="Tahoma"/>
                <w:sz w:val="18"/>
              </w:rPr>
              <w:t xml:space="preserve"> เป็นค่าว่างหรือมากกว่าวันที่ในงวด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สร้างรายการค่าชดเชยร้านเปิดใหม่คู่กับขั้นตอนก่อนหน้า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สร้างข้อมูลสรุปร้านที่ถูกกระทบจากแหล่งข้อมูล STA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fis.datasource='STA'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impact_type='04'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สร้างข้อมูลสรุปร้านที่ถูกกระทบที่ผ่านตรวจยอดขายแต่จำนวนวันทำการผิดปกติ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ผลตรวจยอดขายผ่านแต่ working day ผิดปกติหรือ growth rate ไม่มีค่า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impact_type='03'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สร้างข้อมูลสรุปร้านที่ถูกกระทบที่ผ่านตรวจยอดขายครบ 60 วันและเปิดหลัง 1 ต.ค. 2557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ผลตรวจยอดขายผ่านครบเงื่อนไข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impact_type='02'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สร้างข้อมูลสรุปร้านที่ไม่เข้าเงื่อนไขข้างต้น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กรณีอื่นที่เหลือ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impact_type='01'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สร้างข้อมูลสรุปร้านจากแหล่งข้อมูล ALM ที่ตั้งค่า URL แผนที่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fis.datasource='ALM'</w:t>
            </w:r>
            <w:r>
              <w:rPr>
                <w:rFonts w:ascii="Arial" w:hAnsi="Arial" w:eastAsia="Arial" w:cs="Tahoma"/>
                <w:sz w:val="18"/>
              </w:rPr>
              <w:t xml:space="preserve"> และมี url_embedded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สร้างลิงก์แผนที่แบบฝัง (base64) เก็บใน </w:t>
            </w:r>
            <w:r>
              <w:rPr>
                <w:rFonts w:ascii="Courier New" w:hAnsi="Courier New" w:eastAsia="Courier New" w:cs="Tahoma"/>
                <w:sz w:val="18"/>
              </w:rPr>
              <w:t>url_all_map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ปรับสถานะร้านที่ถูกกระทบเป็นผ่านหลังสร้างข้อมูลสรุปครบ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มีข้อมูลใน </w:t>
            </w:r>
            <w:r>
              <w:rPr>
                <w:rFonts w:ascii="Courier New" w:hAnsi="Courier New" w:eastAsia="Courier New" w:cs="Tahoma"/>
                <w:sz w:val="18"/>
              </w:rPr>
              <w:t>sgi_document_new_stores</w:t>
            </w:r>
            <w:r>
              <w:rPr>
                <w:rFonts w:ascii="Arial" w:hAnsi="Arial" w:eastAsia="Arial" w:cs="Tahoma"/>
                <w:sz w:val="18"/>
              </w:rPr>
              <w:t>+</w:t>
            </w:r>
            <w:r>
              <w:rPr>
                <w:rFonts w:ascii="Courier New" w:hAnsi="Courier New" w:eastAsia="Courier New" w:cs="Tahoma"/>
                <w:sz w:val="18"/>
              </w:rPr>
              <w:t>sgi_fgi_impact_processes</w:t>
            </w:r>
            <w:r>
              <w:rPr>
                <w:rFonts w:ascii="Arial" w:hAnsi="Arial" w:eastAsia="Arial" w:cs="Tahoma"/>
                <w:sz w:val="18"/>
              </w:rPr>
              <w:t xml:space="preserve"> ตรงกัน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sgi_fgi_impact_stores.verify_status</w:t>
            </w:r>
            <w:r>
              <w:rPr>
                <w:rFonts w:ascii="Arial" w:hAnsi="Arial" w:eastAsia="Arial" w:cs="Tahoma"/>
                <w:sz w:val="18"/>
              </w:rPr>
              <w:t xml:space="preserve"> เปลี่ยนจาก </w:t>
            </w:r>
            <w:r>
              <w:rPr>
                <w:rFonts w:ascii="Courier New" w:hAnsi="Courier New" w:eastAsia="Courier New" w:cs="Tahoma"/>
                <w:sz w:val="18"/>
              </w:rPr>
              <w:t>'P'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'Y'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ปรับสถานะร้านที่ถูกกระทบเป็นไม่ผ่านตามผลตรวจยอดขาย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sgi_fgi_impact_sales_summaries.sales_status='N'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sgi_fgi_impact_stores.verify_status</w:t>
            </w:r>
            <w:r>
              <w:rPr>
                <w:rFonts w:ascii="Arial" w:hAnsi="Arial" w:eastAsia="Arial" w:cs="Tahoma"/>
                <w:sz w:val="18"/>
              </w:rPr>
              <w:t xml:space="preserve"> เปลี่ยนจาก </w:t>
            </w:r>
            <w:r>
              <w:rPr>
                <w:rFonts w:ascii="Courier New" w:hAnsi="Courier New" w:eastAsia="Courier New" w:cs="Tahoma"/>
                <w:sz w:val="18"/>
              </w:rPr>
              <w:t>'P'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'N'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จากฐานข้อมูลระหว่างขั้นตอนที่ 6-14 ข้อใดข้อหนึ่ง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DB error ที่ขั้นตอนสร้างข้อมูลสรุปร้าน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rollback ทั้งหมดในรอบนี้, ผลลัพธ์ FAILED, ไม่ทำขั้นตอนดึงข้อมูล export ต่อ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การดึงข้อมูลที่พร้อม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isInitPeriodWindow=true และ isQssiComplete=true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ทั้งสองเงื่อนไขเป็นจริง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รวมสถานะค่าชดเชย </w:t>
            </w:r>
            <w:r>
              <w:rPr>
                <w:rFonts w:ascii="Courier New" w:hAnsi="Courier New" w:eastAsia="Courier New" w:cs="Tahoma"/>
                <w:sz w:val="18"/>
              </w:rPr>
              <w:t>'I','C','A','N','S'</w:t>
            </w:r>
            <w:r>
              <w:rPr>
                <w:rFonts w:ascii="Arial" w:hAnsi="Arial" w:eastAsia="Arial" w:cs="Tahoma"/>
                <w:sz w:val="18"/>
              </w:rPr>
              <w:t xml:space="preserve"> เข้า filter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isInitPeriodWindow=false หรือ isQssiComplete=false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เงื่อนไขใดเงื่อนไขหนึ่งเป็นเท็จ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รวมเฉพาะสถานะค่าชดเชย </w:t>
            </w:r>
            <w:r>
              <w:rPr>
                <w:rFonts w:ascii="Courier New" w:hAnsi="Courier New" w:eastAsia="Courier New" w:cs="Tahoma"/>
                <w:sz w:val="18"/>
              </w:rPr>
              <w:t>'A','N','S'</w:t>
            </w:r>
            <w:r>
              <w:rPr>
                <w:rFonts w:ascii="Arial" w:hAnsi="Arial" w:eastAsia="Arial" w:cs="Tahoma"/>
                <w:sz w:val="18"/>
              </w:rPr>
              <w:t xml:space="preserve"> เข้า filter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มีรายการค่าชดเชยสถานะ </w:t>
            </w:r>
            <w:r>
              <w:rPr>
                <w:rFonts w:ascii="Courier New" w:hAnsi="Courier New" w:eastAsia="Courier New" w:cs="Tahoma"/>
                <w:sz w:val="18"/>
              </w:rPr>
              <w:t>'Z'</w:t>
            </w:r>
            <w:r>
              <w:rPr>
                <w:rFonts w:ascii="Arial" w:hAnsi="Arial" w:eastAsia="Arial" w:cs="Tahoma"/>
                <w:sz w:val="18"/>
              </w:rPr>
              <w:t xml:space="preserve"> ที่ค้างเกิน 30 วันไม่มีสถานะ </w:t>
            </w:r>
            <w:r>
              <w:rPr>
                <w:rFonts w:ascii="Courier New" w:hAnsi="Courier New" w:eastAsia="Courier New" w:cs="Tahoma"/>
                <w:sz w:val="18"/>
              </w:rPr>
              <w:t>'S'</w:t>
            </w:r>
            <w:r>
              <w:rPr>
                <w:rFonts w:ascii="Arial" w:hAnsi="Arial" w:eastAsia="Arial" w:cs="Tahoma"/>
                <w:sz w:val="18"/>
              </w:rPr>
              <w:t xml:space="preserve"> ในกระบวนการเดียวกัน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ตรงเงื่อนไข window function ตรวจค้าง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รวมรายการนั้นเข้าผลลัพธ์เพิ่มเติมนอกจาก filter สถานะปกติ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รายการที่ถูกส่งออกไปแล้ว (มีประวัติ COMPENSATE_INIT_I/APPROVE_I ตรงกันแล้ว)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 </w:t>
            </w:r>
            <w:r>
              <w:rPr>
                <w:rFonts w:ascii="Courier New" w:hAnsi="Courier New" w:eastAsia="Courier New" w:cs="Tahoma"/>
                <w:sz w:val="18"/>
              </w:rPr>
              <w:t>sgi_interface_transactions</w:t>
            </w:r>
            <w:r>
              <w:rPr>
                <w:rFonts w:ascii="Arial" w:hAnsi="Arial" w:eastAsia="Arial" w:cs="Tahoma"/>
                <w:sz w:val="18"/>
              </w:rPr>
              <w:t xml:space="preserve"> ตรงกับ compensate_i_id 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ไม่รวมรายการนั้นในผลลัพธ์ (กันส่งซ้ำ)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QSSI ครบเกณฑ์และถึงรอบสร้างงวดใหม่ และรายการว่าง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isQssiComplete=false, isRolloverDay=true, ผลลัพธ์ query 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note="ไม่พบข้อมูลคะแนน QSSI" (ตามเจตนาเดิม), ผลลัพธ์ NO_DATA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รายการว่างกรณีทั่วไป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 query ว่าง โดยไม่เข้าเงื่อนไข UT-36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note="ไม่พบข้อมูล", ผลลัพธ์ NO_DATA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มีรายการอย่างน้อยหนึ่งรายการ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 query ไม่ว่าง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ทำขั้นตอนสร้างไฟล์ต่อ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การสร้างข้อความและ publish เข้า RabbitMQ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ประกอบซองข้อความ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รายการค่าชดเชยที่พร้อมส่ง 3 แถว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ได้ envelope </w:t>
            </w:r>
            <w:r>
              <w:rPr>
                <w:rFonts w:ascii="Courier New" w:hAnsi="Courier New" w:eastAsia="Courier New" w:cs="Tahoma"/>
                <w:sz w:val="18"/>
              </w:rPr>
              <w:t>{dataType:'message', dataName:'sgi_impact_store', dataMessage:[...3], sender, sentAt}</w:t>
            </w:r>
            <w:r>
              <w:rPr>
                <w:rFonts w:ascii="Arial" w:hAnsi="Arial" w:eastAsia="Arial" w:cs="Tahoma"/>
                <w:sz w:val="18"/>
              </w:rPr>
              <w:t xml:space="preserve"> เป็น JSON UTF-8 · </w:t>
            </w:r>
            <w:r>
              <w:rPr>
                <w:rFonts w:ascii="Arial" w:hAnsi="Arial" w:eastAsia="Arial" w:cs="Tahoma"/>
                <w:b/>
                <w:sz w:val="18"/>
              </w:rPr>
              <w:t>ไม่สร้างไฟล์ใด ๆ</w:t>
            </w:r>
            <w:r>
              <w:rPr>
                <w:rFonts w:ascii="Arial" w:hAnsi="Arial" w:eastAsia="Arial" w:cs="Tahoma"/>
                <w:sz w:val="18"/>
              </w:rPr>
              <w:t xml:space="preserve"> (มติ 2026-08-24 — เลิกไฟล์ FRBC0001 + SFTP)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publish สำเร็จและได้ publisher confirm จาก broker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broker ตอบ confirm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ตั้ง </w:t>
            </w:r>
            <w:r>
              <w:rPr>
                <w:rFonts w:ascii="Courier New" w:hAnsi="Courier New" w:eastAsia="Courier New" w:cs="Tahoma"/>
                <w:sz w:val="18"/>
              </w:rPr>
              <w:t>sgi_interface_transactions.outbox_status = 'CONFIRMED'</w:t>
            </w:r>
            <w:r>
              <w:rPr>
                <w:rFonts w:ascii="Arial" w:hAnsi="Arial" w:eastAsia="Arial" w:cs="Tahoma"/>
                <w:sz w:val="18"/>
              </w:rPr>
              <w:t xml:space="preserve"> · ผลลัพธ์ </w:t>
            </w:r>
            <w:r>
              <w:rPr>
                <w:rFonts w:ascii="Courier New" w:hAnsi="Courier New" w:eastAsia="Courier New" w:cs="Tahoma"/>
                <w:sz w:val="18"/>
              </w:rPr>
              <w:t>SUCCESS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publish ไม่สำเร็จ / ไม่ได้ confirm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broker ตัดการเชื่อมต่อระหว่าง publish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ข้อมูลที่ commit ไปแล้ว </w:t>
            </w:r>
            <w:r>
              <w:rPr>
                <w:rFonts w:ascii="Arial" w:hAnsi="Arial" w:eastAsia="Arial" w:cs="Tahoma"/>
                <w:b/>
                <w:sz w:val="18"/>
              </w:rPr>
              <w:t>ต้องไม่ rollback</w:t>
            </w:r>
            <w:r>
              <w:rPr>
                <w:rFonts w:ascii="Arial" w:hAnsi="Arial" w:eastAsia="Arial" w:cs="Tahoma"/>
                <w:sz w:val="18"/>
              </w:rPr>
              <w:t xml:space="preserve"> (publish อยู่นอก transaction) · แถว outbox คงสถานะ ยังไม่ confirm เพื่อให้ </w:t>
            </w:r>
            <w:r>
              <w:rPr>
                <w:rFonts w:ascii="Arial" w:hAnsi="Arial" w:eastAsia="Arial" w:cs="Tahoma"/>
                <w:b/>
                <w:sz w:val="18"/>
              </w:rPr>
              <w:t>Job 10 เก็บตก</w:t>
            </w:r>
            <w:r>
              <w:rPr>
                <w:rFonts w:ascii="Arial" w:hAnsi="Arial" w:eastAsia="Arial" w:cs="Tahoma"/>
                <w:sz w:val="18"/>
              </w:rPr>
              <w:t xml:space="preserve"> · ห้ามตั้ง </w:t>
            </w:r>
            <w:r>
              <w:rPr>
                <w:rFonts w:ascii="Courier New" w:hAnsi="Courier New" w:eastAsia="Courier New" w:cs="Tahoma"/>
                <w:sz w:val="18"/>
              </w:rPr>
              <w:t>CONFIRMED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การประกอบฟิลด์ของข้อความ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มีวันที่เปิดร้านใหม่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record ที่มี </w:t>
            </w:r>
            <w:r>
              <w:rPr>
                <w:rFonts w:ascii="Courier New" w:hAnsi="Courier New" w:eastAsia="Courier New" w:cs="Tahoma"/>
                <w:sz w:val="18"/>
              </w:rPr>
              <w:t>opendate_n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opendate_n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dd/MM/yyyy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ปี พ.ศ.</w:t>
            </w:r>
            <w:r>
              <w:rPr>
                <w:rFonts w:ascii="Arial" w:hAnsi="Arial" w:eastAsia="Arial" w:cs="Tahoma"/>
                <w:sz w:val="18"/>
              </w:rPr>
              <w:t xml:space="preserve"> (เช่น </w:t>
            </w:r>
            <w:r>
              <w:rPr>
                <w:rFonts w:ascii="Courier New" w:hAnsi="Courier New" w:eastAsia="Courier New" w:cs="Tahoma"/>
                <w:sz w:val="18"/>
              </w:rPr>
              <w:t>01/09/2567</w:t>
            </w:r>
            <w:r>
              <w:rPr>
                <w:rFonts w:ascii="Arial" w:hAnsi="Arial" w:eastAsia="Arial" w:cs="Tahoma"/>
                <w:sz w:val="18"/>
              </w:rPr>
              <w:t xml:space="preserve">) — ข้อยกเว้นที่ </w:t>
            </w:r>
            <w:r>
              <w:rPr>
                <w:rFonts w:ascii="Courier New" w:hAnsi="Courier New" w:eastAsia="Courier New" w:cs="Tahoma"/>
                <w:sz w:val="18"/>
              </w:rPr>
              <w:t>API design</w:t>
            </w:r>
            <w:r>
              <w:rPr>
                <w:rFonts w:ascii="Arial" w:hAnsi="Arial" w:eastAsia="Arial" w:cs="Tahoma"/>
                <w:sz w:val="18"/>
              </w:rPr>
              <w:t xml:space="preserve"> ระบุไว้ · แปลงเฉพาะตอนประกอบ payload </w:t>
            </w:r>
            <w:r>
              <w:rPr>
                <w:rFonts w:ascii="Arial" w:hAnsi="Arial" w:eastAsia="Arial" w:cs="Tahoma"/>
                <w:b/>
                <w:sz w:val="18"/>
              </w:rPr>
              <w:t>ห้ามให้ พ.ศ. ปนเข้า DB/API ของ SGI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ไม่มีวันที่เปิดร้านใหม่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opendate_n</w:t>
            </w:r>
            <w:r>
              <w:rPr>
                <w:rFonts w:ascii="Arial" w:hAnsi="Arial" w:eastAsia="Arial" w:cs="Tahoma"/>
                <w:sz w:val="18"/>
              </w:rPr>
              <w:t xml:space="preserve"> 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ส่งฟิลด์เป็นค่าว่าง ไม่ใช่ 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string และไม่ตัดฟิลด์ทิ้ง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มีงวด statement ครบทั้งเดือนและปี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stmt_month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stmt_year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รวมเป็น </w:t>
            </w:r>
            <w:r>
              <w:rPr>
                <w:rFonts w:ascii="Courier New" w:hAnsi="Courier New" w:eastAsia="Courier New" w:cs="Tahoma"/>
                <w:sz w:val="18"/>
              </w:rPr>
              <w:t>stmt_year_month</w:t>
            </w:r>
            <w:r>
              <w:rPr>
                <w:rFonts w:ascii="Arial" w:hAnsi="Arial" w:eastAsia="Arial" w:cs="Tahoma"/>
                <w:sz w:val="18"/>
              </w:rPr>
              <w:t xml:space="preserve"> รูปแบบ </w:t>
            </w:r>
            <w:r>
              <w:rPr>
                <w:rFonts w:ascii="Courier New" w:hAnsi="Courier New" w:eastAsia="Courier New" w:cs="Tahoma"/>
                <w:sz w:val="18"/>
              </w:rPr>
              <w:t>yyMM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พ.ศ.</w:t>
            </w:r>
            <w:r>
              <w:rPr>
                <w:rFonts w:ascii="Arial" w:hAnsi="Arial" w:eastAsia="Arial" w:cs="Tahoma"/>
                <w:sz w:val="18"/>
              </w:rPr>
              <w:t xml:space="preserve"> (เช่น </w:t>
            </w:r>
            <w:r>
              <w:rPr>
                <w:rFonts w:ascii="Courier New" w:hAnsi="Courier New" w:eastAsia="Courier New" w:cs="Tahoma"/>
                <w:sz w:val="18"/>
              </w:rPr>
              <w:t>6709</w:t>
            </w:r>
            <w:r>
              <w:rPr>
                <w:rFonts w:ascii="Arial" w:hAnsi="Arial" w:eastAsia="Arial" w:cs="Tahoma"/>
                <w:sz w:val="18"/>
              </w:rPr>
              <w:t>) — JSON จริงรวมสองฟิลด์ ไม่ได้แยกเหมือนสเปกรุ่นไฟล์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งวด statement ไม่ครบ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stmt_month</w:t>
            </w:r>
            <w:r>
              <w:rPr>
                <w:rFonts w:ascii="Arial" w:hAnsi="Arial" w:eastAsia="Arial" w:cs="Tahoma"/>
                <w:sz w:val="18"/>
              </w:rPr>
              <w:t xml:space="preserve"> หรือ </w:t>
            </w:r>
            <w:r>
              <w:rPr>
                <w:rFonts w:ascii="Courier New" w:hAnsi="Courier New" w:eastAsia="Courier New" w:cs="Tahoma"/>
                <w:sz w:val="18"/>
              </w:rPr>
              <w:t>stmt_year</w:t>
            </w:r>
            <w:r>
              <w:rPr>
                <w:rFonts w:ascii="Arial" w:hAnsi="Arial" w:eastAsia="Arial" w:cs="Tahoma"/>
                <w:sz w:val="18"/>
              </w:rPr>
              <w:t xml:space="preserve"> ว่างอย่างใดอย่างหนึ่ง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stmt_year_month</w:t>
            </w:r>
            <w:r>
              <w:rPr>
                <w:rFonts w:ascii="Arial" w:hAnsi="Arial" w:eastAsia="Arial" w:cs="Tahoma"/>
                <w:sz w:val="18"/>
              </w:rPr>
              <w:t xml:space="preserve"> เว้นว่าง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คะแนน QSSI ที่ไม่มีค่า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qssi score เป็นค่าว่าง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ส่งเป็นข้อความว่าง </w:t>
            </w:r>
            <w:r>
              <w:rPr>
                <w:rFonts w:ascii="Arial" w:hAnsi="Arial" w:eastAsia="Arial" w:cs="Tahoma"/>
                <w:b/>
                <w:sz w:val="18"/>
              </w:rPr>
              <w:t>ไม่ใช่เลข 0</w:t>
            </w:r>
            <w:r>
              <w:rPr>
                <w:rFonts w:ascii="Arial" w:hAnsi="Arial" w:eastAsia="Arial" w:cs="Tahoma"/>
                <w:sz w:val="18"/>
              </w:rPr>
              <w:t xml:space="preserve"> (0 มีความหมายว่าได้คะแนน 0)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การเข้ารหัสอักขระ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ข้อมูลที่มีตัวอักษรไทย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payload เป็น </w:t>
            </w:r>
            <w:r>
              <w:rPr>
                <w:rFonts w:ascii="Arial" w:hAnsi="Arial" w:eastAsia="Arial" w:cs="Tahoma"/>
                <w:b/>
                <w:sz w:val="18"/>
              </w:rPr>
              <w:t>JSON UTF-8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ไม่มี windows-874 และไม่มีตัวคั่น `|` แล้ว</w:t>
            </w:r>
            <w:r>
              <w:rPr>
                <w:rFonts w:ascii="Arial" w:hAnsi="Arial" w:eastAsia="Arial" w:cs="Tahoma"/>
                <w:sz w:val="18"/>
              </w:rPr>
              <w:t xml:space="preserve"> (ของเดิมเป็นไฟล์ text คั่น </w:t>
            </w:r>
            <w:r>
              <w:rPr>
                <w:rFonts w:ascii="Courier New" w:hAnsi="Courier New" w:eastAsia="Courier New" w:cs="Tahoma"/>
                <w:sz w:val="18"/>
              </w:rPr>
              <w:t>|</w:t>
            </w:r>
            <w:r>
              <w:rPr>
                <w:rFonts w:ascii="Arial" w:hAnsi="Arial" w:eastAsia="Arial" w:cs="Tahoma"/>
                <w:sz w:val="18"/>
              </w:rPr>
              <w:t xml:space="preserve"> + windows-874)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การบันทึกแถว outbox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คอลัมน์ที่ใช้ระบุชนิดข้อความ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รายการที่ส่งออกทั้งฝั่งร้านถูกกระทบและร้านเปิดใหม่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บันทึก </w:t>
            </w:r>
            <w:r>
              <w:rPr>
                <w:rFonts w:ascii="Courier New" w:hAnsi="Courier New" w:eastAsia="Courier New" w:cs="Tahoma"/>
                <w:sz w:val="18"/>
              </w:rPr>
              <w:t>sgi_interface_transactions.data_name</w:t>
            </w:r>
            <w:r>
              <w:rPr>
                <w:rFonts w:ascii="Arial" w:hAnsi="Arial" w:eastAsia="Arial" w:cs="Tahoma"/>
                <w:sz w:val="18"/>
              </w:rPr>
              <w:t xml:space="preserve"> เป็นค่าใน enum (</w:t>
            </w:r>
            <w:r>
              <w:rPr>
                <w:rFonts w:ascii="Courier New" w:hAnsi="Courier New" w:eastAsia="Courier New" w:cs="Tahoma"/>
                <w:sz w:val="18"/>
              </w:rPr>
              <w:t>COMPENSATE_INIT_I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_N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COMPENSATE_APPROVE_I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_N</w:t>
            </w:r>
            <w:r>
              <w:rPr>
                <w:rFonts w:ascii="Arial" w:hAnsi="Arial" w:eastAsia="Arial" w:cs="Tahoma"/>
                <w:sz w:val="18"/>
              </w:rPr>
              <w:t xml:space="preserve">) · ⛔ </w:t>
            </w:r>
            <w:r>
              <w:rPr>
                <w:rFonts w:ascii="Arial" w:hAnsi="Arial" w:eastAsia="Arial" w:cs="Tahoma"/>
                <w:b/>
                <w:sz w:val="18"/>
              </w:rPr>
              <w:t>ห้ามเก็บชื่อไฟล์ลงคอลัมน์นี้</w:t>
            </w:r>
            <w:r>
              <w:rPr>
                <w:rFonts w:ascii="Arial" w:hAnsi="Arial" w:eastAsia="Arial" w:cs="Tahoma"/>
                <w:sz w:val="18"/>
              </w:rPr>
              <w:t xml:space="preserve"> — ของเดิมเอา </w:t>
            </w:r>
            <w:r>
              <w:rPr>
                <w:rFonts w:ascii="Courier New" w:hAnsi="Courier New" w:eastAsia="Courier New" w:cs="Tahoma"/>
                <w:sz w:val="18"/>
              </w:rPr>
              <w:t>interface_type</w:t>
            </w:r>
            <w:r>
              <w:rPr>
                <w:rFonts w:ascii="Arial" w:hAnsi="Arial" w:eastAsia="Arial" w:cs="Tahoma"/>
                <w:sz w:val="18"/>
              </w:rPr>
              <w:t xml:space="preserve"> ไปเก็บชื่อไฟล์ export ซึ่งขัดกับชื่อคอลัมน์ตัวเอง (ข้อสังเกตจากทีม fgi)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ฐานข้อมูลล้มระหว่าง insert แถว outbox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DB 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rollback transaction ทั้งหมด · </w:t>
            </w:r>
            <w:r>
              <w:rPr>
                <w:rFonts w:ascii="Arial" w:hAnsi="Arial" w:eastAsia="Arial" w:cs="Tahoma"/>
                <w:b/>
                <w:sz w:val="18"/>
              </w:rPr>
              <w:t>ยังไม่ publish อะไรออกไป</w:t>
            </w:r>
            <w:r>
              <w:rPr>
                <w:rFonts w:ascii="Arial" w:hAnsi="Arial" w:eastAsia="Arial" w:cs="Tahoma"/>
                <w:sz w:val="18"/>
              </w:rPr>
              <w:t xml:space="preserve"> (publish อยู่หลัง commit) · ผลลัพธ์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การบันทึกประวัติการส่งข้อมูลและสำรองไฟล์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UT-49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ประวัติที่ซ้ำกับที่มีอยู่แล้ว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 record ตรงกับ data_name+transaction_pk+month+year อยู่แล้ว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 insert ซ้ำ (กันซ้ำด้วย NOT EXISTS)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ลำดับ transaction กับการ publish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ลำดับ commit ก่อน publish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รอบที่มีทั้ง sync สถานะและ outbox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DB transaction ครอบ sync + เขียนแถว outbox แล้ว </w:t>
            </w:r>
            <w:r>
              <w:rPr>
                <w:rFonts w:ascii="Arial" w:hAnsi="Arial" w:eastAsia="Arial" w:cs="Tahoma"/>
                <w:b/>
                <w:sz w:val="18"/>
              </w:rPr>
              <w:t>commit ก่อน</w:t>
            </w:r>
            <w:r>
              <w:rPr>
                <w:rFonts w:ascii="Arial" w:hAnsi="Arial" w:eastAsia="Arial" w:cs="Tahoma"/>
                <w:sz w:val="18"/>
              </w:rPr>
              <w:t xml:space="preserve"> จึง publish — ห้าม publish ขณะ transaction ยังเปิด (transactional outbox)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รันซ้ำรอบเดิม (idempotent)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รันรอบเดิมอีกครั้งหลังสำเร็จ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ไม่สร้างแถว outbox ซ้ำ และไม่ publish ข้อความเดิมซ้ำ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การลบประวัติ/log ที่เก่าเกินกำหนด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มีประวัติการส่งข้อมูลของกระบวนการที่ถูกยกเลิกครบ 24 เดือน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กระบวนการ </w:t>
            </w:r>
            <w:r>
              <w:rPr>
                <w:rFonts w:ascii="Courier New" w:hAnsi="Courier New" w:eastAsia="Courier New" w:cs="Tahoma"/>
                <w:sz w:val="18"/>
              </w:rPr>
              <w:t>flag_action='N'</w:t>
            </w:r>
            <w:r>
              <w:rPr>
                <w:rFonts w:ascii="Arial" w:hAnsi="Arial" w:eastAsia="Arial" w:cs="Tahoma"/>
                <w:sz w:val="18"/>
              </w:rPr>
              <w:t xml:space="preserve"> ที่ถึงวันครบกำหนด 24 เดือนหลังงวดสุดท้าย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ลบประวัติที่เกี่ยวข้องทั้ง 6 กลุ่มข้อมูล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ไม่มีประวัติที่ต้องลบ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ไม่มีกระบวนการที่ถึงเงื่อนไข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ไม่มีแถวถูกลบ ไม่มี error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 log web service ที่เก่าเกิน 24 เดือน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integration_log.create_date</w:t>
            </w:r>
            <w:r>
              <w:rPr>
                <w:rFonts w:ascii="Arial" w:hAnsi="Arial" w:eastAsia="Arial" w:cs="Tahoma"/>
                <w:sz w:val="18"/>
              </w:rPr>
              <w:t xml:space="preserve"> เก่ากว่า 24 เดือน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 log นั้นโดยไม่กรองตามชื่อ web service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จากฐานข้อมูลระหว่าง sub-flow ลบประวัติ/log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DB error ใน transaction แยกนี้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rollback เฉพาะ transaction แยกนี้, ไม่กระทบผลลัพธ์หลักที่ commit ไปแล้ว, ผลลัพธ์หลักไม่กลายเป็น FAILED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sub-flow นี้ถูกเรียกทั้งกรณี NO_DATA และกรณี SUCCESS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ทั้งสองเส้นทาง (ไม่ error ใน transaction หลัก)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sub-flow ทำงานทุกครั้ง ไม่ว่าจะมีข้อมูล export หรือไม่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ผลลัพธ์มาตรฐานและ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ผลลัพธ์เป็นสำเร็จหรือไม่มีข้อมูล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ทำงานจบปกติ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exit code = </w:t>
            </w:r>
            <w:r>
              <w:rPr>
                <w:rFonts w:ascii="Courier New" w:hAnsi="Courier New" w:eastAsia="Courier New" w:cs="Tahom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UT-59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ผลลัพธ์เป็นล้มเหลว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ณ จุดใดก็ตาม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exit code = </w:t>
            </w:r>
            <w:r>
              <w:rPr>
                <w:rFonts w:ascii="Courier New" w:hAnsi="Courier New" w:eastAsia="Courier New" w:cs="Tahom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UT-60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message ที่แสดงใน result ต้อง sanitize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ที่มี connection string/credential อยู่ใน stack trace 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 error ที่แสดงไม่มีข้อมูลอ่อนไหวหลุดออกมา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การแจ้งเตือน /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UT-61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template และส่งอีเมลสำเร็จ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ทั้งสองขั้นตอนสำเร็จ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อีเมลถูกส่งด้วยเนื้อความที่ render จากผลลัพธ์จริง ไปยังผู้รับที่ตั้งค่าไว้ใน config โดยใช้ที่อยู่ผู้ส่งหลัก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UT-62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template ไม่พบ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query template คืนค่าว่าง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ไว้เท่านั้น ไม่ throw error, ไม่กระทบผลลัพธ์ที่ commit แล้ว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UT-63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ส่งอีเมลผ่าน SMTP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SMTP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ไว้เท่านั้น, ผลลัพธ์ที่ได้ก่อนหน้าไม่เปลี่ยนเป็นล้มเหลว, ไม่มีการ retry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ExportImpactStoreToFS.java — lines 19-30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fcsJar/src/th/co/gosoft/fgi/main/ExportImpactStoreToFS.java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19-30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exporting impact-store compensation to FS.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ExportImpactStoreToFS {</w:t>
        <w:br/>
        <w:tab/>
        <w:t>private static ApplicationContext context = new FileSystemXmlApplicationContext(</w:t>
        <w:br/>
        <w:tab/>
        <w:tab/>
        <w:tab/>
        <w:t>"config.xml");</w:t>
        <w:br/>
        <w:tab/>
        <w:t>private static ExportController exportController = (ExportController) context.getBean("exportController");</w:t>
        <w:br/>
        <w:tab/>
        <w:t>private static final FgiConfig config = (FgiConfig) context.getBean("fgiConfig");</w:t>
        <w:br/>
        <w:tab/>
        <w:br/>
        <w:tab/>
        <w:t xml:space="preserve"> public static void main(String[] args){</w:t>
        <w:br/>
        <w:tab/>
        <w:t xml:space="preserve">      String parameter = null;</w:t>
        <w:br/>
        <w:tab/>
        <w:t xml:space="preserve">      boolean isParameter=false, isCompleted=false, isCreateData=false;</w:t>
        <w:br/>
        <w:tab/>
        <w:t xml:space="preserve">      Calendar StartDateTime = Calendar.getInstance(Locale.US);</w:t>
        <w:br/>
        <w:tab/>
        <w:tab/>
        <w:tab/>
        <w:t>final EmailTemplateInformStatusBean informBean = new EmailTemplateInformStatusBean();</w:t>
        <w:br/>
        <w:tab/>
        <w:tab/>
        <w:t xml:space="preserve">    informBean.setSystemCode(FgiConstant.SYSTEM_CODE);</w:t>
      </w:r>
    </w:p>
    <w:p>
      <w:pPr>
        <w:pStyle w:val="Heading2"/>
        <w:keepNext/>
        <w:keepLines/>
        <w:pageBreakBefore/>
      </w:pPr>
      <w:r>
        <w:t>J1. ExportImpactStoreToFS.java — lines 57-68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fcsJar/src/th/co/gosoft/fgi/main/ExportImpactStoreToFS.java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57-68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exporting impact-store compensation to FS.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tab/>
        <w:br/>
        <w:tab/>
        <w:tab/>
        <w:tab/>
        <w:tab/>
        <w:t>}else{</w:t>
        <w:br/>
        <w:tab/>
        <w:tab/>
        <w:tab/>
        <w:tab/>
        <w:tab/>
        <w:t>informBean.setStatus(FgiConstant.JOB_STATUS_SUCCESS);</w:t>
        <w:br/>
        <w:tab/>
        <w:tab/>
        <w:tab/>
        <w:tab/>
        <w:t>}</w:t>
        <w:br/>
        <w:tab/>
        <w:tab/>
        <w:tab/>
        <w:tab/>
        <w:t>SendMailUtil.sendMailToAdmin(informBean, config, true);</w:t>
        <w:br/>
        <w:tab/>
        <w:tab/>
        <w:t xml:space="preserve"> }</w:t>
        <w:br/>
        <w:tab/>
        <w:tab/>
        <w:t xml:space="preserve"> </w:t>
        <w:br/>
        <w:tab/>
        <w:t>//</w:t>
        <w:tab/>
        <w:t xml:space="preserve"> String endTime = DateUtils.getCurrentDate(DateUtils.LOCALE_EN,FgiConstant.DATE_FORMAT_DDMMYYYY_TIME)+"";</w:t>
        <w:br/>
        <w:tab/>
        <w:tab/>
        <w:t xml:space="preserve"> LogUtils.info(ExportImpactStoreToFS.class,"End =&gt; export store compensate to STA");</w:t>
        <w:br/>
        <w:tab/>
        <w:t xml:space="preserve"> }</w:t>
        <w:br/>
        <w:tab/>
        <w:tab/>
        <w:t xml:space="preserve">         </w:t>
        <w:br/>
        <w:t>}</w:t>
        <w:tab/>
        <w:tab/>
      </w:r>
    </w:p>
    <w:p>
      <w:pPr>
        <w:pStyle w:val="Heading2"/>
        <w:keepNext/>
        <w:keepLines/>
        <w:pageBreakBefore w:val="0"/>
      </w:pPr>
      <w:r>
        <w:t>J2. ExportJdbc.java — lines 119-130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119-130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FS export data and insert/update impact/new-store compensation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List&lt;Map&lt;String, String&gt;&gt; queryFmlImpactStoreToFS(boolean isQssi, boolean isCreateInitToSTA, final String NUM_WAIT_PAY, final String INITDATE){</w:t>
        <w:br/>
        <w:tab/>
        <w:tab/>
        <w:t>StringBuffer sql = new StringBuffer();</w:t>
        <w:br/>
        <w:tab/>
        <w:tab/>
        <w:t>String compensate_status = "'"+FgiConstant.FGI_COMPESATE_STATUS_A+"', '"+FgiConstant.FGI_COMPESATE_STATUS_N+"', '"+FgiConstant.FGI_COMPESATE_STATUS_S+"'";</w:t>
        <w:br/>
        <w:tab/>
        <w:tab/>
        <w:t>if(isCreateInitToSTA&amp;&amp;isQssi){</w:t>
        <w:br/>
        <w:tab/>
        <w:tab/>
        <w:tab/>
        <w:t>compensate_status="'"+FgiConstant.FGI_COMPESATE_STATUS_I+"', '"+FgiConstant.FGI_COMPESATE_STATUS_C+"', '"+FgiConstant.FGI_COMPESATE_STATUS_A+"', '"+FgiConstant.FGI_COMPESATE_STATUS_N+"', '"+FgiConstant.FGI_COMPESATE_STATUS_S+"'";</w:t>
        <w:tab/>
        <w:tab/>
        <w:tab/>
        <w:br/>
        <w:tab/>
        <w:tab/>
        <w:t>}</w:t>
        <w:br/>
        <w:tab/>
        <w:tab/>
        <w:tab/>
        <w:br/>
        <w:tab/>
        <w:tab/>
        <w:t>sql.append(" select  fisi.storecode_i, fnsi.storecode_n, fnsi.opendate_n,  ");</w:t>
        <w:br/>
        <w:tab/>
        <w:tab/>
        <w:t>sql.append("     count(fnsc.storecode_n) over(partition by fnsc.impact_process_id, fnsc.compensate_month, fnsc.compensate_year) as count_storecode_n,   ");</w:t>
        <w:br/>
        <w:tab/>
        <w:tab/>
        <w:t>sql.append("     fisc.compensate_month, fisc.compensate_year, ");</w:t>
        <w:br/>
        <w:tab/>
        <w:tab/>
        <w:t>sql.append("     fisc.stmt_month, fisc.stmt_year, ");</w:t>
        <w:br/>
        <w:tab/>
        <w:tab/>
        <w:t>sql.append("     decode(fisc.compensate_status, '"+FgiConstant.FLAG_VERIFY_Z+"', '"+FgiConstant.FGI_COMPESATE_STATUS_S+"', fisc.compensate_status) as compensate_status,   ");</w:t>
      </w:r>
    </w:p>
    <w:p>
      <w:pPr>
        <w:pStyle w:val="Heading2"/>
        <w:keepNext/>
        <w:keepLines/>
        <w:pageBreakBefore/>
      </w:pPr>
      <w:r>
        <w:t>J2. ExportJdbc.java — lines 169-180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169-180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FS export data and insert/update impact/new-store compensation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sql.append("    left join fcs_qssi_score qs1 on qs1.store_id = qs.store_id ");</w:t>
        <w:br/>
        <w:tab/>
        <w:tab/>
        <w:t>sql.append("        and to_date(qs1.year || qs1.month, 'YYYYMM') = qs.qssi_period ");</w:t>
        <w:br/>
        <w:tab/>
        <w:tab/>
        <w:t>sql.append("        and qs1.category = 8 ");</w:t>
        <w:br/>
        <w:tab/>
        <w:tab/>
        <w:t>sql.append("    left join fcs_qssi_score qs2 on qs2.store_id = qs.store_id ");</w:t>
        <w:br/>
        <w:tab/>
        <w:tab/>
        <w:t>sql.append("        and to_date(qs2.year || qs2.month, 'YYYYMM') = qs.qssi_period ");</w:t>
        <w:br/>
        <w:tab/>
        <w:tab/>
        <w:t>sql.append("        and qs2.category = 9         ");</w:t>
        <w:br/>
        <w:tab/>
        <w:tab/>
        <w:t>sql.append("    left join fcs_qssi_score qs3 on qs3.store_id = qs.store_id ");</w:t>
        <w:br/>
        <w:tab/>
        <w:tab/>
        <w:t>sql.append("        and to_date(qs3.year || qs3.month, 'YYYYMM') = qs.qssi_period ");</w:t>
        <w:br/>
        <w:tab/>
        <w:tab/>
        <w:t>sql.append("        and qs3.category = 12 ");</w:t>
        <w:br/>
        <w:tab/>
        <w:tab/>
        <w:t>sql.append("    left join fcs_qssi_score qs4 on qs4.store_id = qs.store_id ");</w:t>
        <w:br/>
        <w:tab/>
        <w:tab/>
        <w:t>sql.append("        and to_date(qs4.year || qs4.month, 'YYYYMM') = qs.qssi_period ");</w:t>
        <w:br/>
        <w:tab/>
        <w:tab/>
        <w:t>sql.append("        and qs4.category = 1      ");</w:t>
      </w:r>
    </w:p>
    <w:p>
      <w:pPr>
        <w:pStyle w:val="Heading2"/>
        <w:keepNext/>
        <w:keepLines/>
        <w:pageBreakBefore/>
      </w:pPr>
      <w:r>
        <w:t>J2. ExportJdbc.java — lines 386-397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386-397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FS export data and insert/update impact/new-store compensation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int insertFgiImpactStoreCompensate(final List&lt;ImpactStore&gt; impactStoreList, final String flag){</w:t>
        <w:br/>
        <w:tab/>
        <w:tab/>
        <w:t>int result=0;</w:t>
        <w:br/>
        <w:tab/>
        <w:tab/>
        <w:t>String sqlAppend = "";</w:t>
        <w:br/>
        <w:tab/>
        <w:tab/>
        <w:t>if(FgiConstant.FRANCHISE_STATEMENT.equalsIgnoreCase(flag)){</w:t>
        <w:br/>
        <w:tab/>
        <w:tab/>
        <w:tab/>
        <w:t>sqlAppend = "         and op.storecode_i = ? "</w:t>
        <w:br/>
        <w:tab/>
        <w:tab/>
        <w:tab/>
        <w:t>+"         and op.last_compensate_month = ? "</w:t>
        <w:br/>
        <w:tab/>
        <w:tab/>
        <w:tab/>
        <w:t>+"         and op.last_compensate_year = ? ";</w:t>
        <w:br/>
        <w:tab/>
        <w:tab/>
        <w:t>}</w:t>
        <w:br/>
        <w:tab/>
        <w:tab/>
        <w:t>StringBuilder sql = new StringBuilder();</w:t>
        <w:br/>
        <w:tab/>
        <w:tab/>
        <w:t>sql.append(" insert into fgi_impact_store_compensate ( ");</w:t>
        <w:br/>
        <w:tab/>
        <w:tab/>
        <w:t>sql.append("     compensate_i_id, impact_process_id, storecode_i, compensate_seq, compensate_seq_no,  ");</w:t>
        <w:br/>
        <w:tab/>
        <w:tab/>
        <w:t>sql.append("     compensate_month, compensate_year, compensate_forecast, compensate_adjust, compensate_status,  ");</w:t>
      </w:r>
    </w:p>
    <w:p>
      <w:pPr>
        <w:pStyle w:val="Heading2"/>
        <w:keepNext/>
        <w:keepLines/>
        <w:pageBreakBefore/>
      </w:pPr>
      <w:r>
        <w:t>J2. ExportJdbc.java — lines 959-970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959-970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FS export data and insert/update impact/new-store compensation records.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 xml:space="preserve">  sql.append("         decode(op.last_compensate_month || op.last_compensate_year, fis.month || fis.year, fis.opendate_i, ms.open_date) as opendate_i, ");</w:t>
        <w:br/>
        <w:tab/>
        <w:t xml:space="preserve">  sql.append("         ms.close_date as closedate_i, ");</w:t>
        <w:br/>
        <w:tab/>
        <w:t xml:space="preserve">  sql.append("         decode(op.last_compensate_month || op.last_compensate_year, fis.month || fis.year, fis.zone_i, ms.region) as zone_i, ");</w:t>
        <w:br/>
        <w:tab/>
        <w:t xml:space="preserve">  sql.append("         decode(op.last_compensate_month || op.last_compensate_year, fis.month || fis.year, fis.branchtype_i, ms.status_type) as branchtype_i,         ");</w:t>
        <w:br/>
        <w:tab/>
        <w:t xml:space="preserve">  sql.append("         decode(op.last_compensate_month || op.last_compensate_year, fis.month || fis.year, fis.juristic_id_i, j.juristic_id) as juristic_id_i,                     ");</w:t>
        <w:br/>
        <w:tab/>
        <w:t xml:space="preserve">  sql.append("         decode(op.last_compensate_month || op.last_compensate_year, fis.month || fis.year, fis.juristic_name_i, j.juristic_name) as juristic_name_i, ");</w:t>
        <w:br/>
        <w:tab/>
        <w:t xml:space="preserve">  sql.append("         fz.first_name as franchisee_fname_i, fz.last_name as franchisee_lname_i,  ");</w:t>
        <w:br/>
        <w:tab/>
        <w:t xml:space="preserve">  sql.append("         case when (op.datasource = '"+FgiConstant.FRANCHISE_STATEMENT+"') then ");</w:t>
        <w:br/>
        <w:tab/>
        <w:t xml:space="preserve">  sql.append("             '04' ");</w:t>
        <w:br/>
        <w:tab/>
        <w:t xml:space="preserve">  sql.append("         when (fiss.flag_verify = '"+FgiConstant.FLAG_VERIFY_ACCEPT+"' and (fiss.total_working_day != "+FgiConstant.TOTAL_INTERVAL_DAY+" or fiss.growth_rate_diff is null)) then "); </w:t>
        <w:br/>
        <w:tab/>
        <w:t xml:space="preserve">  sql.append("             '03' ");</w:t>
        <w:br/>
        <w:tab/>
        <w:t xml:space="preserve">  sql.append("         when ( ");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6 ExportImpactStoreToSTA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