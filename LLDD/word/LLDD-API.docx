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API - REST API and Integration Contract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Purpose</w:t>
      </w:r>
    </w:p>
    <w:p>
      <w:pPr>
        <w:keepNext w:val="0"/>
      </w:pPr>
      <w:r>
        <w:t>เอกสารนี้เป็น LLDD API ระดับรวมของระบบ SGI/SBP Mall ใช้เป็น master reference สำหรับ REST contract, auth, error, endpoint catalog, implementation pattern และ test scope ของ BE API LLDD รายกลุ่ม</w:t>
      </w:r>
    </w:p>
    <w:p>
      <w:pPr>
        <w:pStyle w:val="Heading1"/>
        <w:keepNext/>
        <w:keepLines/>
        <w:pageBreakBefore w:val="0"/>
      </w:pPr>
      <w:r>
        <w:t>2.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base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Endpoint count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29 endpoints, 5 groups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Detailed implementation docs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LLDD-BE-API-Common-Contracts.pdf, LLDD-BE-API-Document-List-Search.pdf, LLDD-BE-API-Document-Create-Update.pdf, LLDD-BE-API-Document-Detail-Aggregate.pdf, LLDD-BE-API-Document-Workflow-Actions.pdf, LLDD-BE-API-Workflow-Instances.pdf, LLDD-BE-API-Attachment-Sales-Timeline.pdf, LLDD-BE-API-Lookup.pdf, LLDD-BE-API-Report-and-Master-Data.pdf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 of scope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Login/Auth implementation ของ platform, SAP/SR process ภายนอก, หน้าจอข้อมูลผิดปกติที่ถูกตัดออกจากขอบเขตแล้ว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2.1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Endpoint catalog, auth mode, role/access rules, request/response payloads, error conditions, and SQL references from the API plan data.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For each endpoint, apply middleware, bind DTO, validate, authorize, execute service transaction, map response, and pass errors through the centralized handler.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Normalized REST contract for implementation and testing: method/path, payload, response, errors, DB usage, and checklist coverage.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3. API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Rule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 behavior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Developer note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Transport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UTF-8 ทุก endpoint; multipart เฉพาะ attachment upload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shared API client เป็นจุดเดียวที่ตั้ง base URL/header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Auth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User endpoint ใช้ Bearer JWT; internal workflow/interface ใช้ service token/API key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 middleware ต้องแยก user token กับ service token ชัดเจน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 convention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API ส่ง </w:t>
            </w:r>
            <w:r>
              <w:rPr>
                <w:rFonts w:ascii="Courier New" w:hAnsi="Courier New" w:eastAsia="Courier New" w:cs="Tahoma"/>
                <w:sz w:val="18"/>
              </w:rPr>
              <w:t>statusCode</w:t>
            </w:r>
            <w:r>
              <w:rPr>
                <w:rFonts w:ascii="Arial" w:hAnsi="Arial" w:eastAsia="Arial" w:cs="Tahoma"/>
                <w:sz w:val="18"/>
              </w:rPr>
              <w:t xml:space="preserve">; FE resolve label จาก </w:t>
            </w:r>
            <w:r>
              <w:rPr>
                <w:rFonts w:ascii="Courier New" w:hAnsi="Courier New" w:eastAsia="Courier New" w:cs="Tahoma"/>
                <w:sz w:val="18"/>
              </w:rPr>
              <w:t>/sgi/lookup/document-statuses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ห้ามส่ง label ไทยแทน code ใน field ที่กำหนดเป็น canonical code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 namespace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roleCode</w:t>
            </w:r>
            <w:r>
              <w:rPr>
                <w:rFonts w:ascii="Arial" w:hAnsi="Arial" w:eastAsia="Arial" w:cs="Tahoma"/>
                <w:sz w:val="18"/>
              </w:rPr>
              <w:t xml:space="preserve"> = RBAC role, </w:t>
            </w:r>
            <w:r>
              <w:rPr>
                <w:rFonts w:ascii="Courier New" w:hAnsi="Courier New" w:eastAsia="Courier New" w:cs="Tahoma"/>
                <w:sz w:val="18"/>
              </w:rPr>
              <w:t>sectionCode</w:t>
            </w:r>
            <w:r>
              <w:rPr>
                <w:rFonts w:ascii="Arial" w:hAnsi="Arial" w:eastAsia="Arial" w:cs="Tahoma"/>
                <w:sz w:val="18"/>
              </w:rPr>
              <w:t xml:space="preserve"> = workflow section, </w:t>
            </w:r>
            <w:r>
              <w:rPr>
                <w:rFonts w:ascii="Courier New" w:hAnsi="Courier New" w:eastAsia="Courier New" w:cs="Tahoma"/>
                <w:sz w:val="18"/>
              </w:rPr>
              <w:t>roleProfileCode</w:t>
            </w:r>
            <w:r>
              <w:rPr>
                <w:rFonts w:ascii="Arial" w:hAnsi="Arial" w:eastAsia="Arial" w:cs="Tahoma"/>
                <w:sz w:val="18"/>
              </w:rPr>
              <w:t xml:space="preserve"> = P-06/P-08/P-01/P-02/P-03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ป้องกันการชนความหมายของเลข 01/02/03/06/08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Pagination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GET list ใช้ </w:t>
            </w:r>
            <w:r>
              <w:rPr>
                <w:rFonts w:ascii="Courier New" w:hAnsi="Courier New" w:eastAsia="Courier New" w:cs="Tahoma"/>
                <w:sz w:val="18"/>
              </w:rPr>
              <w:t>page,size</w:t>
            </w:r>
            <w:r>
              <w:rPr>
                <w:rFonts w:ascii="Arial" w:hAnsi="Arial" w:eastAsia="Arial" w:cs="Tahoma"/>
                <w:sz w:val="18"/>
              </w:rPr>
              <w:t xml:space="preserve"> และคืน </w:t>
            </w:r>
            <w:r>
              <w:rPr>
                <w:rFonts w:ascii="Courier New" w:hAnsi="Courier New" w:eastAsia="Courier New" w:cs="Tahoma"/>
                <w:sz w:val="18"/>
              </w:rPr>
              <w:t>{page,size,total,items}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 max 100 ตาม common contract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คืน </w:t>
            </w:r>
            <w:r>
              <w:rPr>
                <w:rFonts w:ascii="Courier New" w:hAnsi="Courier New" w:eastAsia="Courier New" w:cs="Tahoma"/>
                <w:sz w:val="18"/>
              </w:rPr>
              <w:t>{code,message}</w:t>
            </w:r>
            <w:r>
              <w:rPr>
                <w:rFonts w:ascii="Arial" w:hAnsi="Arial" w:eastAsia="Arial" w:cs="Tahoma"/>
                <w:sz w:val="18"/>
              </w:rPr>
              <w:t>; message ภาษาไทยตาม ข้อกำหนดทางธุรกิจ ถ้ามี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แสดง message ตรง ๆ ไม่ paraphrase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Mutation audit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action ลง sgi_consideration_logs เท่านั้น (ยกเลิกระบบ audit ของ master 2026-08-07 · jobs เขียน application log)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mutation ที่ต้องมี reason ต้อง validate ก่อนเริ่ม transaction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4. Endpoint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Group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Count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 pattern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Implementation focus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 &amp; เอกสารประกันรายได้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/api/v1/sgi/document/tasks, /api/v1/sgi/document, /api/v1/sgi/document/{docNo}, /api/v1/sgi/document ...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ข้อกำหนดทางธุรกิจ 3.1.2 / 3.1.3 / 3.1.6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ข้อมูลอ้างอิง (Lookup / Reference)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/api/v1/sgi/lookup/document-statuses, /api/v1/sgi/lookup/stores, /api/v1/sgi/lookup/workflow-sections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+ FGI/FCS · master สำหรับ dropdown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Data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/api/v1/sgi/master/competitors, /api/v1/sgi/master/competitors, /api/v1/sgi/master/competitors/{code}, /api/v1/sgi/master/competitors/{code} ...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ข้อกำหนดทางธุรกิจ 3.1.9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รายงาน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/api/v1/sgi/report/status-summary, /api/v1/sgi/report/status-summary/export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ข้อกำหนดทางธุรกิจ 3.1.7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ภายใน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/api/v1/sgi/workflow/instances, /api/v1/sgi/workflow/instances/{id}, /api/v1/sgi/workflow/summary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3.1.4 + FGI/FCS Job 8b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 Request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behavior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Failure handling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1. Middleware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 correlationId/requestId, auth token, content type, payload size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401/413/415 ก่อนเข้า service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2. Controller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รวม params/query/body เป็น DTO และเรียก service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controller ไม่ใส่ business rule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3. 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required/format/enum/date/page/size/docNo/storeCode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400/422 พร้อม code/message จาก catalog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4. Authorization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 menu/RBAC/document participant/current task owner/service token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403 หรือ 409 เมื่อ task เปลี่ยนแล้ว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5. 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mutation เปิด transaction ใน service; read ใช้ read-only query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rollback เมื่อ persist หรือ audit fail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6. Mapper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map domain object เป็น DTO ตาม API contract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 expose objectKey/secret/internal raw row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7. Response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JSON หรือ binary stream สำหรับ download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ผ่าน centralized error handler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Detailed Endpoint Specification</w:t>
      </w:r>
    </w:p>
    <w:p>
      <w:pPr>
        <w:pStyle w:val="Heading2"/>
        <w:keepNext/>
        <w:keepLines/>
        <w:pageBreakBefore w:val="0"/>
      </w:pPr>
      <w:r>
        <w:t>6.1 งาน &amp; เอกสารประกันรายได้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Method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Summary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/api/v1/sgi/document/tasks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งานรอท่านดำเนินการ — คิวของทั้งขั้น + ตัวกรอง onlyMine (หน้า Task Inbox screen)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ค้นหาเอกสารที่เกี่ยวข้อง — บังคับระบุปี และคืนเฉพาะเอกสารที่มีเลขที่แล้ว (กติกา ข้อกำหนดทางธุรกิจ)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/api/v1/sgi/document/{docNo}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เอกสารฉบับเต็ม 12 ส่วนย่อย (Document Detail screen) พร้อมธงสิทธิ์แก้ไขต่อส่วนตาม role/section ปัจจุบัน · 🔴 เพิ่ม currentOwnerName 2026-10-09 (ช่อง ผู้ดำเนินการ = ผู้รับงานปัจจุบันคนเดียว) · 🔴 เพิ่ม assigneeChoices 2026-10-08 (รายชื่อเจ้าหน้าที่ 08 ที่ขั้น 06 เลือกได้ตอนส่งเจ้าหน้าที่ SBP DSA · คืนเฉพาะเมื่อ canAction) · 🔴 เพิ่ม actionDraft 2026-10-07 (ร่างผลพิจารณาที่บันทึกไว้ คืนเฉพาะเมื่อยังอยู่ขั้นเดิม) · 🔴 เพิ่ม 7 คีย์หัวเอกสาร + 4 คีย์ใน impactedStore เมื่อ 2026-10-02 (ปิด QC รอบ 1 ข้อ 3.1.5 DR2/DR4 — การ์ด "ข้อมูลร้านถูกกระทบ" ขาดช่องที่ ข้อกำหนดทางธุรกิจ กำหนด 6 ช่อง เพราะคำตอบไม่เคยมีคีย์เหล่านี้)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สร้างเอกสารจากข้อมูลที่ FS/SBP Statement ส่งกลับ — ตัดสินใจ 2026-08-06: ไม่มีฟอร์มสร้างเอกสารใน FE แล้ว (Create Document screen เหลือเป็นหน้าอธิบายกระบวนการ) เส้นนี้เรียกโดย pipeline/service token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/api/v1/sgi/document/{docNo}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บันทึกแก้ไขส่วนย่อยของเอกสาร (ร้านใหม่ / คู่แข่ง / ปัจจัย) ตามสิทธิ์ของขั้นที่ถืออยู่ · 🔴 เพิ่ม actionDraft {result, comment} 2026-10-07 — ปุ่มบันทึกเก็บร่างผลพิจารณาได้ทุกขั้นที่กดพิจารณาได้ (ขั้นที่แก้ข้อมูลไม่ได้ส่งมาเฉพาะ actionDraft · ไม่เลื่อน versionNo · ล้างเมื่อส่งดำเนินการ)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/api/v1/sgi/document/{docNo}/actions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ส่งผลพิจารณาตามตัวเลือกของขั้นปัจจุบัน — หัวใจ workflow 5 ขั้น · วงเงิน เกณฑ์เดียว 100,000 (SDD GI 24/02/2026)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/api/v1/sgi/document/{docNo}/timeline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ประวัติการพิจารณาทุกขั้นของเอกสาร (timeline ในหน้าเอกสาร)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/api/v1/sgi/document/{docNo}/allmap-url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ขอลิงก์เปิดแผนที่ ALLMAP ของเอกสาร (one-time token · อายุ 5 นาที)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/api/v1/sgi/document/{docNo}/attachments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แนบไฟล์เข้าเอกสาร — จำกัด 5MB ต่อไฟล์ตาม ข้อกำหนดทางธุรกิจ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/api/v1/sgi/document/{docNo}/attachments/{attachId}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ลบไฟล์ที่เพิ่งแนบ — ผู้ใช้แนบผิดแล้วเอาออกได้ ก่อนส่งดำเนินการ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/api/v1/sgi/document/{docNo}/attachments/{attachId}/download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ดาวน์โหลดไฟล์แนบผ่าน BE stream — ตรวจสิทธิ์เอกสาร · ไม่มีการสแกนไวรัส (ถอดออกทั้งระบบ 2026-10-05 · มติผู้ใช้) · ไฟล์ที่ย้ายจาก K2 แบบมีแต่ metadata คืน 422 FILE_NOT_MIGRATED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/api/v1/sgi/document/{docNo}/attachments/download-all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ดาวน์โหลดไฟล์แนบทั้งหมดของเอกสารเป็นไฟล์ .zip — ปุ่ม "ดาวน์โหลดทั้งหมด" ระดับการ์ด (เทียบเท่าปุ่ม Download ของ K2 เดิม)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6.1.1 GET /api/v1/sgi/document/tasks</w:t>
      </w:r>
    </w:p>
    <w:p>
      <w:pPr>
        <w:keepNext w:val="0"/>
      </w:pPr>
      <w:r>
        <w:t>งานรอท่านดำเนินการ — คิวของทั้งขั้น + ตัวกรอง onlyMine (หน้า Task Inbox screen)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/api/v1/sgi/document/tasks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 &amp; เอกสารประกันรายได้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 ที่มีสิทธิ์เมนูเอกสาร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3.1.2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อ่านตัวตนผู้ใช้จาก header ที่ BFF แนบมา (x-user-id / x-user-group-id) — ไม่ต้องรู้ว่าอยู่ section ไหน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อ่านงานค้างจาก engine เดิม (schema sps_store): getPendingFlowByUser({userData}) ของ @srm/glb-workflow  — ไม่มีตาราง workflow_tasks ของ SGI แล้ว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มติผู้ใช้ 2026-09-22 — </w:t>
            </w:r>
            <w:r>
              <w:rPr>
                <w:rFonts w:ascii="Arial" w:hAnsi="Arial" w:eastAsia="Arial" w:cs="Tahoma"/>
                <w:b/>
                <w:sz w:val="18"/>
              </w:rPr>
              <w:t>ตัดการ union เอกสารที่จบด้วย "หยุดชดเชยประกันรายได้" เข้ากล่องงานของ section 06 ออก</w:t>
            </w:r>
            <w:r>
              <w:rPr>
                <w:rFonts w:ascii="Arial" w:hAnsi="Arial" w:eastAsia="Arial" w:cs="Tahoma"/>
                <w:sz w:val="18"/>
              </w:rPr>
              <w:t xml:space="preserve"> กล่องงานคืนเฉพาะงานที่ engine บอกว่ารอผู้ใช้คนนี้ · ต้องการเปิดพิจารณาใหม่ให้ค้นจากหน้าเอกสารที่เกี่ยวข้อง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join sgi_compensation_documents + stores + sgi_fgi_impact_sales_summaries คืน 9 คอลัมน์ตามหน้าจอและ salesDataDays สำหรับ red flag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มติผู้ใช้ 2026-10-01 — ขอบเขตตั้งต้นเปลี่ยนเป็น </w:t>
            </w:r>
            <w:r>
              <w:rPr>
                <w:rFonts w:ascii="Arial" w:hAnsi="Arial" w:eastAsia="Arial" w:cs="Tahoma"/>
                <w:b/>
                <w:sz w:val="18"/>
              </w:rPr>
              <w:t>คิวของทั้งขั้น</w:t>
            </w:r>
            <w:r>
              <w:rPr>
                <w:rFonts w:ascii="Arial" w:hAnsi="Arial" w:eastAsia="Arial" w:cs="Tahoma"/>
                <w:sz w:val="18"/>
              </w:rPr>
              <w:t>: แปลง x-user-group-id เป็นขั้นด้วย env SGI_SECTION_GROUP_IDS แล้วคืนทุกเอกสารที่ current_section_code = ขั้นนั้น (เห็นงานของทีม) · ส่ง onlyMine=true เพื่อกลับไปใช้ชุดของ engine เหมือนเดิม · ทุกแถวมี isMine บอกว่าเป็นงานของผู้ใช้เองไหม · แปลงกลุ่มเป็นขั้นไม่ได้ = ถอยไปโหมดเดิม ไม่ใช่คืนรายการว่าง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sps_store.workflow_transaction / workflow_approver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งานค้างจาก @srm/glb-workflow (engine 13 ตาราง · schema sps_store · workflow_transaction 19,327 แถว ไม่มี PK/index — ดูการ์ดด้านบน)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 (SBP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ชื่อและภาคของร้าน — ตาราง stores ของ SGI ถูกตัด 2026-08-06 · คีย์ store_id · ภาค </w:t>
            </w:r>
            <w:r>
              <w:rPr>
                <w:rFonts w:ascii="Courier New" w:hAnsi="Courier New" w:eastAsia="Courier New" w:cs="Tahoma"/>
                <w:sz w:val="18"/>
              </w:rPr>
              <w:t>zone</w:t>
            </w:r>
            <w:r>
              <w:rPr>
                <w:rFonts w:ascii="Arial" w:hAnsi="Arial" w:eastAsia="Arial" w:cs="Tahoma"/>
                <w:sz w:val="18"/>
              </w:rPr>
              <w:t xml:space="preserve"> (ไม่ใช่ </w:t>
            </w:r>
            <w:r>
              <w:rPr>
                <w:rFonts w:ascii="Courier New" w:hAnsi="Courier New" w:eastAsia="Courier New" w:cs="Tahoma"/>
                <w:sz w:val="18"/>
              </w:rPr>
              <w:t>zone_cd</w:t>
            </w:r>
            <w:r>
              <w:rPr>
                <w:rFonts w:ascii="Arial" w:hAnsi="Arial" w:eastAsia="Arial" w:cs="Tahoma"/>
                <w:sz w:val="18"/>
              </w:rPr>
              <w:t xml:space="preserve"> ซึ่งว่างทั้งตาราง — วัด 2026-09-22)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อัตรายอดขายลดลงและจำนวนวันข้อมูลยอดขาย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ผลการพิจารณาสุดท้าย — คัดเอกสารที่จบด้วย "หยุดชดเชยประกันรายได้" เข้าคิวของ section 06 (SDD สไลด์ 46 ข้อ 1.9)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Query: ?page=1&amp;size=20&amp;q=00788&amp;onlyMine=true</w:t>
              <w:br/>
              <w:t>(q = เลขที่เอกสาร / รหัสร้าน / ชื่อร้าน)</w:t>
              <w:br/>
              <w:t>(onlyMine: ไม่ส่ง/false = คิวของทั้งขั้น · true = เฉพาะที่ engine จ่าหน้าถึงผู้ใช้เอง — เพิ่ม 2026-10-01)</w:t>
              <w:br/>
              <w:t>(หน้าจอรอดำเนินการส่ง onlyMine=true เป็นค่าตั้งต้น · เอาติ๊กออกส่ง false — มติ 2026-10-05)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"page": 1, "total": 24,</w:t>
              <w:br/>
              <w:t xml:space="preserve">  "items": [{</w:t>
              <w:br/>
              <w:t xml:space="preserve">    "roundNo": 1,</w:t>
              <w:br/>
              <w:t xml:space="preserve">    "docNo": "2026/00123",</w:t>
              <w:br/>
              <w:t xml:space="preserve">    "impactedStoreCode": "00788",</w:t>
              <w:br/>
              <w:t xml:space="preserve">    "impactedStoreName": "รัตนอุทิศ ซ.13",</w:t>
              <w:br/>
              <w:t xml:space="preserve">    "regionCode": "BE",</w:t>
              <w:br/>
              <w:t xml:space="preserve">    "salesDeclinePercent": 12.5,</w:t>
              <w:br/>
              <w:t xml:space="preserve">    "totalCompensationAmount": 48200.00,</w:t>
              <w:br/>
              <w:t xml:space="preserve">    "statusCode": "06",</w:t>
              <w:br/>
              <w:t xml:space="preserve">    "currentSection": "06",</w:t>
              <w:br/>
              <w:t xml:space="preserve">    "daysPending": 3,</w:t>
              <w:br/>
              <w:t xml:space="preserve">    "salesDataDays": 58,</w:t>
              <w:br/>
              <w:t xml:space="preserve">    "isMine": true,</w:t>
              <w:br/>
              <w:t xml:space="preserve">    "stoppedReopenable": false</w:t>
              <w:br/>
              <w:t xml:space="preserve">  }, {</w:t>
              <w:br/>
              <w:t xml:space="preserve">    "docNo": "2026/00036",</w:t>
              <w:br/>
              <w:t xml:space="preserve">    "statusCode": "99",</w:t>
              <w:br/>
              <w:t xml:space="preserve">    "currentSection": null,</w:t>
              <w:br/>
              <w:t xml:space="preserve">    "stoppedReopenable": true</w:t>
              <w:br/>
              <w:t xml:space="preserve">  }]</w:t>
              <w:br/>
              <w:t>}</w:t>
              <w:br/>
              <w:t>// stoppedReopenable=true คืนเฉพาะผู้เรียกใน section 06 — เอกสารจบด้วย "หยุดชดเชยประกันรายได้" ที่เปิดพิจารณาใหม่ได้ (SDD สไลด์ 46 ข้อ 1.9)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401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$1=stateIdOfSection · $2=sgiVersionId · $3=status · $4=keyword · $5=regionCode · $6=storeType · $7=createdFrom · $8=createdTo · $9=compensationMin · $10=compensationMax · $11=salesDeclineMin · $12=salesDeclineMax · $13=daysPendingMin · $14=daysPendingMax · $15=size · $16=offset</w:t>
        <w:br/>
        <w:t>-- 🔴 แก้ 2026-09-22 (วัดจากฐาน dev จริง) — คอลัมน์ภาคของร้านคือ `store.zone` ไม่ใช่ `store.zone_cd`</w:t>
        <w:br/>
        <w:t>--    `store.zone_cd` เป็น NULL ทั้ง 19,539 แถว ส่วน `store.zone` มีค่าจริง 15 ค่า (BE BG BN BS BW NEL NEU RC RE REL REU RN RS RSL RSU)</w:t>
        <w:br/>
        <w:t>--    ของเดิมทำให้คอลัมน์ "ภาค" ว่างทุกแถว และตัวกรองภาคไม่เคยเจออะไรเลย</w:t>
        <w:br/>
        <w:t>--    `/store/all-regions` ของระบบเดิมก็อ่าน `store.zone` เช่นกัน และ LLDD-BE-API-Document-Detail-Aggregate.pdf</w:t>
        <w:br/>
        <w:t>--    บันทึกไว้ตั้งแต่ 2026-09-21 ว่า store.zone ตรงโดเมนเดิม 13/13 — เส้นนี้กับรายงานยังไม่ได้แก้ตาม</w:t>
        <w:br/>
        <w:t>-- ⚠️ ไม่มีตาราง workflow_tasks ของ SGI แล้ว — กล่องงานอ่านจาก engine กลาง (schema sps_store)</w:t>
        <w:br/>
        <w:t xml:space="preserve">--    getPendingFlowByUser({userData}) </w:t>
        <w:br/>
        <w:t>-- ✅ DP-1 ปิดแล้ว: reference_id = sgi_compensation_documents.id (surrogate · varchar(255)) · ⚠️ DP-2 workflow_transaction ไม่มี PK/index (19,327 แถว → seq-scan) ห้ามแก้ schema ของ library</w:t>
        <w:br/>
        <w:t>--    ห้ามแก้ schema ของ library — กันซ้ำที่ระดับ application ของ SGI</w:t>
        <w:br/>
        <w:t>WITH wh AS (</w:t>
        <w:br/>
        <w:t xml:space="preserve">  -- workflow_transaction ไม่มี created_date — ใช้เวลา event แรกจาก workflow_history แทน</w:t>
        <w:br/>
        <w:t xml:space="preserve">  SELECT transaction_id, MIN(create_date) AS first_event_date</w:t>
        <w:br/>
        <w:t xml:space="preserve">  FROM sps_store.workflow_history GROUP BY transaction_id</w:t>
        <w:br/>
        <w:t>)</w:t>
        <w:br/>
        <w:t>SELECT d.round_no AS "roundNo",</w:t>
        <w:br/>
        <w:t xml:space="preserve">       d.doc_no AS "docNo",</w:t>
        <w:br/>
        <w:t xml:space="preserve">       d.impacted_store_code AS "impactedStoreCode",</w:t>
        <w:br/>
        <w:t xml:space="preserve">       s.store_name AS "impactedStoreName",</w:t>
        <w:br/>
        <w:t xml:space="preserve">       s.zone AS "regionCode",</w:t>
        <w:br/>
        <w:t xml:space="preserve">       GREATEST(COALESCE(-ss.growth_rate_diff, 0), 0) AS "salesDeclinePercent",</w:t>
        <w:br/>
        <w:t xml:space="preserve">       d.total_compensation_amount AS "totalCompensationAmount",</w:t>
        <w:br/>
        <w:t xml:space="preserve">       d.status_code AS "statusCode",</w:t>
        <w:br/>
        <w:t xml:space="preserve">       d.current_section_code AS "currentSection",</w:t>
        <w:br/>
        <w:t xml:space="preserve">       w.current_approver AS "currentOwner",   -- คอลัมน์ "ผู้ดำเนินการ (เจ้าของงาน)" บนหน้าจอ · เจ้าของงานอยู่ที่ engine ไม่ใช่ตารางของ SGI</w:t>
        <w:br/>
        <w:t xml:space="preserve">       GREATEST(CURRENT_DATE - wh.first_event_date::date, 0) AS "daysPending",</w:t>
        <w:br/>
        <w:t xml:space="preserve">       ss.total_working_days AS "salesDataDays"</w:t>
        <w:br/>
        <w:t>FROM sps_store.workflow_approver a</w:t>
        <w:br/>
        <w:t>JOIN sps_store.workflow_transaction w ON w.transaction_id = a.transaction_id</w:t>
        <w:br/>
        <w:t>-- 🔴 แก้ 2026-09-22 — เดิมประกาศ CTE `wh` ไว้แต่ไม่ได้ join ทำให้คิวรีพังด้วย</w:t>
        <w:br/>
        <w:t>--    missing FROM-clause entry for table "wh" (เจอตอนรันจริงกับฐาน dev)</w:t>
        <w:br/>
        <w:t>LEFT JOIN wh ON wh.transaction_id = w.transaction_id</w:t>
        <w:br/>
        <w:t>JOIN sgi_compensation_documents d ON d.id::text = w.reference_id   -- DP-1 = surrogate id   -- DP-1</w:t>
        <w:br/>
        <w:t>JOIN store s ON s.store_id = d.impacted_store_code</w:t>
        <w:br/>
        <w:t>LEFT JOIN sgi_fgi_impact_sales_summaries ss ON ss.impact_process_id = d.impact_process_id</w:t>
        <w:br/>
        <w:t>-- ⚠️ ตัวกรองบนหน้าจอต้องส่งขึ้นมาที่นี่ด้วย ไม่ใช่กรองฝั่ง client (มี LIMIT/OFFSET · เพิ่ม 2026-09-09)</w:t>
        <w:br/>
        <w:t>-- แก้ชื่อ bind 2026-09-22 (เจอตอนยิงจริง) :sectionFromJwt ชวนให้ส่ง section_code ดิบ (06/08)</w:t>
        <w:br/>
        <w:t>--    แต่ a.state_id เป็น **integer ของ engine** (06 -&gt; 1000001) ต้องแปลงก่อนเสมอ</w:t>
        <w:br/>
        <w:t>--    ของเดิมส่ง section_code ดิบ + object ผู้ใช้ทั้งก้อน -&gt; invalid input syntax for type integer</w:t>
        <w:br/>
        <w:t>--    ตารางแปลงอยู่ที่ src/modules/sgi/constants/workflow-sections.ts (sgiStateIdOf)</w:t>
        <w:br/>
        <w:t>WHERE a.state_id = $1 /* stateIdOfSection */ AND a.state_id = w.current_state_id AND w.version_id = $2 /* sgiVersionId */</w:t>
        <w:br/>
        <w:t xml:space="preserve">  AND ($3 /* status */           IS NULL OR d.status_code = $3 /* status */)</w:t>
        <w:br/>
        <w:t xml:space="preserve">  AND ($4 /* keyword */          IS NULL OR d.doc_no ILIKE '%' || $4 /* keyword */ || '%'</w:t>
        <w:br/>
        <w:t xml:space="preserve">                                 OR s.store_name ILIKE '%' || $4 /* keyword */ || '%'</w:t>
        <w:br/>
        <w:t xml:space="preserve">                                 OR d.impacted_store_code ILIKE '%' || $4 /* keyword */ || '%')</w:t>
        <w:br/>
        <w:t xml:space="preserve">  AND ($5 /* regionCode */       IS NULL OR s.zone = $5 /* regionCode */)</w:t>
        <w:br/>
        <w:t xml:space="preserve">  AND ($6 /* storeType */        IS NULL OR s.store_type = $6 /* storeType */)</w:t>
        <w:br/>
        <w:t xml:space="preserve">  AND ($7 /* createdFrom */      IS NULL OR d.created_at &gt;= $7 /* createdFrom */::date)</w:t>
        <w:br/>
        <w:t xml:space="preserve">  AND ($8 /* createdTo */        IS NULL OR d.created_at &lt;  $8 /* createdTo */::date + 1)</w:t>
        <w:br/>
        <w:t xml:space="preserve">  AND ($9 /* compensationMin */  IS NULL OR d.total_compensation_amount &gt;= $9 /* compensationMin */)</w:t>
        <w:br/>
        <w:t xml:space="preserve">  AND ($10 /* compensationMax */  IS NULL OR d.total_compensation_amount &lt;= $10 /* compensationMax */)</w:t>
        <w:br/>
        <w:t xml:space="preserve">  AND ($11 /* salesDeclineMin */  IS NULL OR GREATEST(COALESCE(-ss.growth_rate_diff, 0), 0) &gt;= $11 /* salesDeclineMin */)</w:t>
        <w:br/>
        <w:t xml:space="preserve">  AND ($12 /* salesDeclineMax */  IS NULL OR GREATEST(COALESCE(-ss.growth_rate_diff, 0), 0) &lt;= $12 /* salesDeclineMax */)</w:t>
        <w:br/>
        <w:t xml:space="preserve">  AND ($13 /* daysPendingMin */   IS NULL OR GREATEST(CURRENT_DATE - wh.first_event_date::date, 0) &gt;= $13 /* daysPendingMin */)</w:t>
        <w:br/>
        <w:t xml:space="preserve">  AND ($14 /* daysPendingMax */   IS NULL OR GREATEST(CURRENT_DATE - wh.first_event_date::date, 0) &lt;= $14 /* daysPendingMax */)</w:t>
        <w:br/>
        <w:t>ORDER BY w.update_date</w:t>
        <w:br/>
        <w:t>LIMIT $15 /* size */ OFFSET $16 /* offset */;</w:t>
      </w:r>
    </w:p>
    <w:p>
      <w:pPr>
        <w:pStyle w:val="Heading3"/>
        <w:keepNext/>
        <w:keepLines/>
        <w:pageBreakBefore w:val="0"/>
      </w:pPr>
      <w:r>
        <w:t>6.1.2 GET /api/v1/sgi/document</w:t>
      </w:r>
    </w:p>
    <w:p>
      <w:pPr>
        <w:keepNext w:val="0"/>
      </w:pPr>
      <w:r>
        <w:t>ค้นหาเอกสารที่เกี่ยวข้อง — บังคับระบุปี และคืนเฉพาะเอกสารที่มีเลขที่แล้ว (กติกา ข้อกำหนดทางธุรกิจ)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 &amp; เอกสารประกันรายได้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ตามสิทธิ์เมนู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3.1.3 / 3.1.7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validate: ต้องระบุ year เสมอ ไม่งั้นตอบ 400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ค้น sgi_compensation_documents ตามเงื่อนไข (เลขที่ / ร้าน / สถานะ / เดือน)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คืนแบบแบ่งหน้า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🔴 ขอบเขตแก้ 2026-10-01 — เลิกใช้ getWorkflowsByUser ของ engine (ไม่มีมิติ 'เคยพิจารณาไปแล้ว' · วัดบน dev หาย 10 จาก 15 ฉบับ) เปลี่ยนเป็นคิดที่ฐาน 3 เงื่อนไข: ถึงคิวของฉันตอนนี้ · มีแถวใน workflow_approver · มีแถวใน sgi_consideration_logs ที่ consider_by = ฉัน · ครอบผลของ engine ครบทุกฉบับ และเร็วขึ้นจาก 6,000–8,700 ms เหลือ 213–288 ms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เอกสารตามเงื่อนไข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sgi_impacted_stores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ข้อมูลร้าน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total_working_days → salesDataDays สำหรับ flag แถวแดง &lt; 60 วัน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Query: ?year=2026&amp;impactedStoreCode=00788&amp;status=06&amp;result=APPROVE&amp;page=1&amp;size=20&amp;keyword=&amp;regionCode=&amp;storeType=&amp;createdFrom=&amp;createdTo=&amp;salesDeclineMin=&amp;salesDeclineMax=&amp;compensationMin=&amp;compensationMax=</w:t>
              <w:br/>
              <w:t>(status = section ที่รออยู่ 06/08/01/02/03 หรือ END)</w:t>
              <w:br/>
              <w:t>(result = APPROVE | REJECT | CANCELLED | NONE — ประกันรายได้ / ไม่ประกันรายได้ / ยกเลิกโดยระบบ / ยังไม่มีผล · CANCELLED เพิ่ม 2026-08-10 ตาม master DecisionProfile)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"page": 1, "total": 6,</w:t>
              <w:br/>
              <w:t xml:space="preserve">  "items": [{ "docNo": "2026/00123", "statusCode": "06", ... }]</w:t>
              <w:br/>
              <w:t>}</w:t>
            </w:r>
          </w:p>
        </w:tc>
      </w:tr>
    </w:tbl>
    <w:p/>
    <w:p>
      <w:r>
        <w:t>items[] ใช้ field ชุดเดียวกับ §6.2.1 GET /api/v1/sgi/document/tasks สำหรับ list response ของ SCR-03/04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400 — กรุณาระบุปีที่ต้องการค้นหา (กติกา ข้อกำหนดทางธุรกิจ)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401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$1=year · $2=impactedStoreCode · $3=status · $4=result · $5=keyword · $6=regionCode · $7=storeType · $8=createdFrom · $9=createdTo · $10=compensationMin · $11=compensationMax · $12=salesDeclineMin · $13=salesDeclineMax · $14=size · $15=offset</w:t>
        <w:br/>
        <w:t>-- 🔴 แก้ 2026-09-22 (วัดจากฐาน dev จริง) — คอลัมน์ภาคของร้านคือ `store.zone` ไม่ใช่ `store.zone_cd`</w:t>
        <w:br/>
        <w:t>--    `store.zone_cd` เป็น NULL ทั้ง 19,539 แถว ส่วน `store.zone` มีค่าจริง 15 ค่า (BE BG BN BS BW NEL NEU RC RE REL REU RN RS RSL RSU)</w:t>
        <w:br/>
        <w:t>--    ของเดิมทำให้คอลัมน์ "ภาค" ว่างทุกแถว และตัวกรองภาคไม่เคยเจออะไรเลย</w:t>
        <w:br/>
        <w:t>--    `/store/all-regions` ของระบบเดิมก็อ่าน `store.zone` เช่นกัน และ LLDD-BE-API-Document-Detail-Aggregate.pdf</w:t>
        <w:br/>
        <w:t>--    บันทึกไว้ตั้งแต่ 2026-09-21 ว่า store.zone ตรงโดเมนเดิม 13/13 — เส้นนี้กับรายงานยังไม่ได้แก้ตาม</w:t>
        <w:br/>
        <w:t>-- ต้องระบุ :year เสมอ ไม่งั้นตอบ 400 (กติกา ข้อกำหนดทางธุรกิจ)</w:t>
        <w:br/>
        <w:t>SELECT d.round_no AS "roundNo",</w:t>
        <w:br/>
        <w:t xml:space="preserve">       d.doc_no AS "docNo",</w:t>
        <w:br/>
        <w:t xml:space="preserve">       d.impacted_store_code AS "impactedStoreCode",</w:t>
        <w:br/>
        <w:t xml:space="preserve">       s.store_name AS "impactedStoreName",</w:t>
        <w:br/>
        <w:t xml:space="preserve">       s.zone AS "regionCode",</w:t>
        <w:br/>
        <w:t xml:space="preserve">       GREATEST(COALESCE(-ss.growth_rate_diff, 0), 0) AS "salesDeclinePercent",</w:t>
        <w:br/>
        <w:t xml:space="preserve">       d.total_compensation_amount AS "totalCompensationAmount",</w:t>
        <w:br/>
        <w:t xml:space="preserve">       d.status_code AS "statusCode",</w:t>
        <w:br/>
        <w:t xml:space="preserve">       d.current_section_code AS "currentSection",</w:t>
        <w:br/>
        <w:t xml:space="preserve">       w.current_approver AS "currentOwner",   -- คอลัมน์ "ผู้ดำเนินการ (เจ้าของงาน)" บนหน้าจอ</w:t>
        <w:br/>
        <w:t xml:space="preserve">       -- workflow_transaction ไม่มี created_date (มีแค่ update_date) — วันที่เริ่มงานเอาจาก workflow_history</w:t>
        <w:br/>
        <w:t xml:space="preserve">       CASE WHEN d.status_code &lt;&gt; '99' /* เอกสารจบ flow — id สถานะจบของ engine คือ 1099099 ไม่ใช่ 99 */ THEN GREATEST(CURRENT_DATE - wh.first_event_date::date, 0) ELSE 0 END AS "daysPending",</w:t>
        <w:br/>
        <w:t xml:space="preserve">       ss.total_working_days AS "salesDataDays"</w:t>
        <w:br/>
        <w:t>FROM sgi_compensation_documents d</w:t>
        <w:br/>
        <w:t>JOIN store s ON s.store_id = d.impacted_store_code</w:t>
        <w:br/>
        <w:t>LEFT JOIN sgi_fgi_impact_sales_summaries ss ON ss.impact_process_id = d.impact_process_id</w:t>
        <w:br/>
        <w:t>LEFT JOIN sps_store.workflow_transaction w ON w.reference_id = d.id::text   -- DP-1 = surrogate id (reference_id เป็น varchar(255)) AND w.version_id = :sgiVersionId   -- DP-1 · DP-2 (ไม่มี index → seq-scan)</w:t>
        <w:br/>
        <w:t>-- ⚠️ ตัวกรองทุกตัวบนหน้าจอต้องมาที่นี่ ไม่ใช่กรองฝั่ง client — เพราะมี LIMIT/OFFSET</w:t>
        <w:br/>
        <w:t>--    ถ้ากรองฝั่ง client ตัวกรองจะทำงานแค่แถวในหน้านั้น (เพิ่มครบ 2026-09-09)</w:t>
        <w:br/>
        <w:t>WHERE d.year = $1 /* year */</w:t>
        <w:br/>
        <w:t xml:space="preserve">  AND ($2 /* impactedStoreCode */ IS NULL OR d.impacted_store_code = $2 /* impactedStoreCode */)</w:t>
        <w:br/>
        <w:t xml:space="preserve">  AND ($3 /* status */            IS NULL OR d.status_code = $3 /* status */)</w:t>
        <w:br/>
        <w:t xml:space="preserve">  -- result ไม่ได้อยู่ที่หัวเอกสาร — ต้องดูผลพิจารณา *ล่าสุด* ของเอกสารจาก sgi_consideration_logs</w:t>
        <w:br/>
        <w:t xml:space="preserve">  AND ($4 /* result */            IS NULL OR EXISTS (</w:t>
        <w:br/>
        <w:t xml:space="preserve">        SELECT 1 FROM sgi_consideration_logs cl</w:t>
        <w:br/>
        <w:t xml:space="preserve">         WHERE cl.doc_no = d.doc_no AND cl.result_category = $4 /* result */</w:t>
        <w:br/>
        <w:t xml:space="preserve">           AND cl.action_datetime = (SELECT MAX(action_datetime) FROM sgi_consideration_logs</w:t>
        <w:br/>
        <w:t xml:space="preserve">                                      WHERE doc_no = d.doc_no)))</w:t>
        <w:br/>
        <w:t xml:space="preserve">  AND ($5 /* keyword */          IS NULL OR d.doc_no ILIKE '%' || $5 /* keyword */ || '%'</w:t>
        <w:br/>
        <w:t xml:space="preserve">                                 OR s.store_name ILIKE '%' || $5 /* keyword */ || '%'</w:t>
        <w:br/>
        <w:t xml:space="preserve">                                 OR d.impacted_store_code ILIKE '%' || $5 /* keyword */ || '%')</w:t>
        <w:br/>
        <w:t xml:space="preserve">  AND ($6 /* regionCode */       IS NULL OR s.zone = $6 /* regionCode */)</w:t>
        <w:br/>
        <w:t xml:space="preserve">  AND ($7 /* storeType */        IS NULL OR s.store_type = $7 /* storeType */)   -- 🔴 โดเมนจริงของ store.store_type บนฐาน dev = FC1 B FB2 FB1 FAM FVC FVB (7 ค่า · วัด 2026-09-22 จากร้านที่มีเอกสารจริง) ไม่ใช่ A B C D E PTT บริษัท</w:t>
        <w:br/>
        <w:t xml:space="preserve">  AND ($8 /* createdFrom */      IS NULL OR d.created_at &gt;= $8 /* createdFrom */::date)</w:t>
        <w:br/>
        <w:t xml:space="preserve">  AND ($9 /* createdTo */        IS NULL OR d.created_at &lt;  $9 /* createdTo */::date + 1)</w:t>
        <w:br/>
        <w:t xml:space="preserve">  AND ($10 /* compensationMin */  IS NULL OR d.total_compensation_amount &gt;= $10 /* compensationMin */)</w:t>
        <w:br/>
        <w:t xml:space="preserve">  AND ($11 /* compensationMax */  IS NULL OR d.total_compensation_amount &lt;= $11 /* compensationMax */)</w:t>
        <w:br/>
        <w:t xml:space="preserve">  AND ($12 /* salesDeclineMin */  IS NULL OR GREATEST(COALESCE(-ss.growth_rate_diff, 0), 0) &gt;= $12 /* salesDeclineMin */)</w:t>
        <w:br/>
        <w:t xml:space="preserve">  AND ($13 /* salesDeclineMax */  IS NULL OR GREATEST(COALESCE(-ss.growth_rate_diff, 0), 0) &lt;= $13 /* salesDeclineMax */)</w:t>
        <w:br/>
        <w:t>ORDER BY d.doc_no DESC</w:t>
        <w:br/>
        <w:t>LIMIT $14 /* size */ OFFSET $15 /* offset */;</w:t>
      </w:r>
    </w:p>
    <w:p>
      <w:pPr>
        <w:pStyle w:val="Heading3"/>
        <w:keepNext/>
        <w:keepLines/>
        <w:pageBreakBefore w:val="0"/>
      </w:pPr>
      <w:r>
        <w:t>6.1.3 GET /api/v1/sgi/document/{docNo}</w:t>
      </w:r>
    </w:p>
    <w:p>
      <w:pPr>
        <w:keepNext w:val="0"/>
      </w:pPr>
      <w:r>
        <w:t>เอกสารฉบับเต็ม 12 ส่วนย่อย (Document Detail screen) พร้อมธงสิทธิ์แก้ไขต่อส่วนตาม role/section ปัจจุบัน · 🔴 เพิ่ม currentOwnerName 2026-10-09 (ช่อง ผู้ดำเนินการ = ผู้รับงานปัจจุบันคนเดียว) · 🔴 เพิ่ม assigneeChoices 2026-10-08 (รายชื่อเจ้าหน้าที่ 08 ที่ขั้น 06 เลือกได้ตอนส่งเจ้าหน้าที่ SBP DSA · คืนเฉพาะเมื่อ canAction) · 🔴 เพิ่ม actionDraft 2026-10-07 (ร่างผลพิจารณาที่บันทึกไว้ คืนเฉพาะเมื่อยังอยู่ขั้นเดิม) · 🔴 เพิ่ม 7 คีย์หัวเอกสาร + 4 คีย์ใน impactedStore เมื่อ 2026-10-02 (ปิด QC รอบ 1 ข้อ 3.1.5 DR2/DR4 — การ์ด "ข้อมูลร้านถูกกระทบ" ขาดช่องที่ ข้อกำหนดทางธุรกิจ กำหนด 6 ช่อง เพราะคำตอบไม่เคยมีคีย์เหล่านี้)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/api/v1/sgi/document/{docNo}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 &amp; เอกสารประกันรายได้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ตามสิทธิ์เมนู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3.1.6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โหลดเอกสาร + ร้านใหม่ + คู่แข่ง + ปัจจัย + ไฟล์แนบ + สรุปชดเชย ในคำขอเดียว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คำนวณ compensationAmount ต่อร้านเปิดใหม่ = ยอดชดเชยร้านถูกกระทบ × %ชดเชย (ปัดเศษที่ BE · ผลรวมต้องเท่ากับยอดชดเชยพอดี)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คำนวณ permissions: ส่วนไหนแก้ได้ตาม role + current_section_code (data-editrole เดิม)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ใช้ธงนี้แสดงป้าย "อ่านอย่างเดียว" ต่อส่วน + ซ่อนคอลัมน์ checkbox/Action ของตารางที่แก้ไม่ได้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หัวเอกสาร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sgi_document_new_stores / sgi_document_competitors / sgi_document_external_factors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ส่วนย่อย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sgi_document_attachments / 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ไฟล์แนบ + ประวัติ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sgi_compensation_histories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 "จำนวนเงินที่ชดเชย (ล่าสุด)" ของเอกสารนี้ (LATERAL ที่ ref_doc_no = doc_no) · เพิ่ม 2026-10-02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fr_store / franchisee / juristic (ระบบเดิม)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ช่อง "เจ้าของร้าน" และ "นิติบุคคล" ของร้านถูกกระทบ · เพิ่ม 2026-10-02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sgi_fgi_impact_compensations / sgi_fgi_impact_sales_summaries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ช่อง "ยอดขายที่ลดลง" + จำนวนวันที่มียอดขาย · เพิ่ม 2026-10-02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(ไม่มี body)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"2026/00123",</w:t>
              <w:br/>
              <w:t xml:space="preserve">  "statusCode": "06",</w:t>
              <w:br/>
              <w:t xml:space="preserve">  "currentSection": "06",</w:t>
              <w:br/>
              <w:t xml:space="preserve">  "impactedStore": { "storeCode": "00788", ... },</w:t>
              <w:br/>
              <w:t xml:space="preserve">  // newStores[] = แหล่งข้อมูลของตารางร้านเปิดใหม่ (กราฟสัดส่วนเงินชดเชยถอดออกแล้ว 2026-08-06)</w:t>
              <w:br/>
              <w:t xml:space="preserve">  // compensationAmount คำนวณที่ BE (= compensation.amount x compensatePercent) — FE ไม่คูณเอง</w:t>
              <w:br/>
              <w:t xml:space="preserve">  "newStores": [</w:t>
              <w:br/>
              <w:t xml:space="preserve">    { "newStoreCode": "00990", "storeName": "สาขารัตนาธิเบศร์ 2", "distanceKm": 0.85,</w:t>
              <w:br/>
              <w:t xml:space="preserve">      "compensatePercent": 60.0, "compensationAmount": 28920.00 },</w:t>
              <w:br/>
              <w:t xml:space="preserve">    { "newStoreCode": "01180", "storeName": "สาขาซอยวัดกู้", "distanceKm": 1.40,</w:t>
              <w:br/>
              <w:t xml:space="preserve">      "compensatePercent": 40.0, "compensationAmount": 19280.00 }</w:t>
              <w:br/>
              <w:t xml:space="preserve">  ],</w:t>
              <w:br/>
              <w:t xml:space="preserve">  "competitors": [ ... ],</w:t>
              <w:br/>
              <w:t xml:space="preserve">  "factors": [ ... ],</w:t>
              <w:br/>
              <w:t xml:space="preserve">  "compensation": { "amount": 48200.00, "salesDropPercent": 12.45 },</w:t>
              <w:br/>
              <w:t xml:space="preserve">  "permissions": { "editableSections": ["competitor","factor"], "canAction": true },</w:t>
              <w:br/>
              <w:br/>
              <w:t xml:space="preserve">  // ---- 7 คีย์หัวเอกสาร (เพิ่ม 2026-10-02 · QC 3.1.5 DR2/DR4) ----</w:t>
              <w:br/>
              <w:t xml:space="preserve">  // ช่อง "รอบ / ครั้งที่ / เดือน" ของการ์ดหัวเอกสาร</w:t>
              <w:br/>
              <w:t xml:space="preserve">  // 🔴 "เดือน" = impactMonth (YYYY-MM) ไม่ใช่ accountMonth ซึ่งเป็น INTEGER 1-12</w:t>
              <w:br/>
              <w:t xml:space="preserve">  //    (ตัวนับเดือนที่ชดเชย ใช้กับกติกาเดือน 1-3 ส่งต่อ / เดือน 4 หยุดชดเชย)</w:t>
              <w:br/>
              <w:t xml:space="preserve">  "roundNo": 1, "loopNo": 3, "impactMonth": "2026-06", "accountMonth": 2,</w:t>
              <w:br/>
              <w:t xml:space="preserve">  "totalCompensationAmount": 48200.00,</w:t>
              <w:br/>
              <w:t xml:space="preserve">  // 🔴 ยอดของ "เอกสารฉบับนี้" — BE เลือกแถว sgi_compensation_histories ที่ ref_doc_no ตรงกับเอกสาร</w:t>
              <w:br/>
              <w:t xml:space="preserve">  //    ห้ามให้ FE หยิบ compensationHistories[0] เอง (ชุดนั้นเป็นประวัติระดับร้าน เรียงจากเก่าไปใหม่)</w:t>
              <w:br/>
              <w:t xml:space="preserve">  "latestCompensationAmount": 48200.00,</w:t>
              <w:br/>
              <w:t xml:space="preserve">  "statementUrl": "https://sbpmall.cpall.co.th/sbp/frFMLWeb/sbpStatement.do?...",</w:t>
              <w:br/>
              <w:t xml:space="preserve">  // วันที่สร้างเอกสาร (เพิ่ม 2026-10-05) — ช่อง "วันที่สร้าง" ตาม K2 เดิม แทนวันที่เปิดร้าน</w:t>
              <w:br/>
              <w:t xml:space="preserve">  "createdDate": "2026-06-12",</w:t>
              <w:br/>
              <w:br/>
              <w:t xml:space="preserve">  // ---- 4 คีย์ใน impactedStore (เพิ่ม 2026-10-02) ----</w:t>
              <w:br/>
              <w:t xml:space="preserve">  // ownerName/juristicName: fr_store (LATERAL LIMIT 1) -&gt; franchisee.cur_owner_id / juristic</w:t>
              <w:br/>
              <w:t xml:space="preserve">  //   🔴 ห้ามใช้ fr_store.cur_owner_first_name — วัดบน dev ว่างทั้ง 11,583 แถว</w:t>
              <w:br/>
              <w:t xml:space="preserve">  // salesDeclinePercent/salesDataDays: sgi_fgi_impact_sales_summaries ของงวดนั้น</w:t>
              <w:br/>
              <w:t xml:space="preserve">  "impactedStore.ownerName": "ทับทิม ไพเราะ",</w:t>
              <w:br/>
              <w:t xml:space="preserve">  "impactedStore.juristicName": "วงษ์กรองแก้ว",</w:t>
              <w:br/>
              <w:t xml:space="preserve">  "impactedStore.salesDeclinePercent": 12.45, "impactedStore.salesDataDays": 52</w:t>
              <w:br/>
              <w:br/>
              <w:t xml:space="preserve">  // 🔴 ช่อง "ผู้ดำเนินการ" = ผู้รับงานปัจจุบันคนเดียว (เปลี่ยน 2026-10-09 · ข้อกำหนดทางธุรกิจ: Current Owner)</w:t>
              <w:br/>
              <w:t xml:space="preserve">  //    ขั้น 01 ส่งเข้ากลุ่ม = ผู้รับผิดชอบรายบุคคล (คนเดิมของเอกสาร → คนเดิมของร้าน → ทะเบียนภาค/ประเภทร้าน)</w:t>
              <w:br/>
              <w:t xml:space="preserve">  //    หาไม่ได้ = ชื่อหน่วยงาน + (ทุกคนในกลุ่ม) · เอกสารจบ = null</w:t>
              <w:br/>
              <w:t xml:space="preserve">  "currentOwnerName": "สมชาย ใจดี",</w:t>
              <w:br/>
              <w:br/>
              <w:t xml:space="preserve">  // ---- assigneeChoices (เพิ่ม 2026-10-08) ----</w:t>
              <w:br/>
              <w:t xml:space="preserve">  // ผลพิจารณาที่ให้เลือกผู้รับงานขั้นถัดไป · คืนเฉพาะเมื่อ canAction = true (ไม่งั้น [])</w:t>
              <w:br/>
              <w:t xml:space="preserve">  // ตอนนี้มีแค่ขั้น 06 → "ส่งเจ้าหน้าที่ SBP DSA ดำเนินการ" (เลือกเจ้าหน้าที่ 08)</w:t>
              <w:br/>
              <w:t xml:space="preserve">  // defaultUserId = เจ้าของงานคนเดิม (เอกสารนี้ → ฉบับก่อนของร้าน · ต้องยังอยู่ในกลุ่มของขั้น)</w:t>
              <w:br/>
              <w:t xml:space="preserve">  //   ไม่มี → ภาค + ประเภทร้าน (เจาะจงสุด) → งานรอน้อยสุด → priority</w:t>
              <w:br/>
              <w:t xml:space="preserve">  // matchLevel: 0 ภาค+ประเภท · 1 ภาค · 2 ประเภท · 3 ทุกภาค/ทุกประเภท · null ไม่ครอบร้านนี้</w:t>
              <w:br/>
              <w:t xml:space="preserve">  "assigneeChoices": [{ "result": "ส่งเจ้าหน้าที่ SBP DSA ดำเนินการ", "section": "08", "defaultUserId": 20001,</w:t>
              <w:br/>
              <w:t xml:space="preserve">    "options": [{ "userId": 20001, "name": "เจ้าหน้าที่ ก", "pendingCount": 12, "matchLevel": 1, "isPreviousOwner": true },</w:t>
              <w:br/>
              <w:t xml:space="preserve">                { "userId": 20002, "name": "เจ้าหน้าที่ ข", "pendingCount": 9, "matchLevel": 3, "isPreviousOwner": false }] }]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404 — ไม่พบเอกสาร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401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$1=docNo</w:t>
        <w:br/>
        <w:t>-- โหลดเอกสารฉบับเต็มในคำขอเดียว — 1 result set ต่อ 1 การ์ดบนหน้าจอ (Document Detail screen)</w:t>
        <w:br/>
        <w:t>-- ⚠️ เพิ่ม 2 ชุดท้ายเมื่อ 2026-09-09: การ์ด 'ประวัติการชดเชย' และ 'คำนวณเงินชดเชย'</w:t>
        <w:br/>
        <w:t>--    เดิม SQL ไม่ได้อ่าน 2 ตารางนี้เลย ทั้งที่หน้าจอมีการ์ดทั้งคู่</w:t>
        <w:br/>
        <w:t>-- 🔴 เลิกใช้ SELECT * ทุกชุด 2026-09-23 — คิวรีที่ไม่บอกว่าคืนอะไร ทำให้ mapper</w:t>
        <w:br/>
        <w:t>--    อ่านคอลัมน์ที่ไม่มีอยู่จริงได้โดยไม่มี error แล้วหน้าจอขึ้นค่าว่าง (เจอจริง 4 จุด)</w:t>
        <w:br/>
        <w:t>SELECT id, impacted_store_code, status_code, current_section_code, version_no, allmap_url</w:t>
        <w:br/>
        <w:t xml:space="preserve">  FROM sgi_compensation_documents WHERE doc_no = $1 /* docNo */;</w:t>
        <w:br/>
        <w:t>-- ⚠️ 2026-09-21: newStores join master ตอนอ่าน (ไม่เก็บ snapshot)</w:t>
        <w:br/>
        <w:t>--    ใช้ `store` ไม่ใช่ `mas_store` (branch_type มีค่าเดียว SE · zone_cd คนละชุด)</w:t>
        <w:br/>
        <w:t>--    `fr_store` ต้อง LATERAL LIMIT 1 — 1,233 ร้านมีหลายสัญญา ไม่ดักจะ fan-out</w:t>
        <w:br/>
        <w:t>--    ชื่อเจ้าของอยู่ `franchisee` (fr_store.cur_owner_first_name ว่างทั้งตาราง)</w:t>
        <w:br/>
        <w:t>SELECT d.*, s.store_name, s.zone, s.store_type, s.store_open_date, s.store_close_date,</w:t>
        <w:br/>
        <w:t xml:space="preserve">       btrim(coalesce(fr.first_name,'') || ' ' || coalesce(fr.last_name,'')) AS owner_name,</w:t>
        <w:br/>
        <w:t xml:space="preserve">       j.juristic_name</w:t>
        <w:br/>
        <w:t xml:space="preserve">  FROM sgi_document_new_stores d</w:t>
        <w:br/>
        <w:t xml:space="preserve">  LEFT JOIN store s ON lpad(btrim(s.store_id), 5, '0') = d.new_store_code</w:t>
        <w:br/>
        <w:t xml:space="preserve">  LEFT JOIN LATERAL (SELECT f.* FROM fr_store f</w:t>
        <w:br/>
        <w:t xml:space="preserve">                      WHERE lpad(btrim(f.store_id), 5, '0') = d.new_store_code</w:t>
        <w:br/>
        <w:t xml:space="preserve">                      ORDER BY f.contract_start_date DESC NULLS LAST, f.contract_no DESC</w:t>
        <w:br/>
        <w:t xml:space="preserve">                      LIMIT 1) f ON TRUE</w:t>
        <w:br/>
        <w:t xml:space="preserve">  LEFT JOIN franchisee fr ON fr.franchisee_id = f.cur_owner_id</w:t>
        <w:br/>
        <w:t xml:space="preserve">  LEFT JOIN juristic   j  ON j.juristic_id   = f.juristic_id</w:t>
        <w:br/>
        <w:t xml:space="preserve"> WHERE doc_no = $1 /* docNo */;</w:t>
        <w:br/>
        <w:t>-- คู่แข่ง: คอลัมน์ FK ชื่อ brand_code (competitor_code เป็น PK ของ *ตาราง master*)</w:t>
        <w:br/>
        <w:t>--   join master เติมชื่อแบรนด์ให้แถวที่ผู้ใช้คีย์เอง ซึ่งมีแต่รหัส ไม่มี name_th</w:t>
        <w:br/>
        <w:t>SELECT c.id, c.brand_code AS competitor_code,</w:t>
        <w:br/>
        <w:t xml:space="preserve">       COALESCE(NULLIF(btrim(c.name_th), ''), m.name_th) AS name_th,</w:t>
        <w:br/>
        <w:t xml:space="preserve">       c.branch_th, c.opened_date, c.impact_date, c.detail, c.source_system</w:t>
        <w:br/>
        <w:t xml:space="preserve">  FROM sgi_document_competitors c</w:t>
        <w:br/>
        <w:t xml:space="preserve">  LEFT JOIN sgi_competitors m ON m.competitor_code = c.brand_code</w:t>
        <w:br/>
        <w:t xml:space="preserve"> WHERE c.doc_no = $1 /* docNo */ ORDER BY c.id;</w:t>
        <w:br/>
        <w:t>-- ปัจจัยภายนอก: ตารางเอกสารเก็บแค่รหัส ชื่ออยู่ใน master ถ้าไม่ join factorName จะว่างเสมอ</w:t>
        <w:br/>
        <w:t>-- ⚠️ ใช้ alias ef ไม่ใช่ f — ในบล็อกนี้ f ถูกใช้กับ fr_store ของระบบเดิมไปแล้ว</w:t>
        <w:br/>
        <w:t>SELECT ef.id, ef.factor_code, m.factor_name, ef.date_from, ef.date_to, ef.detail</w:t>
        <w:br/>
        <w:t xml:space="preserve">  FROM sgi_document_external_factors ef</w:t>
        <w:br/>
        <w:t xml:space="preserve">  LEFT JOIN sgi_external_factors m ON m.factor_code = ef.factor_code</w:t>
        <w:br/>
        <w:t xml:space="preserve"> WHERE ef.doc_no = $1 /* docNo */ ORDER BY ef.id;</w:t>
        <w:br/>
        <w:t>SELECT attach_id, file_name, file_size, mime_type, section_code, COALESCE(uploaded_by_name, uploaded_by) AS uploaded_by, uploaded_at</w:t>
        <w:br/>
        <w:t xml:space="preserve">  FROM sgi_document_attachments WHERE doc_no = $1 /* docNo */ AND deleted_flag = 'N'</w:t>
        <w:br/>
        <w:t xml:space="preserve"> ORDER BY uploaded_at, attach_id;</w:t>
        <w:br/>
        <w:t>-- ผลการพิจารณา: consider_by เก็บค่าปนชนิดกัน — แถวที่ migrate จาก K2 เป็น *ชื่อคน*</w:t>
        <w:br/>
        <w:t>--   ส่วนแถวใหม่เป็น *user id* จึง LEFT JOIN business_user แล้ว COALESCE</w:t>
        <w:br/>
        <w:t>--   ⚠️ ต้อง cast ฝั่งที่เป็นตัวเลขแน่นอน (bu.user_id::text) ห้าม cast consider_by::bigint</w:t>
        <w:br/>
        <w:t>--      planner จัดลำดับเงื่อนไขเองได้ cast จะพังทั้งคิวรีเมื่อเจอแถวที่เป็นชื่อคน</w:t>
        <w:br/>
        <w:t>SELECT c.section_code, c.result, c.result_category, c.detail, c.consider_by,</w:t>
        <w:br/>
        <w:t xml:space="preserve">       COALESCE(NULLIF(btrim(coalesce(bu.first_name,'') || ' ' || coalesce(bu.last_name,'')), ''),</w:t>
        <w:br/>
        <w:t xml:space="preserve">                NULLIF(btrim(bu.user_name), ''), c.consider_by) AS consider_by_name,</w:t>
        <w:br/>
        <w:t xml:space="preserve">       c.action_datetime</w:t>
        <w:br/>
        <w:t xml:space="preserve">  FROM sgi_consideration_logs c</w:t>
        <w:br/>
        <w:t xml:space="preserve">  LEFT JOIN business_user bu ON bu.user_id::text = btrim(c.consider_by)</w:t>
        <w:br/>
        <w:t xml:space="preserve"> WHERE c.doc_no = $1 /* docNo */ ORDER BY c.action_datetime;</w:t>
        <w:br/>
        <w:t>-- ประวัติการชดเชย: คอลัมน์ ครั้ง/เดือนกระทบ/สถานะ/ผลพิจารณา *ไม่มีในตารางนี้*</w:t>
        <w:br/>
        <w:t>--   ต้อง LEFT JOIN เอกสารที่ ref_doc_no ชี้ไป (nullable โดยตั้งใจ — ประวัติที่ย้ายมา</w:t>
        <w:br/>
        <w:t>--   จากระบบเดิมบางแถวไม่มีเอกสารคู่กัน ใช้ INNER จะหายเงียบ)</w:t>
        <w:br/>
        <w:t>--   'ครั้ง' = ลำดับการชดเชยของร้าน เรียงตาม *เดือนที่กระทบ* ไม่ใช่งวดบัญชี</w:t>
        <w:br/>
        <w:t>--   (หลายงวดกระทบถูกส่งเบิกเดือนเดียวกันได้ เรียงด้วยงวดบัญชีแล้วเลขจะไม่สื่อ)</w:t>
        <w:br/>
        <w:t>SELECT ROW_NUMBER() OVER (ORDER BY COALESCE(d.impact_month, h.submit_account_month),</w:t>
        <w:br/>
        <w:t xml:space="preserve">                                   h.submit_account_month, h.id) AS seq_no,</w:t>
        <w:br/>
        <w:t xml:space="preserve">       h.submit_account_month, h.compensate_amount, h.ref_doc_no, h.accounting_status,</w:t>
        <w:br/>
        <w:t xml:space="preserve">       d.round_no, d.impact_month, d.status_code, cc.code_name AS status_name,</w:t>
        <w:br/>
        <w:t xml:space="preserve">       last_decision.result AS decision_result</w:t>
        <w:br/>
        <w:t xml:space="preserve">  FROM sgi_compensation_histories h</w:t>
        <w:br/>
        <w:t xml:space="preserve">  LEFT JOIN sgi_compensation_documents d ON d.doc_no = h.ref_doc_no</w:t>
        <w:br/>
        <w:t xml:space="preserve">  LEFT JOIN common_code cc ON cc.code_type = 'SGI_DOC_STATUS' AND cc.code_value = d.status_code</w:t>
        <w:br/>
        <w:t xml:space="preserve">  LEFT JOIN LATERAL (SELECT cl.result FROM sgi_consideration_logs cl</w:t>
        <w:br/>
        <w:t xml:space="preserve">                      WHERE cl.doc_no = d.doc_no</w:t>
        <w:br/>
        <w:t xml:space="preserve">                      ORDER BY cl.action_datetime DESC, cl.id DESC LIMIT 1) last_decision ON TRUE</w:t>
        <w:br/>
        <w:t xml:space="preserve"> WHERE h.store_code = (SELECT impacted_store_code FROM sgi_compensation_documents WHERE doc_no = $1 /* docNo */)</w:t>
        <w:br/>
        <w:t xml:space="preserve"> ORDER BY COALESCE(d.impact_month, h.submit_account_month), h.submit_account_month, h.id;'ประวัติการชดเชย' (รายร้าน ข้ามเอกสาร)</w:t>
        <w:br/>
        <w:t>SELECT new_store_code, cost_year, cost_month, cost_target_n, cost_amount_n, cost_target_nc, cost_amount_nc</w:t>
        <w:br/>
        <w:t xml:space="preserve">  FROM sgi_document_cost_details WHERE doc_no = $1 /* docNo */</w:t>
        <w:br/>
        <w:t xml:space="preserve"> ORDER BY cost_year, cost_month, new_store_code;   -- การ์ด 'คำนวณเงินชดเชย'</w:t>
      </w:r>
    </w:p>
    <w:p>
      <w:pPr>
        <w:pStyle w:val="Heading3"/>
        <w:keepNext/>
        <w:keepLines/>
        <w:pageBreakBefore w:val="0"/>
      </w:pPr>
      <w:r>
        <w:t>6.1.4 POST /api/v1/sgi/document</w:t>
      </w:r>
    </w:p>
    <w:p>
      <w:pPr>
        <w:keepNext w:val="0"/>
      </w:pPr>
      <w:r>
        <w:t>สร้างเอกสารจากข้อมูลที่ FS/SBP Statement ส่งกลับ — ตัดสินใจ 2026-08-06: ไม่มีฟอร์มสร้างเอกสารใน FE แล้ว (Create Document screen เหลือเป็นหน้าอธิบายกระบวนการ) เส้นนี้เรียกโดย pipeline/service token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 &amp; เอกสารประกันรายได้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02 HQ, 03 User Admin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3.1.6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ตรวจซ้ำ: ร้าน + เดือนที่ถูกกระทบ ต้องยังไม่มีเอกสาร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ออกเลขที่ YYYY/xxxxx (running ต่อปี เริ่ม 00001 — กติกา ข้อกำหนดทางธุรกิจ)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sgi_compensation_documents สถานะเริ่มต้น + เรียก initializeWorkflow({versionId, referenceId, userId}) [referenceId = sgi_compensation_documents.id (surrogate · ส่งเป็น string) — DP-1 ปิดแล้ว 2026-08-17] ของ @srm/glb-workflow แล้ว addPreApprover ขั้น 06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 เรียก sendEmail() แจ้งเปิดเรื่อง ด้วยเลข template จาก workflow_route.email_id (นอก transaction)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เอกสารใหม่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sps_store.workflow_transaction / workflow_approver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(โดย 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instance + ผู้รับผิดชอบขั้นแรกผ่าน initializeWorkflow() + addPreApprover() ของ @srm/glb-workflow (schema sps_store) — ห้ามเขียนตรง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email_template (SBP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template — อ่านอย่างเดียว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email_sent (SBP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(โดย email-lib)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 เรียก sendEmail() ด้วยเลข template จาก workflow_route.email_id แล้ว lib เขียนแถวให้เอง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"impactedStoreCode": "00788",</w:t>
              <w:br/>
              <w:t xml:space="preserve">  "impactMonth": "2026-06",</w:t>
              <w:br/>
              <w:t xml:space="preserve">  "source": "MANUAL"   // MANUAL | FS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201 Created</w:t>
              <w:br/>
              <w:t>{</w:t>
              <w:br/>
              <w:t xml:space="preserve">  "docNo": "2026/00124"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409 — ร้านนี้ในเดือนนี้มีเอกสารที่ยังดำเนินการอยู่ (active) — เอกสารเดิมที่จบด้วยหยุดชดเชย/เห็นควรไม่ชดเชย เปิดเรื่องใหม่ได้ · SDD GI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422 — ข้อมูลบังคับไม่ครบ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$1=source · $2=storeCode · $3=month · $4=newStoreCode · $5=roundNo · $6=terminalStatuses · $7=docNo · $8=year · $9=runningNo · $10=statusInit · $11=section06 · $12=empId · $13=impactProcessId · $14=impactCompensationId</w:t>
        <w:br/>
        <w:t>-- กันซ้ำเฉพาะเอกสาร active (SDD GI): เอกสารเดิมที่จบด้วยหยุดชดเชย/เห็นควรไม่ชดเชย เปิดเรื่องใหม่ได้</w:t>
        <w:br/>
        <w:t>-- 🔴 business key ที่ใช้จริงคือ 5 ช่องนี้ (ไม่ใช่ impact_process_id) เพราะผู้เรียกยังไม่มี id นั้นในมือ</w:t>
        <w:br/>
        <w:t>SELECT 1 FROM sgi_compensation_documents</w:t>
        <w:br/>
        <w:t>WHERE source = $1 /* source */ AND impacted_store_code = $2 /* storeCode */ AND impact_month = $3 /* month */</w:t>
        <w:br/>
        <w:t xml:space="preserve">  AND new_store_code = $4 /* newStoreCode */ AND round_no = $5 /* roundNo */</w:t>
        <w:br/>
        <w:t xml:space="preserve">  AND NOT (status_code = ANY($6 /* terminalStatuses */));</w:t>
        <w:br/>
        <w:br/>
        <w:t>-- 🔴 หา "รอบชดเชยตั้งต้น" ก่อน INSERT — impact_process_id + impact_compensation_id เป็น NOT NULL ทั้งคู่</w:t>
        <w:br/>
        <w:t>--    (เพิ่ม 2026-09-23 · ของเดิมไม่เคยส่งสองค่านี้ → 23502 ทุกคำขอ ไม่เคยสร้างเอกสารได้เลย)</w:t>
        <w:br/>
        <w:t>--    คีย์อ้างอิงจาก Job 8: compensate_seq = roundNo · compensate_seq_no = loopNo</w:t>
        <w:br/>
        <w:t>SELECT c.id AS impact_compensation_id, c.impact_process_id, c.compensate_seq_no</w:t>
        <w:br/>
        <w:t>FROM sgi_fgi_impact_compensations c</w:t>
        <w:br/>
        <w:t>WHERE c.impacted_store_code = $2 /* storeCode */ AND c.compensate_month = $3 /* month */ AND c.compensate_seq = $5 /* roundNo */</w:t>
        <w:br/>
        <w:t>ORDER BY c.compensate_seq_no;</w:t>
        <w:br/>
        <w:t>--   ไม่เจอแถว  → 400 VALIDATION พร้อมระบุร้าน/งวด/ครั้งที่</w:t>
        <w:br/>
        <w:t>--   เจอ &gt; 1 แถว → 409 CONFLICT **ห้ามเดา** — impact_compensation_id เป็น UNIQUE บนเอกสาร เลือกผิดคือผูกกับรอบผิด</w:t>
        <w:br/>
        <w:br/>
        <w:t>-- ออกเลขที่ YYYY/xxxxx (running ต่อปี) แล้วสร้างเอกสาร + เปิด workflow งานแรก (Section 06)</w:t>
        <w:br/>
        <w:t>INSERT INTO sgi_compensation_documents (doc_no, year, running_no, impacted_store_code, impact_month, new_store_code,</w:t>
        <w:br/>
        <w:t xml:space="preserve">                                        round_no, source, status_code, current_section_code, created_by,</w:t>
        <w:br/>
        <w:t xml:space="preserve">                                        impact_process_id, impact_compensation_id)</w:t>
        <w:br/>
        <w:t>VALUES ($7 /* docNo */, $8 /* year */, $9 /* runningNo */, $2 /* storeCode */, $3 /* month */, $4 /* newStoreCode */,</w:t>
        <w:br/>
        <w:t xml:space="preserve">        $5 /* roundNo */, $1 /* source */, $10 /* statusInit */, $11 /* section06 */, $12 /* empId */,</w:t>
        <w:br/>
        <w:t xml:space="preserve">        $13 /* impactProcessId */, $14 /* impactCompensationId */);</w:t>
        <w:br/>
        <w:t>-- ⚠️ duplicateGuard รัน **นอก transaction** (TOCTOU) — backstop จริงคือ UNIQUE ของ impact_compensation_id</w:t>
        <w:br/>
        <w:t>--    ชนแล้วได้ 23505 ซึ่งต้องแปลงเป็น DUPLICATE_DOCUMENT ไม่ใช่ "กรุณาลองอีกครั้ง"</w:t>
        <w:br/>
        <w:t>-- ⚠️ ไม่ INSERT ตาราง workflow เอง — เรียก @srm/glb-workflow (schema sps_store) ให้ library เขียนให้</w:t>
        <w:br/>
        <w:t>--    initialize(versionId=:sgiVersionId, referenceId=:referenceId, userId=:empId)</w:t>
        <w:br/>
        <w:t>--    addPreApprover(versionId, referenceId, stateId=:section06, approver, seq=1)</w:t>
        <w:br/>
        <w:t>--    library เขียน sps_store.workflow_transaction / workflow_approver / workflow_history ให้เอง</w:t>
        <w:br/>
        <w:t>-- referenceId = sgi_compensation_documents.id (surrogate · DP-1 ปิดแล้ว 2026-08-17)</w:t>
        <w:br/>
        <w:t>-- ⚠️ sps_store.workflow_transaction ไม่มี PK/index → กันซ้ำต้องทำที่ application (DP-2)</w:t>
        <w:br/>
        <w:t>--    ดู SBPGI vs existing system หัวข้อ 4</w:t>
      </w:r>
    </w:p>
    <w:p>
      <w:pPr>
        <w:pStyle w:val="Heading3"/>
        <w:keepNext/>
        <w:keepLines/>
        <w:pageBreakBefore w:val="0"/>
      </w:pPr>
      <w:r>
        <w:t>6.1.5 PUT /api/v1/sgi/document/{docNo}</w:t>
      </w:r>
    </w:p>
    <w:p>
      <w:pPr>
        <w:keepNext w:val="0"/>
      </w:pPr>
      <w:r>
        <w:t>บันทึกแก้ไขส่วนย่อยของเอกสาร (ร้านใหม่ / คู่แข่ง / ปัจจัย) ตามสิทธิ์ของขั้นที่ถืออยู่ · 🔴 เพิ่ม actionDraft {result, comment} 2026-10-07 — ปุ่มบันทึกเก็บร่างผลพิจารณาได้ทุกขั้นที่กดพิจารณาได้ (ขั้นที่แก้ข้อมูลไม่ได้ส่งมาเฉพาะ actionDraft · ไม่เลื่อน versionNo · ล้างเมื่อส่งดำเนินการ)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/api/v1/sgi/document/{docNo}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 &amp; เอกสารประกันรายได้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ตาม section ปัจจุบัน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3.1.6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ตรวจว่า role + section ปัจจุบันมีสิทธิ์แก้ส่วนที่ส่งมา (เช่น Section 01 แก้คู่แข่ง/ปัจจัยได้)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validate %ชดเชยของร้านใหม่รวมกันต้องเท่ากับ 100% แล้ว </w:t>
            </w:r>
            <w:r>
              <w:rPr>
                <w:rFonts w:ascii="Arial" w:hAnsi="Arial" w:eastAsia="Arial" w:cs="Tahoma"/>
                <w:b/>
                <w:sz w:val="18"/>
              </w:rPr>
              <w:t>BE คำนวณ compensationAmount ใหม่ทุกแถวเอง</w:t>
            </w:r>
            <w:r>
              <w:rPr>
                <w:rFonts w:ascii="Arial" w:hAnsi="Arial" w:eastAsia="Arial" w:cs="Tahoma"/>
                <w:sz w:val="18"/>
              </w:rPr>
              <w:t xml:space="preserve"> (ยอดหัวเอกสาร × %ชดเชย · ปัดทีละแถว 2 ตำแหน่ง ยกเศษไปแถวสุดท้ายให้ผลรวมเท่ายอดหัวเอกสารเป๊ะ) — 🔴 บังคับจริง 2026-09-30 ของเดิมเอาค่าจาก payload ของ client มาเขียนลงฐานตรง ๆ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⚠️ ระบบเดิมไม่เคยบังคับกติกานี้จริง — วัดจากฐาน Oracle 2026-09-21: 355 จาก 21,092 กลุ่มรวมไม่ได้ 100 · เอกสารที่ migrate มาติดมา 59 ฉบับ → ต้องเคาะ DECISIONS 2.49 ก่อนเปิด validation ไม่งั้นเอกสารเก่าจะแก้ไม่ได้เลย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require field ของแถวที่ผู้ใช้เพิ่มเอง: คู่แข่ง = รหัสแบรนด์จาก master /sgi/master/competitors (01–11) + วันที่เปิดกระทบ · ปัจจัย = รหัสจาก master /sgi/master/factors + วันที่เริ่มต้น (วันที่สิ้นสุดถ้ามีต้อง ≥ วันที่เริ่มต้น)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ส่งอาร์เรย์มา = ชุดข้อมูลเต็มของส่วนนั้น — รายการที่หายไปจากอาร์เรย์ถือว่าถูกลบ (รองรับปุ่ม "ลบที่เลือก") · ฝั่ง FE เรียกเส้นนี้ทันทีเมื่อกดบันทึกใน modal หรือยืนยันลบ ไม่มีปุ่มบันทึกระดับการ์ดแล้ว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บันทึกและคืนเอกสารล่าสุด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หัวเอกสาร — อัปเดตความเห็น/ยอดรวม/ผู้แก้ไข (SQL ของเส้นนี้ UPDATE ตารางนี้)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sgi_document_new_stores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%ชดเชย · ระยะห่าง · เงินชดเชยต่อร้าน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R/W/D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คู่แข่ง — ลบรายการที่ไม่ได้ส่งมา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sgi_document_external_factors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R/W/D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ปัจจัยภายนอก — ลบรายการที่ไม่ได้ส่งมา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"newStores": [ { "newStoreCode": "00990", "compensatePercent": 60.0 },</w:t>
              <w:br/>
              <w:t xml:space="preserve">                 { "newStoreCode": "01180", "compensatePercent": 40.0 } ],</w:t>
              <w:br/>
              <w:t xml:space="preserve">  // ส่งเฉพาะส่วนที่แก้ · อาร์เรย์ที่ส่งมาคือชุดเต็มของส่วนนั้น</w:t>
              <w:br/>
              <w:t xml:space="preserve">  "competitors": [ { "id": 12, "impactDate": "2023-10-10" },</w:t>
              <w:br/>
              <w:t xml:space="preserve">                   { "competitorCode": "04", "impactDate": "2026-07-01", "detail": "เปิดใหม่ห่าง 300 ม." } ],   // id 13 หายไป = ลบ · แถวใหม่ต้องมี detail (2026-10-07)</w:t>
              <w:br/>
              <w:t xml:space="preserve">  "externalFactors": [ { "factorCode": "1", "dateFrom": "2026-07-01", "detail": "น้ำท่วมถนนหน้าร้าน" } ]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200 OK — เอกสารฉบับล่าสุด (โครงเดียวกับ GET)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403 — ไม่มีสิทธิ์แก้ส่วนนี้ในขั้นปัจจุบัน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400 VALIDATION — "ไม่สามารถแก้ไข %ชดเชยของร้านเปิดใหม่ได้" (2026-10-08: %ชดเชยแสดงอย่างเดียว · บันทึกได้เฉพาะคู่แข่ง/ปัจจัย)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422 COMPETITOR_READONLY — ร้านคู่แข่งที่มาจากระบบ All Map (source_system ไม่ใช่ USER) แก้ไขหรือลบไม่ได้ (มติ 2026-10-05)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422 NEW_STORE_NOT_IN_DOCUMENT — รหัสร้านเปิดใหม่ที่ส่งมาไม่มีในเอกสารนี้ · newStores เพิ่ม/ลบแถวไม่ได้ แก้ได้เฉพาะ %ชดเชย (มติผู้ใช้ 2026-09-30) · ของเดิม UPDATE ที่ไม่โดนแถวถูกปล่อยผ่าน ผู้ใช้ได้ saved แล้วแถวหายเงียบ ๆ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400 — "กรุณาเลือกร้านคู่แข่งที่ท่านต้องการ" (verbatim จาก ข้อกำหนดทางธุรกิจ §10)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400 — "กรุณาเลือกปัจจัยอื่นๆ ที่ท่านต้องการ" (ไม่ได้อยู่ใน ข้อกำหนดทางธุรกิจ — เราตั้งเองให้ล้อกับข้อความคู่แข่ง · รอ BA ยืนยัน)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400 — "วันที่สิ้นสุดต้องมีค่าเท่ากับหรือมากกว่าวันที่เริ่มต้น" (ข้อกำหนดทางธุรกิจ §11 ระบุกฎ แต่ไม่ได้ให้ข้อความ · รอ BA ยืนยัน)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422 DUPLICATE_DOCUMENT_ROW (ร้านคู่แข่ง/ปัจจัยภายนอกซ้ำรหัสในเอกสารเดียวกัน · เพิ่ม 2026-10-01)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403 NOT_CURRENT_ACTOR — ผู้แก้ไม่ใช่เจ้าของคิวของเอกสาร · 403 SECTION_MISMATCH — กลุ่มไม่ตรงขั้น (เพิ่ม 2026-10-05 · เดิมตรวจแค่ขั้นของเอกสาร คนขั้นอื่นแก้ได้ถ้าส่ง versionNo ถูก) · ตรวจก่อน optimistic lock จึงได้ 403 ไม่ใช่ 409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$1=now · $2=empId · $3=docNo · $4=versionNo · $5=pct · $6=amount · $7=newStoreCode · $8=date · $9=competitorId · $10=from · $11=to · $12=factorId · $13=competitorStoreCode · $14=brandCode · $15=impactDate · $16=factorCode · $17=dateFrom · $18=dateTo · $19=keepCompetitorIds · $20=keepFactorIds</w:t>
        <w:br/>
        <w:t>-- ตรวจสิทธิ์ตาม role + current_section ก่อน · %ชดเชยร้านใหม่รวมกันต้อง = 100% (ไม่งั้น 422)</w:t>
        <w:br/>
        <w:t>-- optimistic concurrency: mutation ทุกชุดต้องส่ง versionNo ล่าสุด; ไม่ตรงคืน 409 STALE_VERSION</w:t>
        <w:br/>
        <w:t>UPDATE sgi_compensation_documents SET version_no = version_no + 1, updated_at = $1 /* now */, updated_by = $2 /* empId */</w:t>
        <w:br/>
        <w:t>WHERE doc_no = $3 /* docNo */ AND version_no = $4 /* versionNo */;</w:t>
        <w:br/>
        <w:t>-- ⚠️ :amount **ไม่ใช่ค่าจาก client** — BE คิดจาก :pct × total_compensation_amount ของหัวเอกสาร</w:t>
        <w:br/>
        <w:t>--    RETURNING ไว้ตรวจว่าโดนแถวจริง · ไม่โดน = 422 NEW_STORE_NOT_IN_DOCUMENT (ห้ามเงียบ)</w:t>
        <w:br/>
        <w:t>--    ตารางนี้ไม่มี INSERT/DELETE โดยตั้งใจ — จำนวนร้านเปิดใหม่มาจาก ALLMAP ผ่าน Job 9</w:t>
        <w:br/>
        <w:t>UPDATE sgi_document_new_stores       SET compensate_percent = $5 /* pct */, compensation_amount = $6 /* amount */</w:t>
        <w:br/>
        <w:t>WHERE new_store_code = $7 /* newStoreCode */ AND doc_no = $3 /* docNo */ RETURNING new_store_code;</w:t>
        <w:br/>
        <w:t>UPDATE sgi_document_competitors      SET impact_date = $8 /* date */         WHERE id = $9 /* competitorId */ AND doc_no = $3 /* docNo */;</w:t>
        <w:br/>
        <w:t>UPDATE sgi_document_external_factors SET date_from = $10 /* from */, date_to = $11 /* to */ WHERE id = $12 /* factorId */ AND doc_no = $3 /* docNo */;</w:t>
        <w:br/>
        <w:br/>
        <w:t>-- แถวที่ผู้ใช้ "เพิ่มเอง" (element ที่ไม่มี id) ต้อง INSERT ไม่ใช่ UPDATE — ของเดิมมีแต่ UPDATE/DELETE</w:t>
        <w:br/>
        <w:t>--   brandCode ต้องมีอยู่ใน master sgi_competitors จริง (ไม่ใช่ free text)</w:t>
        <w:br/>
        <w:t>--   🔴 ตรวจด้วย SELECT จากตาราง master — **ห้าม hardcode ช่วง 01-11** (แก้ 2026-09-23)</w:t>
        <w:br/>
        <w:t>--      หน้าจอ master เพิ่มแบรนด์ใหม่ได้ รหัสที่ 12 ขึ้นไปเคยถูกปฏิเสธทั้งที่ถูกต้อง</w:t>
        <w:br/>
        <w:t>--   competitorStoreCode คือรหัสสาขา (ว่างได้) · source_system = USER</w:t>
        <w:br/>
        <w:t>INSERT INTO sgi_document_competitors (doc_no, competitor_store_code, brand_code, impact_date, source_system)</w:t>
        <w:br/>
        <w:t>VALUES ($3 /* docNo */, $13 /* competitorStoreCode */, $14 /* brandCode */, $15 /* impactDate */, 'USER')</w:t>
        <w:br/>
        <w:t>ON CONFLICT ON CONSTRAINT uq_doc_competitor DO UPDATE SET impact_date = EXCLUDED.impact_date;</w:t>
        <w:br/>
        <w:br/>
        <w:t>INSERT INTO sgi_document_external_factors (doc_no, factor_code, date_from, date_to)</w:t>
        <w:br/>
        <w:t>VALUES ($3 /* docNo */, $16 /* factorCode */, $17 /* dateFrom */, $18 /* dateTo */)</w:t>
        <w:br/>
        <w:t>ON CONFLICT ON CONSTRAINT uq_doc_factor DO UPDATE SET date_to = EXCLUDED.date_to;</w:t>
        <w:br/>
        <w:br/>
        <w:t>-- ลบรายการที่ผู้ใช้เอาออก (ปุ่ม "ลบที่เลือก" ส่งอาร์เรย์ชุดใหม่มาแทนทั้งชุด)</w:t>
        <w:br/>
        <w:t>DELETE FROM sgi_document_competitors      WHERE doc_no = $3 /* docNo */ AND id NOT IN ($19 /* keepCompetitorIds */);</w:t>
        <w:br/>
        <w:t>DELETE FROM sgi_document_external_factors WHERE doc_no = $3 /* docNo */ AND id NOT IN ($20 /* keepFactorIds */);</w:t>
      </w:r>
    </w:p>
    <w:p>
      <w:pPr>
        <w:pStyle w:val="Heading3"/>
        <w:keepNext/>
        <w:keepLines/>
        <w:pageBreakBefore w:val="0"/>
      </w:pPr>
      <w:r>
        <w:t>6.1.6 POST /api/v1/sgi/document/{docNo}/actions</w:t>
      </w:r>
    </w:p>
    <w:p>
      <w:pPr>
        <w:keepNext w:val="0"/>
      </w:pPr>
      <w:r>
        <w:t>ส่งผลพิจารณาตามตัวเลือกของขั้นปัจจุบัน — หัวใจ workflow 5 ขั้น · วงเงิน เกณฑ์เดียว 100,000 (SDD GI 24/02/2026)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/api/v1/sgi/document/{docNo}/actions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 &amp; เอกสารประกันรายได้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เจ้าของ task ปัจจุบัน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3.1.4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ตรวจว่าผู้ใช้เป็น approver ของ state ปัจจุบันใน @srm/glb-workflow schema sps_store (getTransaction / getPermissionEvents 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เลือกผลแล้ว — ไม่งั้น 422 ข้อความ ข้อกำหนดทางธุรกิจ ตรงตัว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คำนวณขั้นถัดไปตามตารางเส้นทาง (ตารางเส้นทาง workflow · SDD GI): 06 ไม่ชดเชย/หยุดชดเชย → เสร็จสิ้น · 01/02/03 เห็นควรไม่ชดเชย → ส่งกลับ 06 รอฝ่าย SBP DSA ดำเนินการ · ประวัติบันทึก result = เห็นควรไม่ชดเชย · อีเมล EM-09 พิจารณาไม่อนุมัติประกันรายได้ (มติ 2026-10-09 · เดิมเสร็จสิ้นทันที) · 02 ชดเชย &lt; 100,000 → เสร็จสิ้น (จบที่ GM) · ≥ 100,000 → 03 → จบ  · ตัดขั้นบัญชี 04/05 (SDD v7.5) · ทุกขั้นมีเส้นส่งกลับ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sgi_consideration_logs + ปิด task เดิม เปิด task ใหม่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auto-assign เจ้าของงานคนเดิม (SDD สไลด์ 46 · 48): กรณี 06 เห็นควรไม่ชดเชย → ปิดเอกสารและไม่แสดงในหน้ารอดำเนินการของ 06 ในเดือนนั้น แล้วตั้งงานรอบเดือนถัดไปให้ผู้ดำเนินการคนเดิม · เคสต่อเนื่อง → ส่งงานให้เจ้าหน้าที่ SBP DSA คนเดิมอัตโนมัติ · resolve จาก sgi_consideration_logs ของเอกสารรอบก่อนของร้านเดียวกัน (section_code เดียวกัน) แล้วผูกด้วย addPreApprover() — ไม่มีคอลัมน์ assignee ในตารางของ SGI · fallback เป็น group ของ auth-backend เมื่อรอบก่อนไม่เคยผ่านขั้นนั้นหรือพนักงานลาออก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ผู้ใช้เลือกผู้รับงานเองได้ (เพิ่ม 2026-10-08): ส่ง nextApproverId มากับผลที่มีใน assigneeChoices → ตรวจว่าอยู่ในรายชื่อชุดเดียวกับที่หน้ารายละเอียดแสดง (src/modules/sgi/utils/section-assignees.ts) ไม่งั้น 422 VALIDATION · ผ่านแล้วใช้คนนี้แทน auto-assign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 เรียก sendEmail() แจ้งผู้อนุมัติถัดไป ด้วยเลข template จาก workflow_route.email_id (นอก transaction) · ผู้รับ To = ผู้รับงานขั้นถัดไป (ขั้น 01 = ทุกคนในกลุ่ม) · CC = ทะเบียน CC ของ template · ช่วงทดสอบ UAT แทนผู้รับ/เพิ่ม CC รายขั้นได้ด้วย env SGI_ACTION_MAIL_TO_BY_SECTION / SGI_ACTION_MAIL_CC_BY_SECTION (production ห้ามตั้ง)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sps_store.workflow_transaction / workflow_history / workflow_approver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 (เขียนผ่าน 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🔴 ห้าม INSERT/UPDATE ตรง — eventWorkflow() + addPreApprover() ของ engine เดิม (schema sps_store) — เดิน state + บันทึก history + ตั้ง approver ขั้นถัดไป · API 8 ตัวตามชีต Detail ของ LLDD lib (ปิด 2026-08-14)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อัปเดต Status + CurSection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W/R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บันทึกผลพิจารณา · และอ่านย้อนของเอกสารรอบก่อนเพื่อ resolve เจ้าของงานคนเดิม (auto-assign · SDD สไลด์ 46 · 48)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email_template (SBP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template — อ่านอย่างเดียว ไม่แก้ของระบบเดิม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email_sent (SBP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(โดย email-lib)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ปิด DP-5 · 2026-08-14 — SGI เรียก sendEmail() ด้วยเลข template จาก workflow_route.email_id แล้ว lib เขียนแถวให้เอง (คอลัมน์ผู้ส่ง = send_by)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"result": "เห็นควรชดเชย",</w:t>
              <w:br/>
              <w:t xml:space="preserve">  // 🔴 แก้ 2026-10-02 — ของเดิมเขียนว่า 7 ค่า และสะกด 2 ค่าไม่ตรงโค้ด</w:t>
              <w:br/>
              <w:t xml:space="preserve">  //    (ย่อชื่อปุ่มส่งกลับ และตัดคำลงท้ายของปุ่มขั้น 06) ซึ่งส่งไปแล้วได้ 400 VALIDATION ทุกครั้ง</w:t>
              <w:br/>
              <w:t xml:space="preserve">  // ค่าที่ระบบรับจริง 8 ค่า (ตรงกันทั้ง SGI_TRANSITIONS ของ BE · actionOptions ที่ API ส่ง</w:t>
              <w:br/>
              <w:t xml:space="preserve">  //    · DEFAULT_ACTION_OPTIONS ที่ FE ใช้สำรอง):</w:t>
              <w:br/>
              <w:t xml:space="preserve">  //   เห็นควรชดเชย / เห็นควรไม่ชดเชย / หยุดชดเชยประกันรายได้</w:t>
              <w:br/>
              <w:t xml:space="preserve">  //   / ส่งหน่วยงานส่งเสริมธุรกิจ SBP (SDD GI — เดิม "ส่งฝ่ายส่งเสริมธุรกิจ SBP")</w:t>
              <w:br/>
              <w:t xml:space="preserve">  //   / ส่งเจ้าหน้าที่ SBP DSA ดำเนินการ   (ขั้น 06 → 08)</w:t>
              <w:br/>
              <w:t xml:space="preserve">  //   / คำนวณเงินชดเชยเรียบร้อย           (ปุ่มเดียวของขั้น 08 → 06 · เพิ่ม 2026-09-01)</w:t>
              <w:br/>
              <w:t xml:space="preserve">  //   / ส่งกลับฝ่าย SBP DSA               (ขั้น 02/03 → 06)</w:t>
              <w:br/>
              <w:t xml:space="preserve">  //   / ฝ่าย SBP DSA ดำเนินการ (ส่งกลับ)   (ขั้น 01 → 06 · คนละถ้อยคำโดยตั้งใจ ตามต้นแบบ)</w:t>
              <w:br/>
              <w:t xml:space="preserve">  // ⚠️ ผู้เรียกต้องใช้ค่าจาก actionOptions ของ GET /sgi/document/{docNo} ตรง ๆ ห้ามเขียนเอง</w:t>
              <w:br/>
              <w:t xml:space="preserve">  "comment": "ตรวจสอบแล้วเข้าเกณฑ์",</w:t>
              <w:br/>
              <w:t xml:space="preserve">  // ไม่บังคับ (เพิ่ม 2026-10-08) — ใช้ได้เฉพาะ result ที่มีใน assigneeChoices (ตอนนี้ 06 → ส่งเจ้าหน้าที่ SBP DSA)</w:t>
              <w:br/>
              <w:t xml:space="preserve">  // ต้องเป็น userId ในรายชื่อ ไม่งั้น 422 VALIDATION · ไม่ส่ง = ระบบเลือกผู้รับงานเองตามเดิม</w:t>
              <w:br/>
              <w:t xml:space="preserve">  "nextApproverId": 20001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"nextSection": "02",</w:t>
              <w:br/>
              <w:t xml:space="preserve">  "statusCode": "02",</w:t>
              <w:br/>
              <w:t xml:space="preserve">  "message": "ส่งดำเนินการสำเร็จ"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422 — "ท่านยังไม่เลือกผลการพิจารณา กรุณาเลือกข้อมูลก่อนกดส่งดำเนินการ"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403 — ไม่ใช่เจ้าของงานขั้นนี้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409 — งานถูกดำเนินการไปแล้วโดยผู้อื่น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(2026-10-08) คนในขั้นเดียวกันพิจารณาแทนกันได้แม้เอกสารจ่าหน้าถึงเพื่อนร่วมขั้น — ประวัติบันทึกคนที่กดจริง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400 VALIDATION — mailCc (CC อีเมล email1,email2,…) ผิดรูปแบบหรือส่งกับผลที่ไม่ใช่ 06→ส่งเจ้าหน้าที่ (เพิ่ม 2026-10-08)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400 VALIDATION — nextApproverId ไม่อยู่ในรายชื่อ assigneeChoices หรือผลนี้เลือกผู้รับงานไม่ได้ (เพิ่ม 2026-10-08: 06 ส่งเจ้าหน้าที่ SBP DSA เลือกเจ้าหน้าที่ 08 ได้ · ค่าเริ่มต้นคือเจ้าของงานคนเดิม · ร้านเปิดใหม่/คนเดิมย้ายออก ใช้ภาค+ประเภทร้าน แล้วงานรอน้อยสุด)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$1=docNo · $2=curSection · $3=empId · $4=result · $5=comment · $6=now · $7=nextStatus · $8=nextSection · $9=versionNo · $10=versionId · $11=prevStateId · $12=event · $13=nextStateId · $14=transactionId · $15=emailId · $16=since</w:t>
        <w:br/>
        <w:t>-- ตรวจเป็นเจ้าของงานขั้นปัจจุบัน + ต้องเลือก result แล้ว (ไม่งั้น 422)</w:t>
        <w:br/>
        <w:t>-- result รับ 7-enum verbatim เท่านั้น: เห็นควรชดเชย / เห็นควรไม่ชดเชย / หยุดชดเชยประกันรายได้ / ส่งหน่วยงานส่งเสริมธุรกิจ SBP (SDD GI) / ส่งเจ้าหน้าที่ SBP DSA / คำนวณเงินชดเชยเรียบร้อย (Section 08 · เพิ่ม 2026-09-01) / ส่งกลับ</w:t>
        <w:br/>
        <w:t>-- มติ 2026-09-01: Section 08 คืน nextSection = 06 (เดิม 01) · ส่งกลับทุก Section คืน 06 (เดิม 02→01 · 03→02)</w:t>
        <w:br/>
        <w:t>-- ⚠️ ไม่ UPDATE ตาราง workflow เอง — เดิน state ผ่าน @srm/glb-workflow (schema sps_store)</w:t>
        <w:br/>
        <w:t>--    eventWorkflow({versionId, referenceId, event, eventParam:{amount}, remark, userId})</w:t>
        <w:br/>
        <w:t>--    library ปิดงานขั้นเดิม เขียน sps_store.workflow_history และเปิด approver ขั้นถัดไปให้เอง</w:t>
        <w:br/>
        <w:t>-- referenceId = sgi_compensation_documents.id (surrogate · DP-1 ปิดแล้ว 2026-08-17)</w:t>
        <w:br/>
        <w:br/>
        <w:t>INSERT INTO sgi_consideration_logs (doc_no, section_code, consider_by, result, detail, action_datetime)</w:t>
        <w:br/>
        <w:t>VALUES ($1 /* docNo */, $2 /* curSection */, $3 /* empId */, $4 /* result */, $5 /* comment */, $6 /* now */);</w:t>
        <w:br/>
        <w:br/>
        <w:t>-- คำนวณขั้นถัดไป (วงเงิน เกณฑ์เดียว 100,000 · SDD GI) → เปิดงานใหม่ + อัปเดตสถานะเอกสารแบบ optimistic lock</w:t>
        <w:br/>
        <w:t>UPDATE sgi_compensation_documents SET status_code = $7 /* nextStatus */, current_section_code = $8 /* nextSection */, version_no = version_no + 1, updated_at = $6 /* now */, updated_by = $3 /* empId */</w:t>
        <w:br/>
        <w:t>WHERE doc_no = $1 /* docNo */ AND version_no = $9 /* versionNo */;</w:t>
        <w:br/>
        <w:t>-- งานขั้นถัดไปเปิดโดย engine (addPreApprover) ไม่ใช่ INSERT ของ SGI</w:t>
        <w:br/>
        <w:br/>
        <w:t>-- ✅ ปิด DP-5 (แก้มติ 2026-08-14): workflow ให้ "เลข template" · SGI เรียก lib ส่งเอง (ไม่มีตาราง status_email_rules)</w:t>
        <w:br/>
        <w:t>-- 1) เอาเลข template ของ route ที่เพิ่งเดิน (ถ้า NULL = ไม่ต้องส่งเมล)</w:t>
        <w:br/>
        <w:t>-- ⚠️ ต้องระบุ to_state_id ด้วย! state 02 มี 2 route ตามวงเงิน (&lt; 100,000 จบ · ≥ 100,000 ไป 03)</w:t>
        <w:br/>
        <w:t>--    ถ้าใช้แค่ (from_state_id, event) แล้ว ORDER BY seq LIMIT 1 จะได้ template ผิดเสมอเมื่อเข้าเงื่อนไขที่สอง</w:t>
        <w:br/>
        <w:t>--    :prevStateId เก็บจาก getTransaction() "ก่อน" เรียก eventWorkflow · :nextStateId อ่านจาก getTransaction() "หลัง" สำเร็จ</w:t>
        <w:br/>
        <w:t>SELECT r.email_id</w:t>
        <w:br/>
        <w:t>FROM sps_store.workflow_route r</w:t>
        <w:br/>
        <w:t>WHERE r.version_id = $10 /* versionId */</w:t>
        <w:br/>
        <w:t xml:space="preserve">  AND r.from_state_id = $11 /* prevStateId */</w:t>
        <w:br/>
        <w:t xml:space="preserve">  AND r.event = $12 /* event */</w:t>
        <w:br/>
        <w:t xml:space="preserve">  AND r.to_state_id = $13 /* nextStateId */;</w:t>
        <w:br/>
        <w:br/>
        <w:t>-- 2) หาอีเมลผู้อนุมัติลำดับถัดไปที่ engine resolve ให้แล้ว</w:t>
        <w:br/>
        <w:t>SELECT string_agg(DISTINCT u.email, ',') AS mail_to</w:t>
        <w:br/>
        <w:t>FROM sps_store.workflow_approver a</w:t>
        <w:br/>
        <w:t>JOIN sps_store.business_user u ON u.user_id = a.current_approver</w:t>
        <w:br/>
        <w:t>WHERE a.transaction_id = $14 /* transactionId */ AND a.state_id = $13 /* nextStateId */ AND u.email IS NOT NULL;</w:t>
        <w:br/>
        <w:br/>
        <w:t>-- 2b) ผู้รับ CC — ระบบเดิมมีกลไกอยู่แล้ว (fml_email_account.template_id)</w:t>
        <w:br/>
        <w:t>SELECT string_agg(email, ',') AS mail_cc</w:t>
        <w:br/>
        <w:t>FROM fml_email_account</w:t>
        <w:br/>
        <w:t>WHERE template_id = $15 /* emailId */;</w:t>
        <w:br/>
        <w:br/>
        <w:t>-- 3) เรียก lib "นอก transaction" (อีเมลล้มต้องไม่ rollback การอนุมัติ · lib ไม่ retry ให้)</w:t>
        <w:br/>
        <w:t>--    emailService.sendEmail({ emailId, mailTo, mailCc, param:{docNo, storeName, amount}, userId })</w:t>
        <w:br/>
        <w:t>--    lib อ่าน email_template แล้ว INSERT email_sent (is_sent 'Y'/'N' + error) ให้เอง — return แค่ Success/Fail</w:t>
        <w:br/>
        <w:br/>
        <w:t>-- 4) รายงานตามเก็บเมลที่ส่งไม่สำเร็จ (⚠️ คอลัมน์จริงคือ send_by ไม่ใช่ sent_by)</w:t>
        <w:br/>
        <w:t>SELECT email_sent_id, email_id, mail_to, mail_cc, is_sent, error, sent_date, send_by</w:t>
        <w:br/>
        <w:t>FROM email_sent</w:t>
        <w:br/>
        <w:t>WHERE is_sent = 'N' AND sent_date &gt;= $16 /* since */</w:t>
        <w:br/>
        <w:t>ORDER BY sent_date DESC;</w:t>
      </w:r>
    </w:p>
    <w:p>
      <w:pPr>
        <w:pStyle w:val="Heading3"/>
        <w:keepNext/>
        <w:keepLines/>
        <w:pageBreakBefore w:val="0"/>
      </w:pPr>
      <w:r>
        <w:t>6.1.7 GET /api/v1/sgi/document/{docNo}/timeline</w:t>
      </w:r>
    </w:p>
    <w:p>
      <w:pPr>
        <w:keepNext w:val="0"/>
      </w:pPr>
      <w:r>
        <w:t>ประวัติการพิจารณาทุกขั้นของเอกสาร (timeline ในหน้าเอกสาร)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/api/v1/sgi/document/{docNo}/timeline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 &amp; เอกสารประกันรายได้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ตามสิทธิ์เมนู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3.1.6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sgi_consideration_logs เรียงตามเวลา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✅ DP-7 ปิดแล้ว 2026-08-24: sgi_consideration_logs เป็น timeline เต็มของ SGI (ตารางของเราเอง ผูก transaction_id ของ engine) — ไม่ต่อยอดบน sps_store.workflow_history (engine เก็บ state transition แต่ไม่มี decision code / ไฟล์แนบ / ความเห็น) — กระทบทั้ง DDL และรูปแบบ response ของเส้นนี้ · ดู SBPGI vs existing system หัวข้อ 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ประวัติครบทุกขั้น — ✅ DP-7 ปิดแล้ว 2026-08-24 (ตารางของ SGI เอง)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sps_store.workflow_history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timeline การเดิน state ของ engine (อ้างอิงเสริม ไม่ใช่แหล่งหลักของ timeline) — คีย์ที่ใช้ค้น = sgi_compensation_documents.id (DP-1 ปิดแล้ว)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(ไม่มี body)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"items": [{</w:t>
              <w:br/>
              <w:t xml:space="preserve">    "section": "06",</w:t>
              <w:br/>
              <w:t xml:space="preserve">    "considerName": "สมชาย ใจดี",</w:t>
              <w:br/>
              <w:t xml:space="preserve">    "result": "ชดเชย",</w:t>
              <w:br/>
              <w:t xml:space="preserve">    "detail": "ตรวจสอบแล้วเข้าเกณฑ์",</w:t>
              <w:br/>
              <w:t xml:space="preserve">    "actionDateTime": "2026-06-18T10:42:00"</w:t>
              <w:br/>
              <w:t xml:space="preserve">  }]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404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$1=docNo</w:t>
        <w:br/>
        <w:t>-- ✅ DP-7 ปิดแล้ว 2026-08-24: sgi_consideration_logs เป็น timeline เต็มของ SGI (ตารางของเราเอง)</w:t>
        <w:br/>
        <w:t>--    engine เก็บ timeline แต่ไม่มีรหัสผลพิจารณา/ไฟล์แนบ จึงไม่ join getHistory() (DP-1 กำหนดคีย์ที่ใช้ค้น)</w:t>
        <w:br/>
        <w:t>--    ดู SBPGI vs existing system หัวข้อ 4</w:t>
        <w:br/>
        <w:t>SELECT section_code, consider_by, result, detail, action_datetime</w:t>
        <w:br/>
        <w:t>FROM sgi_consideration_logs</w:t>
        <w:br/>
        <w:t>WHERE doc_no = $1 /* docNo */</w:t>
        <w:br/>
        <w:t>ORDER BY action_datetime;</w:t>
      </w:r>
    </w:p>
    <w:p>
      <w:pPr>
        <w:pStyle w:val="Heading3"/>
        <w:keepNext/>
        <w:keepLines/>
        <w:pageBreakBefore w:val="0"/>
      </w:pPr>
      <w:r>
        <w:t>6.1.8 GET /api/v1/sgi/document/{docNo}/allmap-url</w:t>
      </w:r>
    </w:p>
    <w:p>
      <w:pPr>
        <w:keepNext w:val="0"/>
      </w:pPr>
      <w:r>
        <w:t>ขอลิงก์เปิดแผนที่ ALLMAP ของเอกสาร (one-time token · อายุ 5 นาที)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/api/v1/sgi/document/{docNo}/allmap-url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 &amp; เอกสารประกันรายได้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ตามสิทธิ์เมนู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ใหม่ · 2026-10-02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sgi_compensation_documents.allmap_url — มี 2 รูปที่ระบบผลิตจริง: (1) เอกสารที่ย้ายมาจาก K2 = https://7portal.cpall.co.th/{sls|som}/allmap/linkBpm?radius=..&amp;storeCodeI=..&amp;storeCodeN=..&amp;period=..&amp;uname= (พารามิเตอร์ตัวพิมพ์เล็ก · 5,247 แถว) (2) เอกสารที่ Job 8 สร้าง = https://allmap-portal-api.cpall.co.th/map-from-bpm?radius=.. ต่อด้วย &amp;STORECODEI=..&amp;STORECODEN=..&amp;PERIOD=..&amp;UNAME= (ตัวพิมพ์ใหญ่) · ค่า storeCode/period เป็น base64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ตรวจว่าเป็น https + โฮสต์ใต้ cpall.co.th + มีพารามิเตอร์ storeCodeI/period จริง — กันการใช้เส้นนี้ยิง URL อื่นโดยแนบ token ของเรา (ห้ามบังคับคำว่า linkBpm จะตัดเอกสารที่ Job 8 สร้างทิ้งหมด)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เติม uname ของผู้ใช้ที่กด (ของเดิมปล่อยว่าง)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 Bearer token: AES-256-ECB (key = SHA-256 ของ secret) ของ plaintext "&lt;uname&gt;|&lt;unix ms&gt;" แล้ว base64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ไป ALLMAP /rest/generateBpmUrl พร้อม body { url }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result.redirectUrl เมื่อ code = "200" — ปลายทางตอบ 400/500 มาเป็น body ได้ จึงห้ามดูแต่ HTTP status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allmap_url (BPM URL ขาเข้าของ ALLMAP) — วัดบน dev 2026-10-02: มีค่า 5,247 จาก 10,564 ฉบับ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(ไม่มี body)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"redirectUrl": "https://web.example.com/map-from-bpm?...&amp;token=&lt;one_time_token&gt;",</w:t>
              <w:br/>
              <w:t xml:space="preserve">  "expiresInSeconds": 300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404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422 ALLMAP_URL_NOT_AVAILABLE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502 ALLMAP_REDIRECT_FAILED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503 ALLMAP_NOT_CONFIGURED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6.1.9 POST /api/v1/sgi/document/{docNo}/attachments</w:t>
      </w:r>
    </w:p>
    <w:p>
      <w:pPr>
        <w:keepNext w:val="0"/>
      </w:pPr>
      <w:r>
        <w:t>แนบไฟล์เข้าเอกสาร — จำกัด 5MB ต่อไฟล์ตาม ข้อกำหนดทางธุรกิจ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/api/v1/sgi/document/{docNo}/attachments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 &amp; เอกสารประกันรายได้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ตาม section ปัจจุบัน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3.1.6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รับ multipart/form-data (file + sectionCode)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ตรวจขนาด ≤ 5MB และชนิดไฟล์ที่อนุญาต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🔴 (เพิ่ม 2026-10-05) ตรวจสิทธิ์ก่อนอัปโหลด S3: เอกสารจบแล้ว → 409 CONFLICT · ไม่ใช่เจ้าของคิว → 403 NOT_CURRENT_ACTOR · กลุ่มไม่ตรงขั้น → 403 SECTION_MISMATCH · sectionCode ไม่ตรงขั้นปัจจุบัน → 422 · section_code ที่บันทึกมาจากฐาน ไม่ใช่จาก client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sanitize filename + คำนวณ sha256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 AV scan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เก็บ binary ใน object storage และบันทึก metadata sgi_document_attachments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sgi_document_attachments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เมทาดาต้าไฟล์ + bucket/object_key/sha256/uploaded_by_name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multipart/form-data</w:t>
              <w:br/>
              <w:t xml:space="preserve">  file: (binary ≤ 5MB)</w:t>
              <w:br/>
              <w:t xml:space="preserve">  sectionCode: "06"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201 Created</w:t>
              <w:br/>
              <w:t>{ "attachId": 771, "fileName": "ไฟล์หนังสือแจ้งผล", "scanStatus": "PENDING" 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413 FILE_TOO_LARGE — ไฟล์เกิน 5MB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415 FILE_TYPE_UNSUPPORTED — ชนิดไฟล์ไม่อยู่ใน allowlist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422 ATTACHMENT_FILE_REQUIRED — กดแนบเอกสารโดยยังไม่เลือกไฟล์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$1=docNo · $2=sectionCode · $3=fileName · $4=mimeType · $5=fileSize · $6=storageProvider · $7=bucket · $8=objectKey · $9=sha256 · $10=userId · $11=userFullName · $12=now</w:t>
        <w:br/>
        <w:t>-- ตรวจขนาด ≤ 5MB, sanitize filename, sha256 ก่อน commit metadata</w:t>
        <w:br/>
        <w:t>-- ไม่มีการสแกนไวรัส (ถอดออก 2026-10-05) · uploaded_by_name = ชื่อจาก x-user-full-name</w:t>
        <w:br/>
        <w:t>INSERT INTO sgi_document_attachments (doc_no, section_code, file_name, mime_type, file_size, storage_provider, bucket, object_key, sha256, uploaded_by, uploaded_by_name, uploaded_at)</w:t>
        <w:br/>
        <w:t>VALUES ($1 /* docNo */, $2 /* sectionCode */, $3 /* fileName */, $4 /* mimeType */, $5 /* fileSize */, $6 /* storageProvider */, $7 /* bucket */, $8 /* objectKey */, $9 /* sha256 */, $10 /* userId */, $11 /* userFullName */, $12 /* now */);</w:t>
      </w:r>
    </w:p>
    <w:p>
      <w:pPr>
        <w:pStyle w:val="Heading3"/>
        <w:keepNext/>
        <w:keepLines/>
        <w:pageBreakBefore w:val="0"/>
      </w:pPr>
      <w:r>
        <w:t>6.1.10 DELETE /api/v1/sgi/document/{docNo}/attachments/{attachId}</w:t>
      </w:r>
    </w:p>
    <w:p>
      <w:pPr>
        <w:keepNext w:val="0"/>
      </w:pPr>
      <w:r>
        <w:t>ลบไฟล์ที่เพิ่งแนบ — ผู้ใช้แนบผิดแล้วเอาออกได้ ก่อนส่งดำเนินการ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/api/v1/sgi/document/{docNo}/attachments/{attachId}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 &amp; เอกสารประกันรายได้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ผู้แนบไฟล์ (เจ้าของคิวของขั้นปัจจุบัน)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ใหม่ · 2026-10-07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ด่านเดียวกับการแนบ: เอกสารจบแล้ว → 409 · ไม่ใช่เจ้าของคิว → 403 NOT_CURRENT_ACTOR · กลุ่มไม่ตรงขั้น → 403 SECTION_MISMATCH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อ่านแถวไฟล์แนบ (deleted_flag = N) ไม่พบ → 404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ต้องเป็นผู้แนบเอง + แนบในขั้นปัจจุบัน + ยังไม่มีผลพิจารณาหลังแนบ + storage_provider = AWS_S3 · ไม่ครบ → 409 ATTACHMENT_NOT_DELETABLE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ล้างแถวที่ลบไปก่อนหน้าของเนื้อไฟล์เดียวกัน (unique doc_no+sha256+deleted_flag) แล้วตั้ง deleted_flag = Y ในทรานแซกชันเดียว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ไฟล์บน S3 คงไว้เป็นหลักฐาน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sgi_document_attachments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deleted_flag = 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มีผลพิจารณาหลังแนบไหม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(ไม่มี body)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 "attachId": 771, "deleted": true 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403 NOT_CURRENT_ACTOR / SECTION_MISMATCH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404 — ไม่พบไฟล์แนบ หรือถูกลบไปแล้ว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409 ATTACHMENT_NOT_DELETABLE — ลบได้เฉพาะไฟล์ที่ท่านแนบในขั้นนี้และยังไม่ได้ส่งดำเนินการ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6.1.11 GET /api/v1/sgi/document/{docNo}/attachments/{attachId}/download</w:t>
      </w:r>
    </w:p>
    <w:p>
      <w:pPr>
        <w:keepNext w:val="0"/>
      </w:pPr>
      <w:r>
        <w:t>ดาวน์โหลดไฟล์แนบผ่าน BE stream — ตรวจสิทธิ์เอกสาร · ไม่มีการสแกนไวรัส (ถอดออกทั้งระบบ 2026-10-05 · มติผู้ใช้) · ไฟล์ที่ย้ายจาก K2 แบบมีแต่ metadata คืน 422 FILE_NOT_MIGRATED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/api/v1/sgi/document/{docNo}/attachments/{attachId}/download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 &amp; เอกสารประกันรายได้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ตามสิทธิ์อ่านเอกสาร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3.1.6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ตรวจสิทธิ์อ่านเอกสารและ attachment ต้องผูกกับ docNo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 K2-LEGACY ขนาด 0 คืน 422 FILE_NOT_MIGRATED (ไม่ยิง S3)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object storage ผ่าน bucket/object_key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stream ผ่าน BE พร้อม Content-Disposition; ไม่ expose permanent bucket URL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sgi_document_attachments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metadata + object key + scan status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(object storage S3 — ไม่ใช่ตาราง)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binary file ผ่าน service ของระบบ SBP เดิม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(ไม่มี body)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200 binary stream</w:t>
              <w:br/>
              <w:t>Content-Disposition: attachment; filename="ไฟล์หนังสือแจ้งผล"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403 — ไม่มีสิทธิ์อ่านเอกสาร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404 — ไม่พบไฟล์แนบ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409 — ไฟล์ยังไม่พร้อมให้ดาวน์โหลด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422 — ไฟล์ไม่ผ่านการตรวจสอบความปลอดภัย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$1=docNo · $2=attachId</w:t>
        <w:br/>
        <w:t>-- ตรวจสิทธิ์อ่านเอกสาร + attachment ต้องเป็นของ docNo · ไม่มีการสแกนไวรัส (ถอดออก 2026-10-05)</w:t>
        <w:br/>
        <w:t>SELECT attach_id, bucket, object_key, file_name, mime_type, file_size, storage_provider</w:t>
        <w:br/>
        <w:t>FROM sgi_document_attachments</w:t>
        <w:br/>
        <w:t>WHERE doc_no = $1 /* docNo */ AND attach_id = $2 /* attachId */</w:t>
        <w:br/>
        <w:t xml:space="preserve">  AND deleted_flag = 'N';   -- ไฟล์ที่ถูกลบแบบ soft delete ห้ามดาวน์โหลด</w:t>
      </w:r>
    </w:p>
    <w:p>
      <w:pPr>
        <w:pStyle w:val="Heading3"/>
        <w:keepNext/>
        <w:keepLines/>
        <w:pageBreakBefore w:val="0"/>
      </w:pPr>
      <w:r>
        <w:t>6.1.12 GET /api/v1/sgi/document/{docNo}/attachments/download-all</w:t>
      </w:r>
    </w:p>
    <w:p>
      <w:pPr>
        <w:keepNext w:val="0"/>
      </w:pPr>
      <w:r>
        <w:t>ดาวน์โหลดไฟล์แนบทั้งหมดของเอกสารเป็นไฟล์ .zip — ปุ่ม "ดาวน์โหลดทั้งหมด" ระดับการ์ด (เทียบเท่าปุ่ม Download ของ K2 เดิม)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/api/v1/sgi/document/{docNo}/attachments/download-all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 &amp; เอกสารประกันรายได้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ตามสิทธิ์อ่านเอกสาร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3.1.6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ตรวจสิทธิ์อ่านเอกสารเหมือนเส้นดาวน์โหลดรายไฟล์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คัดแถวที่ยังไม่ย้ายตัวไฟล์ (storage_provider = K2-LEGACY + file_size = 0) ออกก่อนยิง S3 — บน dev 7,758 เอกสารเป็นแบบนี้ทั้งฉบับ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มีแต่แถวแบบนั้น -&gt; 422 FILE_NOT_MIGRATED (ไม่ยิง S3 เลย)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รวมเฉพาะไฟล์ที่ผ่าน AV clean guard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ทุกแถวล้มที่ storage -&gt; 502 DOWNLOAD_FROM_STORAGE_FAILED + log เหตุจริง (ห้ามกลืนเป็น 404)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stream .zip ชื่อ {docNo}-attachments.zip พร้อม header บอกจำนวนที่ใส่/ข้าม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sgi_document_attachments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รายการไฟล์แนบของเอกสาร (ต้อง SELECT storage_provider ด้วย)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(ไม่มี body)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200 OK · application/zip (Content-Disposition: attachment; filename="2026-00123-attachments.zip")</w:t>
              <w:br/>
              <w:t>X-SGI-Attachment-Total / -Included / -Skipped-Not-Migrated / -Skipped-Failed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404 — ไม่มีไฟล์แนบในเอกสารนี้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422 FILE_NOT_MIGRATED — ไฟล์แนบทั้งฉบับยังไม่ได้ย้ายตัวไฟล์มาจาก K2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502 DOWNLOAD_FROM_STORAGE_FAILED — ดึงจาก storage ไม่ได้ (ไฟล์ยังอยู่)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403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$1=docNo</w:t>
        <w:br/>
        <w:t>-- รวมไฟล์แนบทั้งหมดเป็น .zip — ตรวจสิทธิ์อ่านเอกสารก่อน · ไม่มีการสแกนไวรัส (ถอดออก 2026-10-05)</w:t>
        <w:br/>
        <w:t>-- ไม่มีไฟล์ที่ดาวน์โหลดได้เลย -&gt; 404 (ไม่คืน zip เปล่า)</w:t>
        <w:br/>
        <w:t>-- U0001f534 ต้อง SELECT storage_provider ด้วย (2026-09-30) — ใช้คัดแถว K2-LEGACY + file_size = 0 ออกก่อนยิง S3</w:t>
        <w:br/>
        <w:t>SELECT attach_id, bucket, object_key, file_name, mime_type, file_size, storage_provider</w:t>
        <w:br/>
        <w:t>FROM sgi_document_attachments</w:t>
        <w:br/>
        <w:t>WHERE doc_no = $1 /* docNo */</w:t>
        <w:br/>
        <w:t xml:space="preserve">  AND deleted_flag = 'N'                                    -- ไฟล์ที่ถูกลบแบบ soft delete ห้ามรวมลง zip</w:t>
        <w:br/>
        <w:t>ORDER BY section_code, attach_id;</w:t>
      </w:r>
    </w:p>
    <w:p>
      <w:pPr>
        <w:pStyle w:val="Heading2"/>
        <w:keepNext/>
        <w:keepLines/>
        <w:pageBreakBefore w:val="0"/>
      </w:pPr>
      <w:r>
        <w:t>6.2 ข้อมูลอ้างอิง (Lookup / Reference)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Method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Summary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/api/v1/sgi/lookup/document-statuses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รายการสถานะเอกสารทั้งหมด — เติม dropdown ตัวกรองสถานะในหน้าค้นหาเอกสาร (k2-list-related) และรายงาน (k2-report)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/api/v1/sgi/lookup/stores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ค้นร้านแบบ </w:t>
            </w:r>
            <w:r>
              <w:rPr>
                <w:rFonts w:ascii="Arial" w:hAnsi="Arial" w:eastAsia="Arial" w:cs="Tahoma"/>
                <w:b/>
                <w:sz w:val="18"/>
              </w:rPr>
              <w:t>แบ่งหน้าจริง</w:t>
            </w:r>
            <w:r>
              <w:rPr>
                <w:rFonts w:ascii="Arial" w:hAnsi="Arial" w:eastAsia="Arial" w:cs="Tahoma"/>
                <w:sz w:val="18"/>
              </w:rPr>
              <w:t xml:space="preserve"> — dropdown "รหัสร้านถูกกระทบ" ของหน้ารายงาน · 🔴 เพิ่ม 2026-10-02 (มติผู้ใช้ · ปิด QC รอบ 1 ข้อ 3.1.6 DR8) เพราะของเดิมยิง GET /store-inquiry/store/search ของ BFF ซึ่ง </w:t>
            </w:r>
            <w:r>
              <w:rPr>
                <w:rFonts w:ascii="Arial" w:hAnsi="Arial" w:eastAsia="Arial" w:cs="Tahoma"/>
                <w:b/>
                <w:sz w:val="18"/>
              </w:rPr>
              <w:t>ฮาร์ดโค้ด limit: 10 + .slice(0, 10)</w:t>
            </w:r>
            <w:r>
              <w:rPr>
                <w:rFonts w:ascii="Arial" w:hAnsi="Arial" w:eastAsia="Arial" w:cs="Tahoma"/>
                <w:sz w:val="18"/>
              </w:rPr>
              <w:t xml:space="preserve"> → เลือกร้านลำดับที่ 11 ขึ้นไปไม่ได้เลย และหน้าจอไม่มีทางรู้ว่ารายการถูกตัด (วัดบน dev: ค้น 10 มีร้านตรงเงื่อนไข </w:t>
            </w:r>
            <w:r>
              <w:rPr>
                <w:rFonts w:ascii="Arial" w:hAnsi="Arial" w:eastAsia="Arial" w:cs="Tahoma"/>
                <w:b/>
                <w:sz w:val="18"/>
              </w:rPr>
              <w:t>1,695 ร้าน</w:t>
            </w:r>
            <w:r>
              <w:rPr>
                <w:rFonts w:ascii="Arial" w:hAnsi="Arial" w:eastAsia="Arial" w:cs="Tahoma"/>
                <w:sz w:val="18"/>
              </w:rPr>
              <w:t xml:space="preserve"> จากทั้งหมด 19,736) · โมดูล store-inquiry เป็นของทีมอื่นและหลายหน้าจอใช้ร่วมกัน จึงให้ SGI มีเส้นของตัวเองแทนการแก้ที่นั่น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/api/v1/sgi/lookup/workflow-sections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รายการ Section 5 ขั้น + วงเงินอนุมัติต่อขั้น — dropdown ตำแหน่ง/ตัวกรอง · FE แสดงวงเงินจากข้อมูล ไม่ hardcode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6.2.1 GET /api/v1/sgi/lookup/document-statuses</w:t>
      </w:r>
    </w:p>
    <w:p>
      <w:pPr>
        <w:keepNext w:val="0"/>
      </w:pPr>
      <w:r>
        <w:t>รายการสถานะเอกสารทั้งหมด — เติม dropdown ตัวกรองสถานะในหน้าค้นหาเอกสาร (k2-list-related) และรายงาน (k2-report)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/api/v1/sgi/lookup/document-statuses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ข้อมูลอ้างอิง (Lookup / Reference)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 role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3.1.3 / 3.1.7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อ่าน common_code ของระบบเดิม (code_type = &amp;#39;SGI_DOC_STATUS&amp;#39;) 6 แถว เรียงตาม seq_no — </w:t>
            </w:r>
            <w:r>
              <w:rPr>
                <w:rFonts w:ascii="Arial" w:hAnsi="Arial" w:eastAsia="Arial" w:cs="Tahoma"/>
                <w:b/>
                <w:sz w:val="18"/>
              </w:rPr>
              <w:t>ไม่ใช่ sps_store.workflow_status</w:t>
            </w:r>
            <w:r>
              <w:rPr>
                <w:rFonts w:ascii="Arial" w:hAnsi="Arial" w:eastAsia="Arial" w:cs="Tahoma"/>
                <w:sz w:val="18"/>
              </w:rPr>
              <w:t xml:space="preserve"> เพราะตารางนั้นมีแค่ status_id (integer surrogate) กับ status_name </w:t>
            </w:r>
            <w:r>
              <w:rPr>
                <w:rFonts w:ascii="Arial" w:hAnsi="Arial" w:eastAsia="Arial" w:cs="Tahoma"/>
                <w:b/>
                <w:sz w:val="18"/>
              </w:rPr>
              <w:t>ไม่มีคอลัมน์รหัส 2 ตัวอักษร</w:t>
            </w:r>
            <w:r>
              <w:rPr>
                <w:rFonts w:ascii="Arial" w:hAnsi="Arial" w:eastAsia="Arial" w:cs="Tahoma"/>
                <w:sz w:val="18"/>
              </w:rPr>
              <w:t xml:space="preserve"> (มติ 2026-09-13 · DECISIONS 2.31) · ตาราง document_statuses ของ SGI ถูกตัดไปแล้ว 2026-08-06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common_code (ระบบเดิม · SGI_DOC_STATUS)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สถานะเอกสาร 6 ค่า (06/08/01/02/03/99; 99=เสร็จสิ้น) — รหัสเป็นของ SGI · sps_store.workflow_status เก็บแค่ชื่อไทยผูกกับ status_id ของ engine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(ไม่มี body)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"items": [{ "statusCode": "06", "statusName": "รอฝ่าย SBP DSA ดำเนินการ" }]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401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🔴 แก้ 2026-09-16 — ของเดิมรันไม่ได้: sps_store.workflow_status **ไม่มีคอลัมน์ seq**</w:t>
        <w:br/>
        <w:t>--    (ตารางจริงมีแค่ status_id · status_name · create_date · version_id)</w:t>
        <w:br/>
        <w:t>--    และ status_id เป็น integer surrogate ต่างกันตาม environment ใช้เป็น statusCode ไม่ได้</w:t>
        <w:br/>
        <w:t>--    รหัส 2 ตัวอักษร (06/08/01/02/03/99) เป็นของ SGI อยู่ที่ common_code · seed แล้ว</w:t>
        <w:br/>
        <w:t>SELECT code_value AS status_code, code_name AS status_name, seq_no AS sort_order</w:t>
        <w:br/>
        <w:t>FROM sps_store.common_code</w:t>
        <w:br/>
        <w:t>WHERE code_type = 'SGI_DOC_STATUS' AND active_flag = 'Y'</w:t>
        <w:br/>
        <w:t>ORDER BY seq_no;</w:t>
      </w:r>
    </w:p>
    <w:p>
      <w:pPr>
        <w:pStyle w:val="Heading3"/>
        <w:keepNext/>
        <w:keepLines/>
        <w:pageBreakBefore w:val="0"/>
      </w:pPr>
      <w:r>
        <w:t>6.2.2 GET /api/v1/sgi/lookup/stores</w:t>
      </w:r>
    </w:p>
    <w:p>
      <w:pPr>
        <w:keepNext w:val="0"/>
      </w:pPr>
      <w:r>
        <w:t xml:space="preserve">ค้นร้านแบบ </w:t>
      </w:r>
      <w:r>
        <w:rPr>
          <w:b/>
        </w:rPr>
        <w:t>แบ่งหน้าจริง</w:t>
      </w:r>
      <w:r>
        <w:t xml:space="preserve"> — dropdown "รหัสร้านถูกกระทบ" ของหน้ารายงาน · 🔴 เพิ่ม 2026-10-02 (มติผู้ใช้ · ปิด QC รอบ 1 ข้อ 3.1.6 DR8) เพราะของเดิมยิง GET /store-inquiry/store/search ของ BFF ซึ่ง </w:t>
      </w:r>
      <w:r>
        <w:rPr>
          <w:b/>
        </w:rPr>
        <w:t>ฮาร์ดโค้ด limit: 10 + .slice(0, 10)</w:t>
      </w:r>
      <w:r>
        <w:t xml:space="preserve"> → เลือกร้านลำดับที่ 11 ขึ้นไปไม่ได้เลย และหน้าจอไม่มีทางรู้ว่ารายการถูกตัด (วัดบน dev: ค้น 10 มีร้านตรงเงื่อนไข </w:t>
      </w:r>
      <w:r>
        <w:rPr>
          <w:b/>
        </w:rPr>
        <w:t>1,695 ร้าน</w:t>
      </w:r>
      <w:r>
        <w:t xml:space="preserve"> จากทั้งหมด 19,736) · โมดูล store-inquiry เป็นของทีมอื่นและหลายหน้าจอใช้ร่วมกัน จึงให้ SGI มีเส้นของตัวเองแทนการแก้ที่นั่น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/api/v1/sgi/lookup/stores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ข้อมูลอ้างอิง (Lookup / Reference)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ตามสิทธิ์เมนู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3.1.7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รับ q (รหัสหรือชื่อร้าน) · page (ตั้งต้น 1) · size (ตั้งต้น 20 · เพดาน 100)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เทียบรหัส </w:t>
            </w:r>
            <w:r>
              <w:rPr>
                <w:rFonts w:ascii="Arial" w:hAnsi="Arial" w:eastAsia="Arial" w:cs="Tahoma"/>
                <w:b/>
                <w:sz w:val="18"/>
              </w:rPr>
              <w:t>ทั้งแบบตรงตัวและแบบ lpad(5,&amp;#39;0&amp;#39;)</w:t>
            </w:r>
            <w:r>
              <w:rPr>
                <w:rFonts w:ascii="Arial" w:hAnsi="Arial" w:eastAsia="Arial" w:cs="Tahoma"/>
                <w:sz w:val="18"/>
              </w:rPr>
              <w:t xml:space="preserve"> เพราะผู้ใช้พิมพ์ 10 แต่ฐานเก็บ 00010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total จาก count(*) OVER() เพื่อให้หน้าจอแยกออกว่า "มีแค่นี้จริง" กับ "ถูกตัดเพราะเพดาน"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⚠️ </w:t>
            </w:r>
            <w:r>
              <w:rPr>
                <w:rFonts w:ascii="Arial" w:hAnsi="Arial" w:eastAsia="Arial" w:cs="Tahoma"/>
                <w:b/>
                <w:sz w:val="18"/>
              </w:rPr>
              <w:t>ไม่กรองร้านที่ปิดแล้วออก</w:t>
            </w:r>
            <w:r>
              <w:rPr>
                <w:rFonts w:ascii="Arial" w:hAnsi="Arial" w:eastAsia="Arial" w:cs="Tahoma"/>
                <w:sz w:val="18"/>
              </w:rPr>
              <w:t xml:space="preserve"> โดยตั้งใจ — รายงานดูข้อมูลย้อนหลัง วัดกับ dev แล้วร้านที่มีเอกสาร SGI และยัง active มี </w:t>
            </w:r>
            <w:r>
              <w:rPr>
                <w:rFonts w:ascii="Arial" w:hAnsi="Arial" w:eastAsia="Arial" w:cs="Tahoma"/>
                <w:b/>
                <w:sz w:val="18"/>
              </w:rPr>
              <w:t>0 ร้าน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 (ระบบเดิม)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รหัส/ชื่อ/ภาค/ประเภทร้าน — ⚠️ ภาคอ่านจาก store.zone ไม่ใช่ store.zone_cd ที่เป็น NULL ทั้ง 19,539 แถว · ตารางของระบบเดิม </w:t>
            </w:r>
            <w:r>
              <w:rPr>
                <w:rFonts w:ascii="Arial" w:hAnsi="Arial" w:eastAsia="Arial" w:cs="Tahoma"/>
                <w:b/>
                <w:sz w:val="18"/>
              </w:rPr>
              <w:t>อ่านอย่างเดียว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Query: ?q=10&amp;page=1&amp;size=20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"page": 1, "size": 20, "total": 1695,</w:t>
              <w:br/>
              <w:t xml:space="preserve">  "items": [</w:t>
              <w:br/>
              <w:t xml:space="preserve">    { "storeCode": "00010", "storeName": "ลาดพร้าว 101", "regionCode": "BE", "storeType": "FB1" }</w:t>
              <w:br/>
              <w:t xml:space="preserve">  ]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401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ค้นร้านสำหรับ dropdown ของหน้ารายงาน (เพิ่ม 2026-10-02 · QC 3.1.6 DR8)</w:t>
        <w:br/>
        <w:t>-- ⚠️ รหัสร้านเก็บ 5 หลักเติมศูนย์ — ผู้ใช้พิมพ์ 10 ต้องเจอ 00010 ด้วย</w:t>
        <w:br/>
        <w:t>-- ⚠️ ภาคคือ store.zone ไม่ใช่ store.zone_cd (NULL ทั้ง 19,539 แถว)</w:t>
        <w:br/>
        <w:t>-- ⚠️ ไม่กรองร้านที่ปิดแล้วออก — รายงานดูข้อมูลย้อนหลัง</w:t>
        <w:br/>
        <w:t>SELECT count(*) OVER() AS total_count,</w:t>
        <w:br/>
        <w:t xml:space="preserve">       s.store_id   AS store_code,</w:t>
        <w:br/>
        <w:t xml:space="preserve">       s.store_name AS store_name,</w:t>
        <w:br/>
        <w:t xml:space="preserve">       s.zone       AS region_code,</w:t>
        <w:br/>
        <w:t xml:space="preserve">       s.store_type AS store_type</w:t>
        <w:br/>
        <w:t xml:space="preserve">  FROM sps_store.store s</w:t>
        <w:br/>
        <w:t xml:space="preserve"> WHERE ($1::text IS NULL</w:t>
        <w:br/>
        <w:t xml:space="preserve">        OR s.store_id ILIKE '%' || $1::text || '%'</w:t>
        <w:br/>
        <w:t xml:space="preserve">        OR s.store_id = lpad(btrim($1::text), 5, '0')</w:t>
        <w:br/>
        <w:t xml:space="preserve">        OR s.store_name ILIKE '%' || $1::text || '%')</w:t>
        <w:br/>
        <w:t xml:space="preserve"> ORDER BY s.store_id</w:t>
        <w:br/>
        <w:t xml:space="preserve"> LIMIT $2::int OFFSET $3::int;</w:t>
      </w:r>
    </w:p>
    <w:p>
      <w:pPr>
        <w:pStyle w:val="Heading3"/>
        <w:keepNext/>
        <w:keepLines/>
        <w:pageBreakBefore w:val="0"/>
      </w:pPr>
      <w:r>
        <w:t>6.2.3 GET /api/v1/sgi/lookup/workflow-sections</w:t>
      </w:r>
    </w:p>
    <w:p>
      <w:pPr>
        <w:keepNext w:val="0"/>
      </w:pPr>
      <w:r>
        <w:t>รายการ Section 5 ขั้น + วงเงินอนุมัติต่อขั้น — dropdown ตำแหน่ง/ตัวกรอง · FE แสดงวงเงินจากข้อมูล ไม่ hardcode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/api/v1/sgi/lookup/workflow-sections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ข้อมูลอ้างอิง (Lookup / Reference)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 role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master section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อ่าน common_code ของระบบเดิม (code_type = &amp;#39;SGI_DOC_STATUS&amp;#39;) ตัด 99 ออก เหลือ 5 ขั้น เรียงตาม seq_no — </w:t>
            </w:r>
            <w:r>
              <w:rPr>
                <w:rFonts w:ascii="Arial" w:hAnsi="Arial" w:eastAsia="Arial" w:cs="Tahoma"/>
                <w:b/>
                <w:sz w:val="18"/>
              </w:rPr>
              <w:t>ไม่ใช่ sps_store.workflow_state</w:t>
            </w:r>
            <w:r>
              <w:rPr>
                <w:rFonts w:ascii="Arial" w:hAnsi="Arial" w:eastAsia="Arial" w:cs="Tahoma"/>
                <w:sz w:val="18"/>
              </w:rPr>
              <w:t xml:space="preserve"> เพราะ state_id เป็น integer surrogate ต่างกันตาม environment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วงเงินอ่านจาก common_code (code_type = &amp;#39;SGI_APPROVE_LIMIT&amp;#39; · code_value = &amp;#39;THRESHOLD&amp;#39;) ที่ </w:t>
            </w:r>
            <w:r>
              <w:rPr>
                <w:rFonts w:ascii="Arial" w:hAnsi="Arial" w:eastAsia="Arial" w:cs="Tahoma"/>
                <w:b/>
                <w:sz w:val="18"/>
              </w:rPr>
              <w:t>code_name</w:t>
            </w:r>
            <w:r>
              <w:rPr>
                <w:rFonts w:ascii="Arial" w:hAnsi="Arial" w:eastAsia="Arial" w:cs="Tahoma"/>
                <w:sz w:val="18"/>
              </w:rPr>
              <w:t xml:space="preserve"> — เป็นค่าเดียวทั้งระบบตามมติ 2026-08-18 ไม่ใช่ค่าแยกรายขั้น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 ต้อง fail-fast เมื่อ threshold หาย/ซ้ำ/แปลงเป็นตัวเลขไม่ได้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common_code (ระบบเดิม · SGI_DOC_STATUS)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รหัสขั้น 5 ค่า (06/08/01/02/03) + ชื่อไทย เรียงตาม seq_no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common_code (ระบบเดิม · SGI_APPROVE_LIMIT)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วงเงินอนุมัติที่ code_name — เกณฑ์เดียว 100,000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(ไม่มี body)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"items": [</w:t>
              <w:br/>
              <w:t xml:space="preserve">    { "sectionCode": "06", "sectionName": "ฝ่าย SBP DSA", "approveLimitAmount": null },</w:t>
              <w:br/>
              <w:t xml:space="preserve">    { "sectionCode": "02", "sectionName": "GM ส่งเสริมธุรกิจ SBP", "approveLimitAmount": 100000.00 },</w:t>
              <w:br/>
              <w:t xml:space="preserve">    { "sectionCode": "03", "sectionName": "ผู้บริหารสำนักบริหาร SBP", "approveLimitAmount": null }</w:t>
              <w:br/>
              <w:t xml:space="preserve">  ]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401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🔴 แก้ 2026-09-16 — ของเดิมรันไม่ได้ 2 จุด:</w:t>
        <w:br/>
        <w:t>--    (1) c.code_value = s.state_id เทียบ varchar กับ integer · seed ใส่ code_value = '100000' ไม่ใช่รหัสขั้น</w:t>
        <w:br/>
        <w:t>--    (2) อ่านยอดจาก other_value ซึ่งไม่ได้ seed — contract อยู่ที่ code_name</w:t>
        <w:br/>
        <w:t>-- วงเงินเป็นค่าเดียวทั้งระบบ (เกณฑ์เดียว 100,000 · มติ 2026-08-18) ไม่ใช่ค่าแยกรายขั้น</w:t>
        <w:br/>
        <w:t>-- ⚠️ BE ต้อง fail-fast เมื่อ threshold หาย/ซ้ำ/แปลงเป็นตัวเลขไม่ได้ — SQL อย่างเดียวทำแทนไม่ได้</w:t>
        <w:br/>
        <w:t>SELECT c.code_value AS section_code, c.code_name AS section_name, c.seq_no AS sort_order,</w:t>
        <w:br/>
        <w:t xml:space="preserve">       (SELECT CAST(l.code_name AS NUMERIC)</w:t>
        <w:br/>
        <w:t xml:space="preserve">          FROM sps_store.common_code l</w:t>
        <w:br/>
        <w:t xml:space="preserve">         WHERE l.code_type = 'SGI_APPROVE_LIMIT'</w:t>
        <w:br/>
        <w:t xml:space="preserve">           AND l.code_value = '100000' AND l.active_flag = 'Y') AS approve_limit_amount</w:t>
        <w:br/>
        <w:t>FROM sps_store.common_code c</w:t>
        <w:br/>
        <w:t>WHERE c.code_type = 'SGI_DOC_STATUS' AND c.active_flag = 'Y'</w:t>
        <w:br/>
        <w:t xml:space="preserve">  AND c.code_value &lt;&gt; '99'          -- 99 = เสร็จสิ้น ไม่ใช่ขั้นที่รอคนทำ</w:t>
        <w:br/>
        <w:t>ORDER BY c.seq_no;</w:t>
      </w:r>
    </w:p>
    <w:p>
      <w:pPr>
        <w:pStyle w:val="Heading2"/>
        <w:keepNext/>
        <w:keepLines/>
        <w:pageBreakBefore w:val="0"/>
      </w:pPr>
      <w:r>
        <w:t>6.3 Master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Method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Summary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/api/v1/sgi/master/competitors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แบรนด์ร้านคู่แข่ง (ตั้งต้น 12 รายการ รหัส 01–12 · เพิ่มได้จากหน้าจอ · ชื่อไทย+อังกฤษ) — dropdown ตอนกดปุ่ม "เพิ่ม" ตารางร้านคู่แข่งเปิดกระทบ (Document Detail screen) · จัดการที่หน้า k2 competitors screen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/api/v1/sgi/master/competitors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เพิ่มแบรนด์ร้านคู่แข่งใน master (หน้า k2 competitors screen) — เพิ่ม 2026-08-06 ตามหน้าจอ K2 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/api/v1/sgi/master/competitors/{code}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แก้ไขชื่อไทย/อังกฤษ/รายละเอียดของแบรนด์คู่แข่ง — แก้รหัสไม่ได้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/api/v1/sgi/master/competitors/{code}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ลบแบรนด์คู่แข่งออกจาก master — ห้ามลบถ้ายังถูกอ้างอยู่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/api/v1/sgi/master/user-import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นำเข้าผู้ใช้งาน SGI จากไฟล์ CSV ของหน้า /uploads (กลุ่ม ประกันรายได้ (SGI) · ประเภท ผู้ใช้งาน) — ไม่มีหน้าจอเรียกตรง ผู้เรียกคือ BFF โมดูล uploads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/api/v1/sgi/master/factors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รายการปัจจัยภายนอก (sgi_external_factors)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/api/v1/sgi/master/factors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เพิ่มปัจจัยภายนอก — รหัสห้ามซ้ำ (กติกา ข้อกำหนดทางธุรกิจ)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/api/v1/sgi/master/factors/{code}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แก้ไขปัจจัยภายนอก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/api/v1/sgi/master/factors/{code}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ลบปัจจัยภายนอก (ต้องไม่ถูกใช้ในเอกสารใด)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6.3.1 GET /api/v1/sgi/master/competitors</w:t>
      </w:r>
    </w:p>
    <w:p>
      <w:pPr>
        <w:keepNext w:val="0"/>
      </w:pPr>
      <w:r>
        <w:t>master แบรนด์ร้านคู่แข่ง (ตั้งต้น 12 รายการ รหัส 01–12 · เพิ่มได้จากหน้าจอ · ชื่อไทย+อังกฤษ) — dropdown ตอนกดปุ่ม "เพิ่ม" ตารางร้านคู่แข่งเปิดกระทบ (Document Detail screen) · จัดการที่หน้า k2 competitors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/api/v1/sgi/master/competitors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Data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ตาม section ปัจจุบัน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master คู่แข่ง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sgi_competitors ทั้งหมด / ตามคำค้น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คืนรหัส + ชื่อคู่แข่งสำหรับเลือกใส่ sgi_document_competitors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แบรนด์คู่แข่ง 12 ราย (Lotus Express, Mini Big C, Tops Daily, Family Mart, Jiffy, CJ Express, Max Valu, Super Cheap, Lawson 108, Joy, Other, SPAR)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Query: ?q=lotus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"page": 1, "size": 20, "total": 12,</w:t>
              <w:br/>
              <w:t xml:space="preserve">  "items": [{ "code": "09", "nameTh": "ลอว์สัน 108", "nameEn": "Lawson 108", "remark": null }]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401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$1=q · $2=size · $3=off</w:t>
        <w:br/>
        <w:t>-- master แบรนด์คู่แข่ง (ตั้งต้น 12 รายการ รหัส 01-12 · เพิ่มได้จากหน้าจอ)</w:t>
        <w:br/>
        <w:t>-- ❌ ไม่ SELECT is_active (มติ 2026-09-23) — หน้าจอคู่แข่งไม่มีคอลัมน์สถานะ</w:t>
        <w:br/>
        <w:t>--    คอลัมน์ยังอยู่ในฐานแต่ไม่มีใครอ่านหรือเขียน</w:t>
        <w:br/>
        <w:t>-- ⚠️ WHERE ต่อแบบ dynamic ที่ service — ส่ง :q มาจึงจะมีบรรทัด ILIKE (ไม่ส่ง = ไม่มี WHERE เลย)</w:t>
        <w:br/>
        <w:t>SELECT competitor_code, name_th, name_en, remark</w:t>
        <w:br/>
        <w:t>FROM sgi_competitors</w:t>
        <w:br/>
        <w:t>-- 🔴 ค้นครอบ **รหัส + ชื่อไทย + ชื่ออังกฤษ + รายละเอียด** (แก้ 2026-09-25)</w:t>
        <w:br/>
        <w:t>--    เหตุผลเดียวกับปัจจัยภายนอก — ช่องบนหน้าจอเขียนว่า "ค้นหารหัส / ชื่อคู่แข่ง (ไทย-อังกฤษ)"</w:t>
        <w:br/>
        <w:t>WHERE (competitor_code ILIKE $1 /* q */ OR name_th ILIKE $1 /* q */ OR name_en ILIKE $1 /* q */ OR remark ILIKE $1 /* q */)</w:t>
        <w:br/>
        <w:t>ORDER BY competitor_code</w:t>
        <w:br/>
        <w:t>LIMIT $2 /* size */ OFFSET $3 /* off */;</w:t>
      </w:r>
    </w:p>
    <w:p>
      <w:pPr>
        <w:pStyle w:val="Heading3"/>
        <w:keepNext/>
        <w:keepLines/>
        <w:pageBreakBefore w:val="0"/>
      </w:pPr>
      <w:r>
        <w:t>6.3.2 POST /api/v1/sgi/master/competitors</w:t>
      </w:r>
    </w:p>
    <w:p>
      <w:pPr>
        <w:keepNext w:val="0"/>
      </w:pPr>
      <w:r>
        <w:t>เพิ่มแบรนด์ร้านคู่แข่งใน master (หน้า k2 competitors screen) — เพิ่ม 2026-08-06 ตามหน้าจอ K2 เดิม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/api/v1/sgi/master/competitors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Data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Admin / ผู้ดูแล master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master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code / nameTh / nameEn ครบทั้งสามช่อง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ตรวจรหัสซ้ำแบบไม่สนตัวพิมพ์/ช่องว่างหัวท้าย → 409 CODE_DUPLICATE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ชื่อซ้ำกับรหัสอื่นได้ (มติ 2026-10-08 · ถอด unique index ชื่อไทยแล้ว) — ⚠️ ถ้ามีสองรหัสชื่อเดียวกัน Job 3 จับคู่แบรนด์จากชื่อ ALLMAP ไม่ได้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sgi_competitors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แถวใหม่ (code · name_th · name_en · remark)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"code": "12",</w:t>
              <w:br/>
              <w:t xml:space="preserve">  "nameTh": "ร้านคู่แข่งรายใหม่",</w:t>
              <w:br/>
              <w:t xml:space="preserve">  "nameEn": "New Competitor",</w:t>
              <w:br/>
              <w:t xml:space="preserve">  "remark": ""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201 Created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409 CODE_DUPLICATE — รหัสคู่แข่งซ้ำ (ชื่อซ้ำไม่ถูกปฏิเสธ)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422 — ข้อมูลบังคับไม่ครบ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$1=code · $2=nameTh · $3=nameEn · $4=remark</w:t>
        <w:br/>
        <w:t>-- competitor_code ห้ามซ้ำ (ไม่งั้น 409) · ชื่อไทยและอังกฤษบังคับทั้งคู่</w:t>
        <w:br/>
        <w:t>-- is_active ใช้ค่า DEFAULT TRUE ของคอลัมน์ — ไม่มีฟีเจอร์เปิด/ปิดใช้งาน (มติ 2026-09-23)</w:t>
        <w:br/>
        <w:t>INSERT INTO sgi_competitors (competitor_code, name_th, name_en, remark)</w:t>
        <w:br/>
        <w:t>VALUES ($1 /* code */, $2 /* nameTh */, $3 /* nameEn */, $4 /* remark */);</w:t>
      </w:r>
    </w:p>
    <w:p>
      <w:pPr>
        <w:pStyle w:val="Heading3"/>
        <w:keepNext/>
        <w:keepLines/>
        <w:pageBreakBefore w:val="0"/>
      </w:pPr>
      <w:r>
        <w:t>6.3.3 PUT /api/v1/sgi/master/competitors/{code}</w:t>
      </w:r>
    </w:p>
    <w:p>
      <w:pPr>
        <w:keepNext w:val="0"/>
      </w:pPr>
      <w:r>
        <w:t>แก้ไขชื่อไทย/อังกฤษ/รายละเอียดของแบรนด์คู่แข่ง — แก้รหัสไม่ได้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/api/v1/sgi/master/competitors/{code}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Data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Admin / ผู้ดูแล master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master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แก้ได้เฉพาะ nameTh / nameEn / remark · ไม่ตรวจชื่อซ้ำ (มติ 2026-10-08)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ห้ามแก้ competitor_code — ถูกอ้างเป็น brand_code จาก sgi_document_competitors และ sgi_fgi_impact_competitors แก้แล้วแถวเดิมจะหา master ไม่เจอ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ค่าใหม่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"nameEn": "Lawson 108"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200 OK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404 — ไม่พบรหัส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422 — ข้อมูลบังคับไม่ครบ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$1=nameTh · $2=nameEn · $3=remark · $4=code</w:t>
        <w:br/>
        <w:t>-- ห้ามแก้ competitor_code (เป็น PK และถูกอ้างเป็น brand_code จาก sgi_document_competitors</w:t>
        <w:br/>
        <w:t>--    และ sgi_fgi_impact_competitors — แก้แล้วแถวเดิมจะหา master ไม่เจอ)</w:t>
        <w:br/>
        <w:t>UPDATE sgi_competitors</w:t>
        <w:br/>
        <w:t xml:space="preserve">   SET name_th = $1 /* nameTh */, name_en = $2 /* nameEn */, remark = $3 /* remark */,</w:t>
        <w:br/>
        <w:t xml:space="preserve">       updated_at = CURRENT_TIMESTAMP   -- ไม่มีสถานะเปิด/ปิด (มติ 2026-09-23)</w:t>
        <w:br/>
        <w:t xml:space="preserve"> WHERE competitor_code = $4 /* code */;</w:t>
      </w:r>
    </w:p>
    <w:p>
      <w:pPr>
        <w:pStyle w:val="Heading3"/>
        <w:keepNext/>
        <w:keepLines/>
        <w:pageBreakBefore w:val="0"/>
      </w:pPr>
      <w:r>
        <w:t>6.3.4 DELETE /api/v1/sgi/master/competitors/{code}</w:t>
      </w:r>
    </w:p>
    <w:p>
      <w:pPr>
        <w:keepNext w:val="0"/>
      </w:pPr>
      <w:r>
        <w:t>ลบแบรนด์คู่แข่งออกจาก master — ห้ามลบถ้ายังถูกอ้างอยู่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/api/v1/sgi/master/competitors/{code}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Data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Admin / ผู้ดูแล master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master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ตรวจว่าไม่มีแถวใดอ้างรหัสนี้ด้วยคอลัมน์ brand_code ทั้ง 2 ตาราง (sgi_document_competitors · sgi_fgi_impact_competitors) → พบแถวใด 409 MASTER_IN_USE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⚠️ ห้ามเช็คด้วยคอลัมน์ competitor_code — ไม่มีอยู่ในตารางลูกแล้ว (แยกเป็น competitor_store_code = รหัสสาขาจาก ALLMAP ไม่มี FK + brand_code = รหัสแบรนด์ 01-11 มี FK เมื่อ 2026-09-09)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เช็คตารางเดียวจะปล่อยแถวฝั่ง pipeline หลุดไปตายที่ FK → ผู้ใช้ได้ 500 แทน 409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ลบแถว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ลบแถว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ตรวจการอ้างอิงที่ brand_code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ตรวจการอ้างอิงที่ brand_code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(ไม่มี body)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204 No Content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409 MASTER_IN_USE — ยังถูกอ้างอยู่ (เอกสาร หรือ pipeline)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404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$1=code</w:t>
        <w:br/>
        <w:t>-- ตรวจไม่ถูกอ้างก่อนลบ (ไม่งั้น 409)</w:t>
        <w:br/>
        <w:t>-- ⚠️ ต้องเช็ค **2 ตาราง** — master แบรนด์ถูกอ้างด้วยคอลัมน์ brand_code ทั้งคู่</w:t>
        <w:br/>
        <w:t>--    คอลัมน์ competitor_code ใน sgi_document_competitors **ไม่มีแล้ว** — ถูกแยกเมื่อ 2026-09-09</w:t>
        <w:br/>
        <w:t>--    เป็น competitor_store_code (รหัสสาขาจาก ALLMAP ไม่มี FK) + brand_code (รหัสแบรนด์ 01-11 มี FK)</w:t>
        <w:br/>
        <w:t>--    เช็คแต่ฝั่งเอกสารจะปล่อยแถวฝั่ง pipeline หลุดไปตายที่ FK -&gt; ผู้ใช้ได้ 500 แทน 409</w:t>
        <w:br/>
        <w:t>SELECT 1 FROM sgi_document_competitors   WHERE brand_code = $1 /* code */</w:t>
        <w:br/>
        <w:t>UNION ALL</w:t>
        <w:br/>
        <w:t>SELECT 1 FROM sgi_fgi_impact_competitors WHERE brand_code = $1 /* code */</w:t>
        <w:br/>
        <w:t>LIMIT 1;</w:t>
        <w:br/>
        <w:br/>
        <w:t>DELETE FROM sgi_competitors WHERE competitor_code = $1 /* code */;</w:t>
      </w:r>
    </w:p>
    <w:p>
      <w:pPr>
        <w:pStyle w:val="Heading3"/>
        <w:keepNext/>
        <w:keepLines/>
        <w:pageBreakBefore w:val="0"/>
      </w:pPr>
      <w:r>
        <w:t>6.3.5 POST /api/v1/sgi/master/user-import</w:t>
      </w:r>
    </w:p>
    <w:p>
      <w:pPr>
        <w:keepNext w:val="0"/>
      </w:pPr>
      <w:r>
        <w:t>นำเข้าผู้ใช้งาน SGI จากไฟล์ CSV ของหน้า /uploads (กลุ่ม ประกันรายได้ (SGI) · ประเภท ผู้ใช้งาน) — ไม่มีหน้าจอเรียกตรง ผู้เรียกคือ BFF โมดูล uploads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/api/v1/sgi/master/user-import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Data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ผู้ดูแลระบบ (สิทธิ์ประเภทนำเข้า SGIUSR01)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ใหม่ · 2026-10-07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อ่าน CSV (ชื่อ · นามสกุล · E-mail · ชื่อผู้ใช้งาน · กลุ่มผู้ใช้งาน · ประเภทร้าน · ภาค)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mode=validate: ตรวจรายแถว + แปลงกลุ่มผู้ใช้งานเป็นขั้นและเลขกลุ่ม ABS จาก SGI_SECTION_GROUP_IDS · ประเภทร้าน/ภาคต้องมีใน common_code (ว่าง/ทั้งหมด = ทุกค่า)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สร้างหรือแก้บัญชีที่ auth-backend (ค้นด้วย E-mail) และย้ายเข้ากลุ่มของขั้น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mode=apply: ลบทะเบียนเดิมของผู้ใช้ทั้งชุด แล้วเขียนผลคูณ ภาค × ประเภทร้าน + แถวตารางกระจกสมาชิก ในทรานแซกชันเดียว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หน้า /uploads แสดงยอดสำเร็จ/ไม่สำเร็จ และบรรทัดที่ผิดพร้อมเหตุ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sgi_section_owners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แทนที่ทั้งชุดของผู้ใช้ (ประทับ CSV-IMPORT)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sgi_wf_section_member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แถวสมาชิกของขั้น + อีเมล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common_code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SGI_STORE_TYPE · SGI_REGION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import_type_permission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สิทธิ์ประเภท SGIUSR01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"mode": "validate",</w:t>
              <w:br/>
              <w:t xml:space="preserve">  "rows": [{ "lineNo": 2, "firstName": "สมชาย", "lastName": "ใจดี", "email": "somchai@cpall.co.th",</w:t>
              <w:br/>
              <w:t xml:space="preserve">            "username": "somchai.j", "group": "08 เจ้าหน้าที่ SBP DSA", "storeTypes": "FC1,B", "regions": "ทั้งหมด" }]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"rows": [{ "lineNo": 2, "sectionCode": "08", "absGroupId": 50103, "storeTypes": ["FC1","B"], "regions": null, "errors": [] }],</w:t>
              <w:br/>
              <w:t xml:space="preserve">  "totalData": 1, "validCount": 1, "invalidCount": 0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400 VALIDATION — mode=apply มีแถวที่ไม่ผ่าน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403 FORBIDDEN — กลุ่มผู้ใช้ไม่มีสิทธิ์ประเภทนำเข้านี้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$1=userId · $2=section · $3=remark · $4=actor · $5=zones · $6=storeTypes · $7=username · $8=fullName · $9=email · $10=absGroupId</w:t>
        <w:br/>
        <w:t>-- mode=apply ต่อผู้ใช้ 1 คน (ทรานแซกชันเดียวทั้งไฟล์)</w:t>
        <w:br/>
        <w:t>-- 1 บัญชีอยู่ได้กลุ่มเดียว จึงแทนที่ทะเบียนทั้งชุดของผู้ใช้</w:t>
        <w:br/>
        <w:t>DELETE FROM sgi_section_owners WHERE user_id = $1 /* userId */;</w:t>
        <w:br/>
        <w:t>-- ผลคูณ ภาค x ประเภทร้าน · อาร์เรย์ [NULL] = ทั้งหมด</w:t>
        <w:br/>
        <w:t>INSERT INTO sgi_section_owners (section_code, zone_code, store_type, user_id, priority, is_active, remark, updated_by, updated_at)</w:t>
        <w:br/>
        <w:t>SELECT $2 /* section */, z.zone_code, t.store_type, $1 /* userId */, 1, TRUE, $3 /* remark */, 'CSV-IMPORT:' || $4 /* actor */, (now() AT TIME ZONE 'Asia/Bangkok')</w:t>
        <w:br/>
        <w:t xml:space="preserve">  FROM unnest($5 /* zones */::varchar[]) z(zone_code) CROSS JOIN unnest($6 /* storeTypes */::varchar[]) t(store_type);</w:t>
        <w:br/>
        <w:t>DELETE FROM sgi_wf_section_member WHERE user_id = $1 /* userId */;</w:t>
        <w:br/>
        <w:t>INSERT INTO sgi_wf_section_member (sec_code, user_id, section_code, username, full_name, email, abs_group_id, synced_at)</w:t>
        <w:br/>
        <w:t>VALUES ($2 /* section */::int, $1 /* userId */, $2 /* section */, $7 /* username */, $8 /* fullName */, $9 /* email */, $10 /* absGroupId */, CURRENT_TIMESTAMP);</w:t>
      </w:r>
    </w:p>
    <w:p>
      <w:pPr>
        <w:pStyle w:val="Heading3"/>
        <w:keepNext/>
        <w:keepLines/>
        <w:pageBreakBefore w:val="0"/>
      </w:pPr>
      <w:r>
        <w:t>6.3.6 GET /api/v1/sgi/master/factors</w:t>
      </w:r>
    </w:p>
    <w:p>
      <w:pPr>
        <w:keepNext w:val="0"/>
      </w:pPr>
      <w:r>
        <w:t>รายการปัจจัยภายนอก (sgi_external_factors)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/api/v1/sgi/master/factors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Data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03 User Admin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3.1.9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ทั้งหมด / ตามคำค้น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sgi_external_factors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ปัจจัย (เทียบจาก ข้อกำหนดทางธุรกิจ)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Query: ?q=ถนน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"items": [{ "factorCode": "F001", "factorName": "ปิดถนน/ซ่อมถนน", "factorRemark": "..." }]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401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$1=q · $2=size · $3=off</w:t>
        <w:br/>
        <w:t>-- ❌ ไม่ SELECT is_active (มติ 2026-09-22) — ฟีเจอร์เปิด/ปิดใช้งานไม่มีใน ข้อกำหนดทางธุรกิจ ข้อ 17</w:t>
        <w:br/>
        <w:t>--    ไม่มีในระบบ K2 เดิม (FactorProfile) และไม่มีบนหน้าจอ</w:t>
        <w:br/>
        <w:t>-- ⚠️ WHERE ต่อแบบ dynamic ที่ service — ส่ง :q มาจึงจะมีบรรทัด ILIKE (ไม่ส่ง = ไม่มี WHERE เลย)</w:t>
        <w:br/>
        <w:t>-- 🔴 ค้นครอบ **รหัส + ชื่อ + รายละเอียด** (แก้ 2026-09-25) — ของเดิมค้นแต่ factor_name</w:t>
        <w:br/>
        <w:t>--    ช่องบนหน้าจอเขียนว่า "ค้นหารหัส / ชื่อปัจจัยภายนอก" และเดิมหน้าจอกรองฝั่ง client ครบทุกคอลัมน์</w:t>
        <w:br/>
        <w:t>--    พอย้ายมาค้นที่ API (จำเป็น — UAT มี 6,013 แถว) ถ้าไม่ขยาย ผู้ใช้จะค้นด้วยรหัสไม่เจอ</w:t>
        <w:br/>
        <w:t>SELECT factor_code, factor_name, factor_remark</w:t>
        <w:br/>
        <w:t>FROM sgi_external_factors</w:t>
        <w:br/>
        <w:t>WHERE (factor_code ILIKE $1 /* q */ OR factor_name ILIKE $1 /* q */ OR factor_remark ILIKE $1 /* q */)</w:t>
        <w:br/>
        <w:t>ORDER BY factor_code</w:t>
        <w:br/>
        <w:t>LIMIT $2 /* size */ OFFSET $3 /* off */;</w:t>
      </w:r>
    </w:p>
    <w:p>
      <w:pPr>
        <w:pStyle w:val="Heading3"/>
        <w:keepNext/>
        <w:keepLines/>
        <w:pageBreakBefore w:val="0"/>
      </w:pPr>
      <w:r>
        <w:t>6.3.7 POST /api/v1/sgi/master/factors</w:t>
      </w:r>
    </w:p>
    <w:p>
      <w:pPr>
        <w:keepNext w:val="0"/>
      </w:pPr>
      <w:r>
        <w:t>เพิ่มปัจจัยภายนอก — รหัสห้ามซ้ำ (กติกา ข้อกำหนดทางธุรกิจ)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/api/v1/sgi/master/factors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Data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03 User Admin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3.1.9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 factor_code ไม่ซ้ำแบบไม่สนตัวพิมพ์/ช่องว่างหัวท้าย → 409 CODE_DUPLICATE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ชื่อปัจจัยซ้ำกับรหัสอื่นได้ (มติ 2026-10-08)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sgi_external_factors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sgi_external_factors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แถวใหม่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 "factorCode": "F009", "factorName": "คู่แข่งจัดโปรโมชัน", "factorRemark": "" 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201 Created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409 CODE_DUPLICATE — รหัสปัจจัยนี้มีอยู่แล้ว (ชื่อซ้ำไม่ถูกปฏิเสธ)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$1=factorCode · $2=factorName · $3=factorRemark</w:t>
        <w:br/>
        <w:t>-- factor_code ห้ามซ้ำ (ไม่งั้น 409)</w:t>
        <w:br/>
        <w:t>INSERT INTO sgi_external_factors (factor_code, factor_name, factor_remark)</w:t>
        <w:br/>
        <w:t>VALUES ($1 /* factorCode */, $2 /* factorName */, $3 /* factorRemark */);</w:t>
      </w:r>
    </w:p>
    <w:p>
      <w:pPr>
        <w:pStyle w:val="Heading3"/>
        <w:keepNext/>
        <w:keepLines/>
        <w:pageBreakBefore w:val="0"/>
      </w:pPr>
      <w:r>
        <w:t>6.3.8 PUT /api/v1/sgi/master/factors/{code}</w:t>
      </w:r>
    </w:p>
    <w:p>
      <w:pPr>
        <w:keepNext w:val="0"/>
      </w:pPr>
      <w:r>
        <w:t>แก้ไขปัจจัยภายนอก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23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/api/v1/sgi/master/factors/{code}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Data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03 User Admin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3.1.9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แก้ได้เฉพาะชื่อปัจจัยและรายละเอียด · ไม่ตรวจชื่อซ้ำ (มติ 2026-10-08)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 sgi_external_factors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sgi_external_factors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"factorName": "คู่แข่งจัดโปรโมชันใหญ่"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200 OK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404 — ไม่พบรหัสปัจจัย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$1=factorName · $2=factorRemark · $3=code</w:t>
        <w:br/>
        <w:t>-- ไม่มี audit/เหตุผลแล้ว (ยกเลิก audit_logs 2026-08-07)</w:t>
        <w:br/>
        <w:t>UPDATE sgi_external_factors SET factor_name = $1 /* factorName */, factor_remark = $2 /* factorRemark */</w:t>
        <w:br/>
        <w:t>WHERE factor_code = $3 /* code */;</w:t>
      </w:r>
    </w:p>
    <w:p>
      <w:pPr>
        <w:pStyle w:val="Heading3"/>
        <w:keepNext/>
        <w:keepLines/>
        <w:pageBreakBefore w:val="0"/>
      </w:pPr>
      <w:r>
        <w:t>6.3.9 DELETE /api/v1/sgi/master/factors/{code}</w:t>
      </w:r>
    </w:p>
    <w:p>
      <w:pPr>
        <w:keepNext w:val="0"/>
      </w:pPr>
      <w:r>
        <w:t>ลบปัจจัยภายนอก (ต้องไม่ถูกใช้ในเอกสารใด)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/api/v1/sgi/master/factors/{code}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Data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03 User Admin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3.1.9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ตรวจไม่ถูกอ้างใน sgi_document_external_factors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ลบแถว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sgi_external_factors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ลบแถว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sgi_document_external_factors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ตรวจการใช้งาน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(ไม่มี body)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204 No Content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409 — ปัจจัยถูกใช้ในเอกสารอยู่ ลบไม่ได้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$1=code</w:t>
        <w:br/>
        <w:t>-- ตรวจไม่ถูกอ้างในเอกสารก่อนลบ (ไม่งั้น 409)</w:t>
        <w:br/>
        <w:t>SELECT 1 FROM sgi_document_external_factors WHERE factor_code = $1 /* code */;</w:t>
        <w:br/>
        <w:br/>
        <w:t>DELETE FROM sgi_external_factors WHERE factor_code = $1 /* code */;</w:t>
      </w:r>
    </w:p>
    <w:p>
      <w:pPr>
        <w:pStyle w:val="Heading2"/>
        <w:keepNext/>
        <w:keepLines/>
        <w:pageBreakBefore w:val="0"/>
      </w:pPr>
      <w:r>
        <w:t>6.4 รายงาน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Method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Summary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/api/v1/sgi/report/status-summary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รายงานตรวจสอบประกันรายได้ (SBP Mall) — ค้นหาข้อมูล · filter 7 ตัวและผลลัพธ์ 14 คอลัมน์ ตาม SDD สไลด์ 60 · บังคับระบุปี และเอาเฉพาะเอกสารที่มีเลขที่ (กติกา ข้อกำหนดทางธุรกิจ) · 🔴 จำนวนแถว = 1 แถวต่อ 1 ร้านเปิดใหม่ของเอกสาร ไม่ใช่ 1 แถวต่อเอกสาร (เอกสารฉบับเดียวมีร้านเปิดใหม่ได้หลายร้าน · %ชดเชยรวมต้องเท่ากับ 100 พอดี) — QC รอบ 1 เปิด DR ถามข้อนี้ (3.1.6 DR15) · ประเภทร้านคืนเป็นชื่อจากทะเบียน SGI_STORE_TYPE ไม่ใช่รหัส (2026-10-08) · โดเมนของ status 6 ค่า (common_code code_type = SGI_DOC_STATUS): 06 รอฝ่าย SBP DSA · 08 รอเจ้าหน้าที่ SBP DSA · 01 รอหน่วยงานส่งเสริมธุรกิจ SBP · 02 รอ GM ส่งเสริมธุรกิจ SBP · 03 รอผู้บริหารสำนักบริหาร SBP · 99 เสร็จสิ้นดำเนินการ — เขียนไว้เพราะ QC รอบ 1 แจ้งว่า ข้อกำหนดทางธุรกิจ ไม่ได้ระบุ (3.1.6 DR6) · 🔴 เพิ่ม alias salesDataDays 2026-10-02 (ใช้ไฮไลต์แถว "ยอดขายไม่ครบ 60 วัน" — ของเดิมคิวรีตารางไม่ส่งค่านี้ ขณะที่การ์ดสรุปนับได้ จึงไม่มีแถวไหนขึ้นแดงเลย)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/api/v1/sgi/report/status-summary/export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Export Excel — ส่งออกผลการค้นหาให้ทีมบัญชีนำไปกระทบ SAP · 19 คอลัมน์ตามไฟล์ตัวอย่างของหน้ารายงาน (14 คอลัมน์บนจอ + วันที่โอนเป็นร้าน SP · สถานะ · ชื่อผู้ดำเนินการ · ผลการพิจารณา · รอดำเนินการ(วัน)) · เงื่อนไขเดียวกับเส้นค้นหา แต่ไม่แบ่งหน้า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6.4.1 GET /api/v1/sgi/report/status-summary</w:t>
      </w:r>
    </w:p>
    <w:p>
      <w:pPr>
        <w:keepNext w:val="0"/>
      </w:pPr>
      <w:r>
        <w:t>รายงานตรวจสอบประกันรายได้ (SBP Mall) — ค้นหาข้อมูล · filter 7 ตัวและผลลัพธ์ 14 คอลัมน์ ตาม SDD สไลด์ 60 · บังคับระบุปี และเอาเฉพาะเอกสารที่มีเลขที่ (กติกา ข้อกำหนดทางธุรกิจ) · 🔴 จำนวนแถว = 1 แถวต่อ 1 ร้านเปิดใหม่ของเอกสาร ไม่ใช่ 1 แถวต่อเอกสาร (เอกสารฉบับเดียวมีร้านเปิดใหม่ได้หลายร้าน · %ชดเชยรวมต้องเท่ากับ 100 พอดี) — QC รอบ 1 เปิด DR ถามข้อนี้ (3.1.6 DR15) · ประเภทร้านคืนเป็นชื่อจากทะเบียน SGI_STORE_TYPE ไม่ใช่รหัส (2026-10-08) · โดเมนของ status 6 ค่า (common_code code_type = SGI_DOC_STATUS): 06 รอฝ่าย SBP DSA · 08 รอเจ้าหน้าที่ SBP DSA · 01 รอหน่วยงานส่งเสริมธุรกิจ SBP · 02 รอ GM ส่งเสริมธุรกิจ SBP · 03 รอผู้บริหารสำนักบริหาร SBP · 99 เสร็จสิ้นดำเนินการ — เขียนไว้เพราะ QC รอบ 1 แจ้งว่า ข้อกำหนดทางธุรกิจ ไม่ได้ระบุ (3.1.6 DR6) · 🔴 เพิ่ม alias salesDataDays 2026-10-02 (ใช้ไฮไลต์แถว "ยอดขายไม่ครบ 60 วัน" — ของเดิมคิวรีตารางไม่ส่งค่านี้ ขณะที่การ์ดสรุปนับได้ จึงไม่มีแถวไหนขึ้นแดงเลย)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/api/v1/sgi/report/status-summary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รายงาน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บัญชี / 06 Report Admin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3.1.7 + SDD v7.5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ปี (ไม่ระบุ → 400) — FE คำนวณจากปีของ periodStatementFrom เพราะหน้าจอไม่มีช่องปี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🔴 มติ 2026-09-22 — periodStatementFrom/To (ค.ศ. YYYY-MM-DD) บังคับทั้งคู่เสมอ ไม่ระบุ → 400 REPORT_PERIOD_REQUIRED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🔴 มติ 2026-09-22 — ช่วง Period Statement กว้างได้ไม่เกิน 1 ปี (เทียบแบบวันเดียวกันของปีถัดไป) เกิน → 422 REPORT_DATE_RANGE_TOO_WIDE · ✅ บังคับที่ BE แล้ว 2026-09-30 (ทั้งเส้นตารางและเส้น Export) เดิมบังคับที่ FE ฝ่ายเดียว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🔴 มติ 2026-09-22 — status ไม่บังคับแล้ว ไม่เลือก = ไม่กรองสถานะ (ยกเลิก Required Field เดิมของ SDD)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คู่รหัสร้าน: ระบุ impactedStoreCode แล้วต้องระบุ newStoreCode ด้วย (และกลับกัน) ไม่งั้น 400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query sgi_compensation_documents + sgi_compensation_histories ตามเงื่อนไข (status 6 ค่า · region 13 รหัส + ภาคใหม่อัตโนมัติ · storeType 7 ค่า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(BranchTypeProfile.BranchTypeFGIName · ห้าม hardcode) · รหัสถูกกระทบ/เปิดกระทบ · ช่วง Period Statement)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กรอง result จากผลพิจารณาล่าสุดใน sgi_consideration_logs — 🔴 มติ 2026-09-22 หน้าจอเสนอ Radio 2 ค่า ประกันรายได้ (APPROVE) / ไม่ประกันรายได้ (REJECT) เท่านั้น (ไม่บังคับ) · โดเมนของ API ยังเป็น 4 ค่า (เพิ่ม CANCELLED/PENDING) ห้ามลดตามหน้าจอ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14 คอลัมน์ตาม SDD แบบแบ่งหน้า (ร้านถูกกระทบ 4 · เดือน/ปีที่ถูกกระทบ · Period Statement · ร้านเปิดกระทบ 4 · ยอดเงินชดเชย · ครั้งที่ · วันที่สร้าง · เลขที่เอกสาร)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สถานะเอกสาร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sgi_compensation_histories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ยอดรวมรายเอกสารของการ์ดสรุปเท่านั้น — คิวรีตารางเลิก join แล้ว 2026-10-05 (ยอดต่อแถวอ่านจาก sgi_document_new_stores)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sgi_impacted_stores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ข้อมูลร้าน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ผลพิจารณาล่าสุด (กรองประกัน/ไม่ประกัน)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sgi_document_new_stores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รหัส/ชื่อ/ภาค/ประเภทร้านเปิดกระทบ — 4 ใน 14 คอลัมน์ผลลัพธ์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เดือน/ปีที่ถูกกระทบ (impact_month · impact_year)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Query: ?year=2026&amp;periodStatementFrom=2026-06-01&amp;periodStatementTo=2026-06-30</w:t>
              <w:br/>
              <w:t xml:space="preserve">       &amp;status=เสร็จสิ้นดำเนินการ&amp;storeTypes=A&amp;storeTypes=B&amp;regions=RSU&amp;regions=BW&amp;impactedStoreCode=00788&amp;newStoreCode=00990&amp;result=APPROVE&amp;page=1</w:t>
              <w:br/>
              <w:t>(periodStatementFrom/To บังคับทั้งคู่ · ช่วงไม่เกิน 1 ปี · status ไม่บังคับ · result = APPROVE | REJECT ไม่บังคับ)</w:t>
              <w:br/>
              <w:t>⚠️ regions/storeTypes เป็นพหูพจน์ — ส่งชื่อเอกพจน์จะได้ 400 ทั้งคำขอ (forbidNonWhitelisted)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"page": 1, "total": 212,</w:t>
              <w:br/>
              <w:t xml:space="preserve">  "items": [{</w:t>
              <w:br/>
              <w:t xml:space="preserve">    "impactedStoreCode": "00788", "impactedStoreName": "รัตนอุทิศ ซ.13", "impactedRegion": "RSU", "impactedStoreType": "บริษัท",</w:t>
              <w:br/>
              <w:t xml:space="preserve">    "impactMonth": "2026-05", "periodStatement": "2026-06-07",</w:t>
              <w:br/>
              <w:t xml:space="preserve">    "newStoreCode": "00990", "newStoreName": "เซเว่นฯ รัตนาธิเบศร์ 12", "newRegion": "RSU", "newStoreType": "C",</w:t>
              <w:br/>
              <w:t xml:space="preserve">    "compensationAmount": 48200.00, "roundNo": 1, "createdDate": "2026-06-12", "docNo": "2026/00123"</w:t>
              <w:br/>
              <w:t xml:space="preserve">  }]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400 — กรุณาระบุปีที่ต้องการค้นหา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400 REPORT_PERIOD_REQUIRED — กรุณาระบุ Period Statement From / Period Statement To (⚠️ ยังบังคับที่ FE ฝ่ายเดียว · DTO ของ BE เป็น @IsOptional() โดยตั้งใจ)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422 REPORT_DATE_RANGE_TOO_WIDE — ช่วง Period Statement เลือกได้ครั้งละไม่เกิน 1 ปี (บังคับที่ BE แล้ว 2026-09-30)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422 REPORT_DATE_RANGE_INVALID — เดือนเริ่มต้นต้องไม่มากกว่าเดือนสิ้นสุด (โค้ดนี้อยู่ใน error catalog มาตลอดแต่เพิ่งถูกเรียกใช้จริง)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400 — กรณีระบุรหัสร้านถูกกระทบ ต้องระบุรหัสร้านเปิดกระทบด้วย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$1=year · $2=status · $3=impactedStoreCode · $4=newStoreCode · $5=periodStatementFrom · $6=periodStatementTo · $7=storeTypes · $8=regions · $9=result · $10=size · $11=offset</w:t>
        <w:br/>
        <w:t>-- 14 คอลัมน์ตาม SDD สไลด์ 60 ; ต้องระบุ :year และ :periodStatementFrom/:periodStatementTo เสมอ ; :status ไม่บังคับ ; เอาเฉพาะเอกสารที่มีเลขที่แล้ว</w:t>
        <w:br/>
        <w:t>-- ⚠️ ตาราง stores ของ SGI ถูกตัด 2026-08-06 — ใช้ store ของระบบ SBP เดิม (sps_store 19,402 แถว): คีย์ store_id · ภาค `zone` (ไม่ใช่ `zone_cd` ซึ่งว่างทั้งตาราง — วัด 2026-09-22)</w:t>
        <w:br/>
        <w:t>SELECT si.store_id   AS impacted_store_code, si.store_name   AS impacted_store_name,</w:t>
        <w:br/>
        <w:t xml:space="preserve">       si.zone  AS impacted_region,     si.store_type   AS impacted_store_type,</w:t>
        <w:br/>
        <w:t xml:space="preserve">       pr.impact_month, pr.impact_year, d.statement_date,   -- statement_date = ค.ศ. (คอลัมน์ใหม่คู่กับ statement_id)</w:t>
        <w:br/>
        <w:t xml:space="preserve">       ns.store_id   AS new_store_code,      ns.store_name  AS new_store_name,</w:t>
        <w:br/>
        <w:t xml:space="preserve">       ns.zone  AS new_region,          ns.store_type  AS new_store_type,</w:t>
        <w:br/>
        <w:t xml:space="preserve">       h.compensate_amount, d.loop_no AS round_no, d.created_at AS created_date, d.doc_no</w:t>
        <w:br/>
        <w:t>FROM sgi_compensation_documents d</w:t>
        <w:br/>
        <w:t>JOIN sgi_fgi_impact_processes pr ON pr.id = d.impact_process_id</w:t>
        <w:br/>
        <w:t>JOIN store si                ON si.store_id = d.impacted_store_code</w:t>
        <w:br/>
        <w:t>LEFT JOIN sgi_compensation_histories h ON h.ref_doc_no = d.doc_no</w:t>
        <w:br/>
        <w:t>LEFT JOIN sgi_document_new_stores dns  ON dns.doc_no = d.doc_no</w:t>
        <w:br/>
        <w:t>LEFT JOIN store ns                 ON ns.store_id = dns.new_store_code</w:t>
        <w:br/>
        <w:t>LEFT JOIN LATERAL (</w:t>
        <w:br/>
        <w:t xml:space="preserve">  SELECT result_category FROM sgi_consideration_logs</w:t>
        <w:br/>
        <w:t xml:space="preserve">  WHERE doc_no = d.doc_no ORDER BY action_datetime DESC LIMIT 1</w:t>
        <w:br/>
        <w:t>) cl ON TRUE</w:t>
        <w:br/>
        <w:t>WHERE d.year = $1 /* year */</w:t>
        <w:br/>
        <w:t xml:space="preserve">  AND ($2 /* status */ IS NULL OR d.status_code = $2 /* status */)              -- 🔴 ไม่บังคับแล้ว (มติ 2026-09-22) ไม่ส่ง = ไม่กรองสถานะ</w:t>
        <w:br/>
        <w:t xml:space="preserve">  AND ($3 /* impactedStoreCode */ IS NULL OR d.impacted_store_code = $3 /* impactedStoreCode */)</w:t>
        <w:br/>
        <w:t xml:space="preserve">  AND ($4 /* newStoreCode */      IS NULL OR dns.new_store_code    = $4 /* newStoreCode */)</w:t>
        <w:br/>
        <w:t xml:space="preserve">  AND d.statement_date BETWEEN $5 /* periodStatementFrom */ AND $6 /* periodStatementTo */  -- 🔴 ค.ศ. ; บังคับทั้งคู่เสมอ + ช่วงไม่เกิน 1 ปี (มติ 2026-09-22)</w:t>
        <w:br/>
        <w:t xml:space="preserve">  AND ($7 /* storeTypes */ IS NULL OR si.store_type  = ANY($7 /* storeTypes */))       -- 🔴 โดเมนจริง 7 ค่า FC1 B FB2 FB1 FAM FVC FVB (store.store_type · วัด 2026-09-22) ไม่ใช่ A B C D E PTT บริษัท ที่เคยเขียนไว้</w:t>
        <w:br/>
        <w:t xml:space="preserve">  AND ($8 /* regions */    IS NULL OR si.zone = ANY($8 /* regions */))          -- 13 ภาค + ภาคใหม่อัตโนมัติ</w:t>
        <w:br/>
        <w:t xml:space="preserve">  AND ($9 /* result */     IS NULL OR cl.result_category = $9 /* result */)            -- APPROVE / REJECT (ไม่บังคับ)</w:t>
        <w:br/>
        <w:t>ORDER BY d.doc_no</w:t>
        <w:br/>
        <w:t>LIMIT $10 /* size */ OFFSET $11 /* offset */;</w:t>
      </w:r>
    </w:p>
    <w:p>
      <w:pPr>
        <w:pStyle w:val="Heading3"/>
        <w:keepNext/>
        <w:keepLines/>
        <w:pageBreakBefore w:val="0"/>
      </w:pPr>
      <w:r>
        <w:t>6.4.2 GET /api/v1/sgi/report/status-summary/export</w:t>
      </w:r>
    </w:p>
    <w:p>
      <w:pPr>
        <w:keepNext w:val="0"/>
      </w:pPr>
      <w:r>
        <w:t>Export Excel — ส่งออกผลการค้นหาให้ทีมบัญชีนำไปกระทบ SAP · 19 คอลัมน์ตามไฟล์ตัวอย่างของหน้ารายงาน (14 คอลัมน์บนจอ + วันที่โอนเป็นร้าน SP · สถานะ · ชื่อผู้ดำเนินการ · ผลการพิจารณา · รอดำเนินการ(วัน)) · เงื่อนไขเดียวกับเส้นค้นหา แต่ไม่แบ่งหน้า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26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/api/v1/sgi/report/status-summary/export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รายงาน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04 / 06 Report Admin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· 3.1.7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เงื่อนไขเดียวกับ status-summary (รวม Period Statement บังคับ · ช่วงไม่เกิน 1 ปี · คู่รหัสร้าน)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ดึงทุกแถวที่เข้าเงื่อนไข ไม่แบ่งหน้า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JSON 19 ช่องต่อแถว — FE ประกอบเป็นไฟล์ .xlsx เองที่เบราว์เซอร์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 / sgi_document_new_stores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ข้อมูลชุดเดียวกับรายงาน · ยอดเงินเป็นยอดรายร้านเปิดใหม่ (2026-10-05)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sgi_impacted_stores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วันที่โอนเป็นร้าน SP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ผลพิจารณาล่าสุด + ผู้ดำเนินการ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common_code / business_user (SBP)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ชื่อสถานะ · ชื่อผลพิจารณา · ชื่อ-นามสกุลผู้ดำเนินการ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Query: ?year=2026&amp;status=เสร็จสิ้นดำเนินการ&amp;region=RSU&amp;storeType=A&amp;result=APPROVE</w:t>
              <w:br/>
              <w:t>(เงื่อนไขชุดเดียวกับเส้นค้นหา รวม result ประกันรายได้/ไม่ประกันรายได้)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200 OK</w:t>
              <w:br/>
              <w:t>{</w:t>
              <w:br/>
              <w:t xml:space="preserve">  "success": true,</w:t>
              <w:br/>
              <w:t xml:space="preserve">  "data": {</w:t>
              <w:br/>
              <w:t xml:space="preserve">    "fileName": "insurance-verification-2026.xlsx",</w:t>
              <w:br/>
              <w:t xml:space="preserve">    "items": [ { …19 ช่อง… } ]</w:t>
              <w:br/>
              <w:t xml:space="preserve">  }</w:t>
              <w:br/>
              <w:t>}</w:t>
              <w:br/>
              <w:br/>
              <w:t>🔴 คืน JSON ไม่ใช่ไฟล์ — FE ประกอบ .xlsx เองด้วย exceljs</w:t>
              <w:br/>
              <w:t xml:space="preserve">   เพื่อคุมสไตล์ให้ตรงไฟล์ตัวอย่าง (หัวตารางพื้น #87AFC6 · Text format กัน leading zero หาย)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400 — ไม่ระบุปี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เงื่อนไขเดียวกับ status-summary ทุกตัว แต่ **ไม่ตัดหน้า** (ไม่มี LIMIT/OFFSET ท้ายคำสั่ง)</w:t>
        <w:br/>
        <w:t>-- ⚠️ เป็นคนละ SELECT กับเส้นค้นหา — กว้างกว่า 5 ช่องตามไฟล์ตัวอย่าง:</w:t>
        <w:br/>
        <w:t>--    transfer_sbp_date (วันที่โอนเป็นร้าน SP) · ชื่อสถานะ · ชื่อผู้ดำเนินการ · ชื่อผลพิจารณา · รอดำเนินการ(วัน)</w:t>
        <w:br/>
        <w:t>-- 🔴 consider_by เก็บค่าปนชนิด (migrate มาเป็นชื่อคน · ของใหม่เป็น user id) → เทียบด้วย ::text ห้าม cast ::bigint</w:t>
        <w:br/>
        <w:t>SELECT … , ist.transfer_sbp_date, sc.code_name AS status, rc.code_name AS result,</w:t>
        <w:br/>
        <w:t xml:space="preserve">       CASE WHEN d.status_code = '99' THEN 0 ELSE GREATEST(CURRENT_DATE - d.updated_at::date, 0) END AS days_pending</w:t>
        <w:br/>
        <w:t xml:space="preserve">  FROM sgi_compensation_documents d</w:t>
        <w:br/>
        <w:t xml:space="preserve">  LEFT JOIN sgi_impacted_stores ist ON ist.store_code = d.impacted_store_code</w:t>
        <w:br/>
        <w:t xml:space="preserve">  LEFT JOIN LATERAL (SELECT result_category, consider_by FROM sgi_consideration_logs</w:t>
        <w:br/>
        <w:t xml:space="preserve">                      WHERE doc_no = d.doc_no ORDER BY action_datetime DESC LIMIT 1) last_decision ON TRUE</w:t>
        <w:br/>
        <w:t xml:space="preserve">  LEFT JOIN business_user bu ON bu.user_id::text = btrim(last_decision.consider_by)</w:t>
        <w:br/>
        <w:t xml:space="preserve"> ORDER BY d.doc_no</w:t>
      </w:r>
    </w:p>
    <w:p>
      <w:pPr>
        <w:pStyle w:val="Heading2"/>
        <w:keepNext/>
        <w:keepLines/>
        <w:pageBreakBefore w:val="0"/>
      </w:pPr>
      <w:r>
        <w:t>6.5 Workflow ภายใน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Method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Summary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/api/v1/sgi/workflow/instances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workflow ให้รายการที่ผ่าน Gen Flow Gate — เส้นภายในที่ Batch Scheduler เรียกแทนการยิง K2 REST 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/api/v1/sgi/workflow/instances/{id}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สถานะ instance และขั้นปัจจุบัน (ใช้ debug/ติดตาม) — {id} รับได้ทั้ง instanceId (workflow_transaction.transaction_id) และเลขที่เอกสาร YYYY/xxxxx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/api/v1/sgi/workflow/summary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ตัวเลขเฝ้าระวัง: นับ workflow_generation_status W/Y/N และงานค้างต่อขั้น · period (YYYY-MM ค.ศ.) ไม่ส่ง = ทุกงวด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6.5.1 POST /api/v1/sgi/workflow/instances</w:t>
      </w:r>
    </w:p>
    <w:p>
      <w:pPr>
        <w:keepNext w:val="0"/>
      </w:pPr>
      <w:r>
        <w:t>เปิด workflow ให้รายการที่ผ่าน Gen Flow Gate — เส้นภายในที่ Batch Scheduler เรียกแทนการยิง K2 REST เดิม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/api/v1/sgi/workflow/instances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ภายใน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token (ภายใน)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แทน K2 StartInstance (Job 8b)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 service token (Authorization: Bearer — ไม่ใช่ JWT ผู้ใช้ · ไม่ได้ตั้ง token = ปฏิเสธทุกคำขอ)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lock sgi_fgi_impact_processes (FOR UPDATE) · เป็น Y อยู่แล้ว → คืนผลเดิม alreadyStarted=true ไม่เรียก engine ซ้ำ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 Gen Flow Gate: workflow_generation_status=W · branch type ∈ {FAM,FB1,FC1,FB2,FVB,FVC} · juristic สองฝั่งต่างกัน · opt_dv_user_id ไม่ว่าง · มีเอกสารจาก Job 8 · sales_status ∈ {Y,N} · growth_rate_diff ≤ เกณฑ์จาก mas_param.SGI_GROWTH_RATE_THRESHOLD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fail ถาวร: branch type นอกชุด, นิติบุคคลเดียวกัน หรือ growth เกินเกณฑ์ → ตั้ง N แล้วคืน 200 พร้อม skipReason (Job 8b นับเป็น skip ไม่ใช่ error)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ข้อมูลยังไม่พร้อม: DV ว่าง, ยังไม่มีเอกสาร, growth NULL หรือ sales_status ไม่ใช่ Y/N → คง W ไม่เขียนอะไรลงฐาน แล้วคืน 422 WORKFLOW_NOT_READY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ผ่าน: initializeWorkflow + addPreApprover ขั้น 06 ผ่าน @srm/glb-workflow (entryStateCode=08 เดิน route 06→08 ต่อทันที เพราะ engine เปิดที่ initial_state_id เสมอ) แล้วตั้ง workflow_generation_status=Y ในทรานแซกชันเดียว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เคสต่อเนื่องที่เข้า 08 (เพิ่ม 2026-10-08): เขียน sgi_consideration_logs 1 แถวในทรานแซกชันเดียวกัน — ขั้น 06 · ผล ส่งเจ้าหน้าที่ SBP DSA ดำเนินการ · consider_by SYSTEM · ชื่อ ระบบ (อัตโนมัติ) · รายละเอียด งานต่อเนื่อง ระบบส่งเข้าขั้นเจ้าหน้าที่ SBP DSA อัตโนมัติ · มีแถวของ SYSTEM อยู่แล้วไม่เขียนซ้ำ · เข้า 06 ไม่เขียน · consider_by ไม่ใช่ตัวเลขจึงไม่ถูกนับเป็นเจ้าของงานคนเดิม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ยืนยันด้วย getTransaction ก่อนคืน 201 · การแจ้งผู้จัดการเขตเป็นงานของ Job 8b อยู่นอกทรานแซกชัน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of truth ของ workflow_generation_status W→Y/N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sgi_fgi_impact_compensations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คัดงวดล่าสุดของรอบ เพื่อหาเอกสารที่ผูกกับงวดนั้น (LATERAL + LIMIT 1)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sgi_impacted_stores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opt_dv_user_id — ผู้จัดการเขตที่จะรับเรื่องและเป็น pre-approver ขั้น 06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growth_rate_diff + sales_status ของ gate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mas_store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status_type = ประเภทร้าน (ระบบเดิม · อ่านอย่างเดียว)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fr_store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juristic_id ของสัญญาที่ active (ระบบเดิม · อ่านอย่างเดียว)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juristic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juristic_name สองฝั่ง (ระบบเดิม · อ่านอย่างเดียว)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mas_param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เกณฑ์ SGI_GROWTH_RATE_THRESHOLD (ระบบเดิม · อ่านอย่างเดียว)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เอกสารอัตโนมัติจาก Job 8 — เดินเข้าขั้นแรกด้วย optimistic lock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R: เจ้าของงานคนเดิมของขั้นที่จะมอบหมาย (auto-assign) · W: แถวประวัติของระบบเมื่อเคสต่อเนื่องเข้า 08 (consider_by SYSTEM · 2026-10-08)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 / workflow_approver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เปิด instance + ผู้รับผิดชอบขั้นแรก — </w:t>
            </w:r>
            <w:r>
              <w:rPr>
                <w:rFonts w:ascii="Arial" w:hAnsi="Arial" w:eastAsia="Arial" w:cs="Tahoma"/>
                <w:b/>
                <w:sz w:val="18"/>
              </w:rPr>
              <w:t>ผ่าน @srm/glb-workflow เท่านั้น ห้าม INSERT เอง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"impactProcessId": 88123,</w:t>
              <w:br/>
              <w:t xml:space="preserve">  "sourceJobNo": "8b",</w:t>
              <w:br/>
              <w:t xml:space="preserve">  "requestId": "job8b:88123:2026/00124",</w:t>
              <w:br/>
              <w:t xml:space="preserve">  "entryStateCode": "06"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201 Created</w:t>
              <w:br/>
              <w:t>{</w:t>
              <w:br/>
              <w:t xml:space="preserve">  "docNo": "2026/00124",</w:t>
              <w:br/>
              <w:t xml:space="preserve">  "instanceId": "4242",</w:t>
              <w:br/>
              <w:t xml:space="preserve">  "workflowGenerationStatus": "Y",</w:t>
              <w:br/>
              <w:t xml:space="preserve">  "firstSection": "06",</w:t>
              <w:br/>
              <w:t xml:space="preserve">  "statusCode": "06",</w:t>
              <w:br/>
              <w:t xml:space="preserve">  "status": "รอฝ่าย SBP DSA ดำเนินการ",</w:t>
              <w:br/>
              <w:t xml:space="preserve">  "alreadyStarted": false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200 — ไม่ผ่านเกณฑ์ถาวร: ตั้ง N แล้วคืน skipReason (ไม่ใช่ error)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422 WORKFLOW_NOT_READY — ข้อมูลยังไม่พร้อม คง W ไม่เขียนฐาน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401 — service token ไม่ถูกต้องหรือไม่ได้ตั้งค่า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503 WORKFLOW_NOT_CONFIGURED — ไม่ได้ตั้ง SGI_WORKFLOW_VERSION_ID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$1=impactProcessId · $2=actor · $3=firstSection · $4=docNo · $5=versionNo</w:t>
        <w:br/>
        <w:t>-- Gen Flow Gate — ข้อมูลทุกช่องที่ gate ต้องใช้ ของ impact process หนึ่งรอบ</w:t>
        <w:br/>
        <w:t>-- โครง join ยกมาจากคิวรีของ Job 8b ตรง ๆ เพื่อให้สองฝั่งเห็นข้อมูลชุดเดียวกัน</w:t>
        <w:br/>
        <w:t>--   · ประเภทร้านอยู่ที่ mas_store.status_type ไม่ใช่คอลัมน์ใน sgi_*</w:t>
        <w:br/>
        <w:t>--   · นิติบุคคลผูกกับ **สัญญา** (fr_store.juristic_id) ไม่ใช่กับสาขา — mas_store ไม่มีคอลัมน์นี้</w:t>
        <w:br/>
        <w:t>--   · ทุก join ที่อาจคืนหลายแถวครอบด้วย LATERAL + LIMIT 1 กันแถวคูณ</w:t>
        <w:br/>
        <w:t>--   · ระยะทางไม่ใช่เงื่อนไขของ gate นี้ — กรองตามรัศมีไปแล้วตั้งแต่ Job 2</w:t>
        <w:br/>
        <w:t>SELECT p.id, p.impacted_store_code, p.workflow_generation_status, p.flag_action,</w:t>
        <w:br/>
        <w:t xml:space="preserve">       d.id AS document_id, d.doc_no, d.status_code, d.current_section_code, d.version_no,</w:t>
        <w:br/>
        <w:t xml:space="preserve">       msi.status_type AS branch_type_code, ist.opt_dv_user_id,</w:t>
        <w:br/>
        <w:t xml:space="preserve">       ji.juristic_name AS juristic_impacted, jn.juristic_name AS juristic_new,</w:t>
        <w:br/>
        <w:t xml:space="preserve">       s.growth_rate_diff, s.sales_status</w:t>
        <w:br/>
        <w:t>FROM sgi_fgi_impact_processes p</w:t>
        <w:br/>
        <w:t>LEFT JOIN LATERAL (SELECT c.id FROM sgi_fgi_impact_compensations c</w:t>
        <w:br/>
        <w:t xml:space="preserve">                    WHERE c.impact_process_id = p.id</w:t>
        <w:br/>
        <w:t xml:space="preserve">                    ORDER BY c.compensate_year DESC, c.compensate_month DESC, c.id DESC</w:t>
        <w:br/>
        <w:t xml:space="preserve">                    LIMIT 1) lc ON TRUE</w:t>
        <w:br/>
        <w:t>LEFT JOIN sgi_compensation_documents d ON d.impact_compensation_id = lc.id</w:t>
        <w:br/>
        <w:t>LEFT JOIN sgi_impacted_stores ist ON ist.store_code = p.impacted_store_code</w:t>
        <w:br/>
        <w:t>LEFT JOIN sgi_fgi_impact_sales_summaries s ON s.impact_process_id = p.id</w:t>
        <w:br/>
        <w:t>LEFT JOIN mas_store msi ON msi.branch_id = p.impacted_store_code</w:t>
        <w:br/>
        <w:t>LEFT JOIN LATERAL (SELECT fs.juristic_id FROM fr_store fs</w:t>
        <w:br/>
        <w:t xml:space="preserve">                    WHERE fs.store_id = p.impacted_store_code AND COALESCE(fs.status,'-') &lt;&gt; 'D'</w:t>
        <w:br/>
        <w:t xml:space="preserve">                    ORDER BY fs.start_date DESC, fs.cancel_type, fs.order_id DESC LIMIT 1) ci ON TRUE</w:t>
        <w:br/>
        <w:t>LEFT JOIN juristic ji ON ji.juristic_id = ci.juristic_id</w:t>
        <w:br/>
        <w:t>LEFT JOIN LATERAL (SELECT fs.juristic_id FROM fr_store fs</w:t>
        <w:br/>
        <w:t xml:space="preserve">                    WHERE fs.store_id = d.new_store_code AND COALESCE(fs.status,'-') &lt;&gt; 'D'</w:t>
        <w:br/>
        <w:t xml:space="preserve">                    ORDER BY fs.start_date DESC, fs.cancel_type, fs.order_id DESC LIMIT 1) cn ON TRUE</w:t>
        <w:br/>
        <w:t>LEFT JOIN juristic jn ON jn.juristic_id = cn.juristic_id</w:t>
        <w:br/>
        <w:t>WHERE p.id = $1 /* impactProcessId */</w:t>
        <w:br/>
        <w:t>FOR UPDATE OF p;</w:t>
        <w:br/>
        <w:br/>
        <w:t>-- เกณฑ์ growth อ่านสดจาก mas_param **ห้าม hardcode -10** (คีย์คือ param_name ไม่ใช่ param_code)</w:t>
        <w:br/>
        <w:t>SELECT param_value FROM mas_param WHERE param_name = 'SGI_GROWTH_RATE_THRESHOLD' AND active_flag = 'Y' LIMIT 1;</w:t>
        <w:br/>
        <w:br/>
        <w:t>-- ไม่ผ่านถาวร (branch type นอกชุด · นิติบุคคลเดียวกัน · growth เกินเกณฑ์) → N แล้วคืน 200 + skipReason</w:t>
        <w:br/>
        <w:t>UPDATE sgi_fgi_impact_processes SET workflow_generation_status = 'N', updated_by = $2 /* actor */, updated_at = CURRENT_TIMESTAMP</w:t>
        <w:br/>
        <w:t>WHERE id = $1 /* impactProcessId */ AND workflow_generation_status = 'W';</w:t>
        <w:br/>
        <w:br/>
        <w:t>-- ข้อมูลยังไม่พร้อม (DV ว่าง · ไม่มีเอกสาร · sales_status ไม่ใช่ Y/N · growth NULL)</w:t>
        <w:br/>
        <w:t>--   → คง W **ไม่รัน UPDATE ใด ๆ** แล้ว rollback ทั้ง transaction ก่อนคืน 422 WORKFLOW_NOT_READY</w:t>
        <w:br/>
        <w:br/>
        <w:t>-- ผ่าน gate → เปิด instance ผ่าน @srm/glb-workflow (ห้าม INSERT sps_store.workflow_* เอง)</w:t>
        <w:br/>
        <w:t>--   initializeWorkflow(versionId, referenceId = sgi_compensation_documents.id, userId = opt_dv_user_id)</w:t>
        <w:br/>
        <w:t>--   addPreApprover(versionId, referenceId, stateId = 1000001 (ขั้น 06), approver = opt_dv_user_id, seq = 1)</w:t>
        <w:br/>
        <w:t>--   entryStateCode = '08' → eventWorkflow(event='submit', eventParam={ result: 'ส่งเจ้าหน้าที่ SBP DSA ดำเนินการ' }) ต่อทันที</w:t>
        <w:br/>
        <w:t>--     เพราะ initializeWorkflow เปิดที่ workflow_version.initial_state_id เสมอ รับ state เป็นพารามิเตอร์ไม่ได้</w:t>
        <w:br/>
        <w:t>--   getTransaction(versionId, referenceId) ยืนยันว่าเปิดสำเร็จจริงก่อนคืน 201</w:t>
        <w:br/>
        <w:t>UPDATE sgi_compensation_documents</w:t>
        <w:br/>
        <w:t xml:space="preserve">   SET status_code = $3 /* firstSection */, current_section_code = $3 /* firstSection */,</w:t>
        <w:br/>
        <w:t xml:space="preserve">       version_no = version_no + 1, updated_by = $2 /* actor */, updated_at = CURRENT_TIMESTAMP</w:t>
        <w:br/>
        <w:t>WHERE doc_no = $4 /* docNo */ AND version_no = $5 /* versionNo */;   -- optimistic lock</w:t>
        <w:br/>
        <w:br/>
        <w:t>UPDATE sgi_fgi_impact_processes SET workflow_generation_status = 'Y', updated_by = $2 /* actor */, updated_at = CURRENT_TIMESTAMP</w:t>
        <w:br/>
        <w:t>WHERE id = $1 /* impactProcessId */ AND workflow_generation_status = 'W';</w:t>
      </w:r>
    </w:p>
    <w:p>
      <w:pPr>
        <w:pStyle w:val="Heading3"/>
        <w:keepNext/>
        <w:keepLines/>
        <w:pageBreakBefore w:val="0"/>
      </w:pPr>
      <w:r>
        <w:t>6.5.2 GET /api/v1/sgi/workflow/instances/{id}</w:t>
      </w:r>
    </w:p>
    <w:p>
      <w:pPr>
        <w:keepNext w:val="0"/>
      </w:pPr>
      <w:r>
        <w:t>สถานะ instance และขั้นปัจจุบัน (ใช้ debug/ติดตาม) — {id} รับได้ทั้ง instanceId (workflow_transaction.transaction_id) และเลขที่เอกสาร YYYY/xxxxx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/api/v1/sgi/workflow/instances/{id}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ภายใน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01 Admin / เจ้าของงาน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ใหม่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sps_store.workflow_transaction (instance ปัจจุบัน) + workflow_approver (ผู้รับผิดชอบขั้นปัจจุบัน) ของ @srm/glb-workflow แล้ว join เอกสารของ SGI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คีย์ที่ใช้ค้น = sgi_compensation_documents.id (DP-1 ปิดแล้ว) · DP-2 ตารางนี้ไม่มี PK/index (19,327 แถว) จึงเป็น seq-scan — จำกัดเงื่อนไขด้วย version_id + reference_id เสมอ · ดู SBPGI vs existing system หัวข้อ 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sps_store.workflow_transaction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สถานะ instance ปัจจุบัน (@srm/glb-workflow) — ⚠️ ไม่มี PK/index · DP-2 จึงต้องจำกัดด้วย version_id + reference_id เสมอ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sps_store.workflow_status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ชื่อสถานะของ engine (ใช้เป็น fallback — ชื่อที่แสดงยึดหัวเอกสารของ SGI ก่อน)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เอกสารที่ผูกกับ instance · join ด้วย id::text = reference_id (DP-1)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(ไม่มี body)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"instanceId": "4242",</w:t>
              <w:br/>
              <w:t xml:space="preserve">  "docNo": "2026/00124",</w:t>
              <w:br/>
              <w:t xml:space="preserve">  "status": "รอ GM ส่งเสริมธุรกิจ SBP ดำเนินการ",</w:t>
              <w:br/>
              <w:t xml:space="preserve">  "currentSection": "02"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404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$1=sgiVersionId · $2=id</w:t>
        <w:br/>
        <w:t>-- {id} รับได้ทั้ง transaction_id และเลขที่เอกสาร YYYY/xxxxx → คิวรีคนละตัว</w:t>
        <w:br/>
        <w:t>-- ✅ DP-1: reference_id = sgi_compensation_documents.id (surrogate) เก็บเป็น varchar จึง join ด้วย id::text</w:t>
        <w:br/>
        <w:t>-- ⚠️ DP-2: sps_store.workflow_transaction ไม่มี PK/index (19,327 แถว) → จำกัดด้วย version_id เสมอ</w:t>
        <w:br/>
        <w:t>SELECT t.transaction_id AS instance_id, t.reference_id,</w:t>
        <w:br/>
        <w:t xml:space="preserve">       d.doc_no, d.status_code, d.current_section_code, st.status_name</w:t>
        <w:br/>
        <w:t>FROM sps_store.workflow_transaction t</w:t>
        <w:br/>
        <w:t>LEFT JOIN sps_store.workflow_status st ON st.status_id = t.current_status_id</w:t>
        <w:br/>
        <w:t>LEFT JOIN sgi_compensation_documents d ON d.id::text = t.reference_id</w:t>
        <w:br/>
        <w:t>WHERE t.version_id = $1 /* sgiVersionId */ AND t.transaction_id = $2 /* id */;</w:t>
        <w:br/>
        <w:br/>
        <w:t>-- ถามด้วยเลขที่เอกสาร — เริ่มจากฝั่งเอกสารเพื่อให้ใช้ index ของ doc_no</w:t>
        <w:br/>
        <w:t>SELECT t.transaction_id AS instance_id, t.reference_id,</w:t>
        <w:br/>
        <w:t xml:space="preserve">       d.doc_no, d.status_code, d.current_section_code, st.status_name</w:t>
        <w:br/>
        <w:t>FROM sgi_compensation_documents d</w:t>
        <w:br/>
        <w:t>LEFT JOIN sps_store.workflow_transaction t ON t.reference_id = d.id::text AND t.version_id = $1 /* sgiVersionId */</w:t>
        <w:br/>
        <w:t>LEFT JOIN sps_store.workflow_status st ON st.status_id = t.current_status_id</w:t>
        <w:br/>
        <w:t>WHERE d.doc_no = $2 /* id */;   -- {id} ที่ส่งมาเป็นเลขที่เอกสาร</w:t>
      </w:r>
    </w:p>
    <w:p>
      <w:pPr>
        <w:pStyle w:val="Heading3"/>
        <w:keepNext/>
        <w:keepLines/>
        <w:pageBreakBefore w:val="0"/>
      </w:pPr>
      <w:r>
        <w:t>6.5.3 GET /api/v1/sgi/workflow/summary</w:t>
      </w:r>
    </w:p>
    <w:p>
      <w:pPr>
        <w:keepNext w:val="0"/>
      </w:pPr>
      <w:r>
        <w:t>ตัวเลขเฝ้าระวัง: นับ workflow_generation_status W/Y/N และงานค้างต่อขั้น · period (YYYY-MM ค.ศ.) ไม่ส่ง = ทุกงวด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Global No.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29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Method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/api/v1/sgi/workflow/summary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ภายใน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Access / Role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01 Admin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Requirement Tag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FGI/FCS · Monitoring 7.4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นับ W/Y/N จาก sgi_fgi_impact_processes กรองด้วย impact_month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นับงานค้างต่อขั้นจาก sgi_compensation_documents.current_section_code (ไม่นับเอกสารที่จบแล้ว = NULL) กรองด้วย account_month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🔴 ไม่ aggregate จาก sps_store.workflow_* เลย — ตารางนั้นไม่มี PK/index (DP-2) และหัวเอกสารของ SGI เป็นแหล่งเดียวกันที่มี index อยู่แล้ว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เติม W/Y/N ให้ครบสามค่าเสมอ — สถานะที่ไม่มีแถวต้องแสดง 0 ไม่ใช่หายไป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นับ W/Y/N ต่องวด (impact_month)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งานค้างต่อขั้นจาก current_section_code ต่องวด (account_month)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 / Query / Header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(ไม่มี body)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"workflowGeneration": { "W": 12, "Y": 58, "N": 4 },</w:t>
              <w:br/>
              <w:t xml:space="preserve">  "openTasksBySection": [</w:t>
              <w:br/>
              <w:t xml:space="preserve">    { "sectionCode": "06", "count": 24 },</w:t>
              <w:br/>
              <w:t xml:space="preserve">    { "sectionCode": "02", "count": 7 }</w:t>
              <w:br/>
              <w:t xml:space="preserve">  ]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Condition</w:t>
            </w:r>
          </w:p>
        </w:tc>
      </w:tr>
      <w:tr>
        <w:trPr>
          <w:cantSplit/>
        </w:trPr>
        <w:tc>
          <w:tcPr>
            <w:tcW w:type="dxa" w:w="100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401</w:t>
            </w:r>
          </w:p>
        </w:tc>
      </w:tr>
    </w:tbl>
    <w:p/>
    <w:p>
      <w:r>
        <w:t>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$1=period</w:t>
        <w:br/>
        <w:t>-- นับ W/Y/N ต่องวด — เติมให้ครบสามค่าเสมอในชั้น service (สถานะที่ไม่มีแถวต้องเป็น 0 ไม่ใช่หายไป)</w:t>
        <w:br/>
        <w:t>SELECT p.workflow_generation_status AS status, COUNT(*)::int AS count</w:t>
        <w:br/>
        <w:t>FROM sgi_fgi_impact_processes p</w:t>
        <w:br/>
        <w:t>WHERE ($1 /* period */::text IS NULL OR p.impact_month = $1 /* period */::text)   -- YYYY-MM (ค.ศ.) · ไม่ระบุ = ทุกงวด</w:t>
        <w:br/>
        <w:t>GROUP BY p.workflow_generation_status;</w:t>
        <w:br/>
        <w:br/>
        <w:t>-- งานค้างต่อขั้น — นับจากหัวเอกสารของ SGI **ไม่ aggregate จาก sps_store.workflow_***</w:t>
        <w:br/>
        <w:t>-- เอกสารที่จบแล้วตั้ง current_section_code = NULL ตาม contract ของ DDL จึงไม่ถูกนับเอง</w:t>
        <w:br/>
        <w:t>-- 🔴 เลือกทางนี้เพราะ workflow_transaction ไม่มี PK/index (DP-2) ส่วนหัวเอกสารมี index อยู่แล้ว</w:t>
        <w:br/>
        <w:t>SELECT d.current_section_code AS section_code, COUNT(*)::int AS count</w:t>
        <w:br/>
        <w:t>FROM sgi_compensation_documents d</w:t>
        <w:br/>
        <w:t>WHERE d.current_section_code IS NOT NULL</w:t>
        <w:br/>
        <w:t xml:space="preserve">  -- 🔴 แก้ 2026-09-22 (เจอตอนยิงจริง) — ห้ามใช้ account_month กรองงวด</w:t>
        <w:br/>
        <w:t xml:space="preserve">  --    คอลัมน์นั้นเป็น **INTEGER 1-12** ไม่ใช่ YYYY-MM → operator does not exist: integer = text</w:t>
        <w:br/>
        <w:t xml:space="preserve">  --    และ postgres type-check ทั้งนิพจน์ตอน parse การ short-circuit :period IS NULL ไม่ช่วย</w:t>
        <w:br/>
        <w:t xml:space="preserve">  --    ใช้ impact_month (CHAR(7)) ซึ่งเป็นมิติงวดเดียวกับ generationSummary ด้านบน</w:t>
        <w:br/>
        <w:t xml:space="preserve">  AND ($1 /* period */::text IS NULL OR d.impact_month = $1 /* period */::text)</w:t>
        <w:br/>
        <w:t>GROUP BY d.current_section_code</w:t>
        <w:br/>
        <w:t>ORDER BY d.current_section_code;</w:t>
      </w:r>
    </w:p>
    <w:p>
      <w:pPr>
        <w:pStyle w:val="Heading1"/>
        <w:keepNext/>
        <w:keepLines/>
        <w:pageBreakBefore w:val="0"/>
      </w:pPr>
      <w:r>
        <w:t>7. API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group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 cases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Common contract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401, 403, 404, 409, 422, pagination envelope, error </w:t>
            </w:r>
            <w:r>
              <w:rPr>
                <w:rFonts w:ascii="Courier New" w:hAnsi="Courier New" w:eastAsia="Courier New" w:cs="Tahoma"/>
                <w:sz w:val="18"/>
              </w:rPr>
              <w:t>{code,message}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workflow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duplicate, submit no result, invalid result for role profile, current task conflict, threshold ≥ 100,000 -&gt; AVP route (SDD GI)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 &gt;5MB, unsupported type, AV blocked, download not owner, download clean file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Report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year required, result required, CSV export with same filter as preview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admin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manual run when disabled, manual run while RUNNING, editable params only, run histories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token only endpoints, no objectKey/secret leak, audit reason required for mutations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Related LLDD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Document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LLDD-BE-API-Common-Contracts.pdf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กำหนดสัญญากลางของ REST API ทุกเส้นเพื่อไม่ให้ endpoint รายตัวตีความต่างกัน: transport/auth/error/format/pagination/action/RBAC/audit/idempotency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LLDD-BE-API-Document-List-Search.pdf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ออกแบบ APIs สำหรับงานรอดำเนินการและค้นหาเอกสารที่เกี่ยวข้อง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LLDD-BE-API-Document-Create-Update.pdf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ออกแบบ APIs สำหรับสร้างเอกสารใหม่และบันทึกส่วนย่อยของเอกสาร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LLDD-BE-API-Document-Detail-Aggregate.pdf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ออกแบบ aggregate API สำหรับโหลดรายละเอียดเอกสารครบทุก section ให้หน้า FE 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LLDD-BE-API-Document-Workflow-Actions.pdf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ออกแบบ APIs สำหรับรับผลพิจารณา ตรวจสิทธิ์ action และบันทึก audit/consideration log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LLDD-BE-API-Workflow-Instances.pdf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ออกแบบ Workflow Engine ภายในและ POST /api/v1/sgi/workflow/instances สำหรับเปิด workflow จาก Job 8b แทน K2 REST StartInstance โดยเป็นเจ้าของ Gen Flow Gate W/Y/N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LLDD-BE-API-Attachment-Sales-Timeline.pdf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ออกแบบ APIs สำหรับไฟล์แนบ ข้อมูลยอดขายเพิ่มเติม และ timeline/history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LLDD-BE-API-Lookup.pdf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ออกแบบ APIs กลุ่ม lookup ที่ใช้ร่วมทุกหน้าจอของ SBP Mall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LLDD-BE-API-Report-and-Master-Data.pdf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ออกแบบ APIs สำหรับรายงานตรวจสอบประกันรายได้ และ Master Data ที่ SGI ดูแลเอง (ปัจจัยภายนอก + รายชื่อคู่แข่ง)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API - REST API and Integration Contract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