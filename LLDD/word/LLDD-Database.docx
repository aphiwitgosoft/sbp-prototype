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Database - Target Schema and Data Dictionary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Purpose</w:t>
      </w:r>
    </w:p>
    <w:p>
      <w:pPr>
        <w:keepNext w:val="0"/>
      </w:pPr>
      <w:r>
        <w:t>เอกสารนี้เป็น LLDD Database ระดับรวมของ target schema ระบบ SGI/SBP Mall ใช้เป็น reference สำหรับ BE API, Batch Job, migration, indexing และ transaction</w:t>
      </w:r>
    </w:p>
    <w:p>
      <w:r>
        <w:rPr>
          <w:b/>
        </w:rPr>
        <w:t>แบ่งงานกับเอกสารพี่น้องให้ชัด:</w:t>
      </w:r>
      <w:r>
        <w:t xml:space="preserve"> ฉบับนี้ = </w:t>
      </w:r>
      <w:r>
        <w:rPr>
          <w:b/>
        </w:rPr>
        <w:t>DDL ที่รันได้จริง + index + constraint + transaction + seed</w:t>
      </w:r>
      <w:r>
        <w:t xml:space="preserve"> · </w:t>
      </w:r>
      <w:r>
        <w:rPr>
          <w:rFonts w:ascii="Courier New" w:hAnsi="Courier New" w:eastAsia="Courier New" w:cs="Tahoma"/>
        </w:rPr>
        <w:t>LLDD-Database-Dictionary.pdf</w:t>
      </w:r>
      <w:r>
        <w:t xml:space="preserve"> = </w:t>
      </w:r>
      <w:r>
        <w:rPr>
          <w:b/>
        </w:rPr>
        <w:t>คำอธิบายรายตาราง/รายคอลัมน์</w:t>
      </w:r>
      <w:r>
        <w:t xml:space="preserve"> (มาจากไหน · ใช้ทำอะไร · ทำไมต้องมี · แต่ละคอลัมน์เก็บอะไร) · </w:t>
      </w:r>
      <w:r>
        <w:rPr>
          <w:rFonts w:ascii="Courier New" w:hAnsi="Courier New" w:eastAsia="Courier New" w:cs="Tahoma"/>
        </w:rPr>
        <w:t>Database design</w:t>
      </w:r>
      <w:r>
        <w:t xml:space="preserve"> = ตารางต้นทางตอน migrate และเหตุผลที่ตัดตารางบางตัวทิ้ง</w:t>
      </w:r>
    </w:p>
    <w:p>
      <w:pPr>
        <w:pStyle w:val="Heading1"/>
        <w:keepNext/>
        <w:keepLines/>
        <w:pageBreakBefore w:val="0"/>
      </w:pPr>
      <w:r>
        <w:t>2. Architecture Context</w:t>
      </w:r>
    </w:p>
    <w:p>
      <w:pPr>
        <w:pStyle w:val="ListBullet"/>
        <w:keepLines/>
      </w:pPr>
      <w:r>
        <w:t>ระบบใหม่รวม EAI และ K2 เข้าเป็น SGI ใช้ฐานข้อมูลเดียวกัน</w:t>
      </w:r>
    </w:p>
    <w:p>
      <w:pPr>
        <w:pStyle w:val="ListBullet"/>
        <w:keepLines/>
      </w:pPr>
      <w:r>
        <w:t>ไม่มีไฟล์ BPM06001O/BPM06002O/BPM06003O ภายในเพื่อส่งเข้า K2; ใช้ FK จาก sgi_compensation_documents ไป impact_process แทน</w:t>
      </w:r>
    </w:p>
    <w:p>
      <w:pPr>
        <w:pStyle w:val="ListBullet"/>
        <w:keepLines/>
      </w:pPr>
      <w:r>
        <w:t xml:space="preserve">Workflow ใช้ engine กลาง </w:t>
      </w:r>
      <w:r>
        <w:rPr>
          <w:rFonts w:ascii="Courier New" w:hAnsi="Courier New" w:eastAsia="Courier New" w:cs="Tahoma"/>
        </w:rPr>
        <w:t>@srm/glb-workflow</w:t>
      </w:r>
      <w:r>
        <w:t xml:space="preserve"> </w:t>
      </w:r>
      <w:r>
        <w:rPr>
          <w:b/>
        </w:rPr>
        <w:t>13 ตาราง ใน schema `sps_store`</w:t>
      </w:r>
      <w:r>
        <w:t xml:space="preserve"> (workflow · workflow_version · workflow_state · workflow_status · workflow_event · workflow_route · workflow_group · workflow_group_map · workflow_transaction · workflow_history · workflow_approver · workflow_part · workflow_part_display) แทน K2 engine ภายนอก — SGI ไม่สร้างตาราง workflow ของตัวเอง (ตัดสินใจ 2026-08-06 · แก้จำนวนตารางจาก 10 เป็น 13 และแก้ schema จาก sps_auth เป็น sps_store เมื่อ 2026-08-07)</w:t>
      </w:r>
    </w:p>
    <w:p>
      <w:pPr>
        <w:pStyle w:val="ListBullet"/>
        <w:keepLines/>
      </w:pPr>
      <w:r>
        <w:t>ตัดขั้นบัญชี 04/05 (SDD v7.5 — รวมเข้าการออกแบบแล้ว ไฟล์ต้นฉบับถูกลบจาก repo 2026-08-06); workflow ใช้ section 06/08/01/02/03; SDD ที่ยึดเป็นหลักคือ SDD GI 24/02/2026</w:t>
      </w:r>
    </w:p>
    <w:p>
      <w:pPr>
        <w:pStyle w:val="ListBullet"/>
        <w:keepLines/>
      </w:pPr>
      <w:r>
        <w:t>มาตรฐานชื่อ table/column เป็น English lower_snake_case</w:t>
      </w:r>
    </w:p>
    <w:p>
      <w:pPr>
        <w:pStyle w:val="ListBullet"/>
        <w:keepLines/>
      </w:pPr>
      <w:r>
        <w:t>ตาราง job_configs / job_run_histories ถูกตัดออกจาก target schema เมื่อ 2026-08-06 พร้อม 2 แท็บควบคุมของหน้า Batch Job — cron/พารามิเตอร์อยู่ใน backend config · ผลการรันเขียน application log + sgi_interface_transactions</w:t>
      </w:r>
    </w:p>
    <w:p>
      <w:pPr>
        <w:pStyle w:val="Heading2"/>
        <w:keepNext/>
        <w:keepLines/>
        <w:pageBreakBefore w:val="0"/>
      </w:pPr>
      <w:r>
        <w:t>2.1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table catalog, data zones, primary keys, foreign-key relationships, migration assumptions, index needs, and transaction boundaries.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 the data spine impact_process_id -&gt; doc_no -&gt; transaction_id -&gt; approver_id (the last two live in sps_store.workflow_transaction / workflow_approver of @srm/glb-workflow, not in SGI tables) to implement APIs/jobs, then validate referential integrity and idempotency keys.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 dictionary and implementation reference for schema creation, migration, indexing, transaction handling, and test data preparation.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3. Data Zones and Spine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Zone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Scope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Core tables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Owner usage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FGI/FCS Impact Pipeline and external interfaces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sgi_fgi_impact_processes, sgi_fgi_impact_stores, sales, sgi_interface_transactions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Batch Jobs 1-7, IAS/ALLMAP/QSSI/STA tracking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K2 Document (workflow อยู่ที่ engine กลาง)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sgi_compensation_documents, document_* tables, sgi_consideration_logs, sgi_compensation_histories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APIs, workflow actions, FE detail/list/report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ที่ SGI เป็นเจ้าของ (RBAC/config/master ร้าน/ผลพิจารณา ใช้ของระบบ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sgi_impacted_stores, sgi_external_factors, sgi_competitors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Lookup, master maintenance, notification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Key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Meaning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Used by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impact_process_id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หนึ่งร้านถูกกระทบ + หนึ่งงวด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FGI/FCS pipeline, Job 8/8b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doc_no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 YYYY/xxxxx ปี ค.ศ.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APIs, reports, attachments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transaction_id (@srm/glb-workflow)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workflow transaction ต่อเอกสาร — </w:t>
            </w:r>
            <w:r>
              <w:rPr>
                <w:rFonts w:ascii="Courier New" w:hAnsi="Courier New" w:eastAsia="Courier New" w:cs="Tahoma"/>
                <w:sz w:val="18"/>
              </w:rPr>
              <w:t>reference_id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sgi_compensation_documents.id</w:t>
            </w:r>
            <w:r>
              <w:rPr>
                <w:rFonts w:ascii="Arial" w:hAnsi="Arial" w:eastAsia="Arial" w:cs="Tahoma"/>
                <w:sz w:val="18"/>
              </w:rPr>
              <w:t xml:space="preserve"> (surrogate · DP-1 ปิดแล้ว 2026-08-17)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ใน schema sps_store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approver_id (@srm/glb-workflow)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ผู้อนุมัติต่อ state — แทน task_id 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Inbox/current approver guard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employee_id / user_id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identity — มาจาก BFF header ไม่ใช่ตารางของ SGI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lookup, assignment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4. Data Dictionary ระดับตาราง (ภาพรวม)</w:t>
      </w:r>
    </w:p>
    <w:p>
      <w:pPr>
        <w:keepNext w:val="0"/>
      </w:pPr>
      <w:r>
        <w:t xml:space="preserve">ตารางด้านล่างเป็น </w:t>
      </w:r>
      <w:r>
        <w:rPr>
          <w:b/>
        </w:rPr>
        <w:t>สารบัญระดับตาราง</w:t>
      </w:r>
      <w:r>
        <w:t xml:space="preserve"> — โซน · PK · FK · บทบาทย่อ · 👉 </w:t>
      </w:r>
      <w:r>
        <w:rPr>
          <w:b/>
        </w:rPr>
        <w:t>คำอธิบายรายคอลัมน์ (แต่ละคอลัมน์เก็บอะไร ใช้ทำอะไร มาจากไหน ทำไมต้องมี) อยู่ที่เอกสาร `LLDD-Database-Dictionary.pdf` คนละฉบับ</w:t>
      </w:r>
      <w:r>
        <w:t xml:space="preserve"> — ฉบับนี้ไม่ลงลึกระดับคอลัมน์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Zone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PK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FK / relationship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sgi_fgi_impact_stores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impact_process_id, impacted_store_code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 pair; sales request and allocation data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impacted_store_code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 process hub and canonical workflow_generation_status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impact_process_id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 summary/growth rate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sgi_sales_transactions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sales_summary_id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daily sales 4 windows x 15 days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sgi_fgi_impact_competitors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impact_process_id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competitors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store_id + category + month + year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 scores — ⚠️ REUSE ตารางเดิมของ sps_store (เอกพจน์ · 24,284,545 แถว · มี import pipeline POST /performance/import-qssi ใช้งานอยู่) ห้ามสร้างใหม่ และห้ามใช้ชื่อพหูพจน์ fcs_qssi_scores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impact_process_id/sales_summary_id/doc_no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interface tracking replacement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doc_no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impact_process_id, status_code, current_section_code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header/core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doc_no, new_store_code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 stores, compensate percent and amount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doc_no, competitor_store_code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competitors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sgi_document_external_factors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doc_no, factor_code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external factors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doc_no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approval/action history (decision code, result category, attachments)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attach_id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doc_no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metadata; file storage uses existing SBP S3 service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sgi_compensation_histories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store_code, ref_doc_no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 history/accounting export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sgi_document_cost_details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doc_no, new_store_code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monthly cost detail per new store (ImpactCostDetail)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sgi_document_running_numbers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atomic YYYY/xxxxx running number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store_code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store.store_id (SBP · varchar(10))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 impacted store subset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factor_code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 factor master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competitor_code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 master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 EXISTING SBP TABLES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13 ตาราง ใน schema sps_store (workflow · workflow_version · workflow_state · workflow_status · workflow_event · workflow_route · workflow_group · workflow_group_map · workflow_transaction · workflow_history · workflow_approver · workflow_part · workflow_part_display) · store/mas_store/sevenshop · mas_zone · common_code · business_user · email_template + email_sent · mas_param · fcs_qssi_score — decided 2026-08-05/2026-08-06: do NOT recreate these in SGI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4.1 Canonical Column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Canonical columns used by DDL and SQL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Rejected legacy vocabulary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(@srm/glb-workflow)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transaction_id, version_id, reference_id, current_state_id, current_status_id, current_approver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instance_id/doc_no/instance_status ของตาราง workflow_instances ที่ถูกตัดไปแล้ว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code_type = SGI_APPROVE_LIMIT, code, code_value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system_configs/approve_limit_amount ที่ถูกตัดไปแล้ว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 (ระบบ SBP เดิม · เอกพจน์)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store_id, category_code, period, score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fcs_qssi_scores (พหูพจน์) — ห้ามใช้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sgi_sales_transactions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txn_date, window_no, sales_amount, sales_diff, is_outlier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sale_date/window_code/net_sales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result, result_category, detail, consider_by, action_datetime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result_code/comment/considered_by/considered_at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id, acked_at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tracking_id/receive_date (API aliases only)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workflow_generation_status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workflow flag on sgi_fgi_impact_stores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Executable DDL — 20 ตาราง (+ fcs_qssi_score ที่ reuse ของระบบ SBP เดิม = 21 ในโครง · + schema reference)</w:t>
      </w:r>
    </w:p>
    <w:p>
      <w:pPr>
        <w:keepNext w:val="0"/>
      </w:pPr>
      <w:r>
        <w:t xml:space="preserve">หัวข้อ 5.1-5.4 เป็น PostgreSQL DDL ของ </w:t>
      </w:r>
      <w:r>
        <w:rPr>
          <w:b/>
        </w:rPr>
        <w:t>21 ตารางในโครง SGI</w:t>
      </w:r>
      <w:r>
        <w:t xml:space="preserve"> เรียงตาม dependency พร้อม PK, typed FK, unique/check constraint และ index ที่จำเป็น ใช้เป็น migration baseline ได้โดยไม่ต้องเดา column เพิ่มเติม</w:t>
      </w:r>
    </w:p>
    <w:p>
      <w:pPr>
        <w:pStyle w:val="Heading2"/>
        <w:keepNext/>
        <w:keepLines/>
        <w:pageBreakBefore w:val="0"/>
      </w:pPr>
      <w:r>
        <w:t>5.1 Zone C — Shared Master, RBAC, Config and Operations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❌ ไม่สร้างตาราง stores ใน SGI — ใช้ store / mas_store / sevenshop ของระบบ SBP เดิม (API: GET /store/search · /store/list · /store/detail)</w:t>
        <w:br/>
        <w:br/>
        <w:t>CREATE TABLE sgi_impacted_stores (</w:t>
        <w:br/>
        <w:t xml:space="preserve">    store_code VARCHAR(5) PRIMARY KEY,   -- ร้าน SP · master อยู่ที่ store/mas_store/sevenshop ของระบบเดิม</w:t>
        <w:br/>
        <w:t xml:space="preserve">    dv_code VARCHAR(20), opt_dv_user_id VARCHAR(30), latitude NUMERIC(10,7), longitude NUMERIC(10,7),</w:t>
        <w:br/>
        <w:t xml:space="preserve">    -- CompTransferSBPDate ของ CompensateFlow เดิม — ใช้แยกร้านที่โอนเป็นแฟรนไชส์ก่อน/หลัง 1/10/2014</w:t>
        <w:br/>
        <w:t xml:space="preserve">    -- entity ใน LLDD-BE-API-Lookup.pdf / Document-List-Search / Document-Detail-Aggregate map คอลัมน์นี้อยู่แล้ว</w:t>
        <w:br/>
        <w:t xml:space="preserve">    transfer_sbp_date DATE,</w:t>
        <w:br/>
        <w:t xml:space="preserve">    is_active BOOLEAN NOT NULL DEFAULT TRUE,</w:t>
        <w:br/>
        <w:t xml:space="preserve">    updated_at TIMESTAMP NOT NULL DEFAULT CURRENT_TIMESTAMP</w:t>
        <w:br/>
        <w:t>);</w:t>
        <w:br/>
        <w:br/>
        <w:t>-- ❌ ไม่สร้างตาราง workflow_sections ใน SGI — ใช้ workflow_state / workflow_route ของ @srm/glb-workflow · วงเงินอนุมัติเก็บใน common_code (SGI_APPROVE_LIMIT)</w:t>
        <w:br/>
        <w:br/>
        <w:t>-- ❌ ไม่สร้างตาราง document_statuses ใน SGI — ใช้ workflow_status ของ @srm/glb-workflow</w:t>
        <w:br/>
        <w:br/>
        <w:t>-- ❌ ไม่สร้างตาราง roles ใน SGI — ใช้ auth-backend/ABS groups ของระบบ SBP เดิม (ตัดสินใจ 2026-08-05)</w:t>
        <w:br/>
        <w:br/>
        <w:t>-- ❌ ไม่สร้างตาราง menus ใน SGI — ใช้ menus/permissions ของ auth-backend (ตัดสินใจ 2026-08-05)</w:t>
        <w:br/>
        <w:br/>
        <w:t>-- ❌ ไม่สร้างตาราง menu_permissions ใน SGI — ใช้ permissions ต่อ URL ของ auth-backend (ตัดสินใจ 2026-08-05)</w:t>
        <w:br/>
        <w:br/>
        <w:t>-- ❌ ไม่สร้างตาราง employees ใน SGI — ใช้ business_user / business_user_group ของระบบ SBP เดิม</w:t>
        <w:br/>
        <w:br/>
        <w:t>-- หมายเหตุ sgi_impacted_stores: opt_dv_user_id ไม่มี FK — ผู้ใช้อยู่ที่ business_user</w:t>
        <w:br/>
        <w:t>--   ของระบบ SBP เดิม (ตัดตาราง employees ออกเมื่อ 2026-08-05)</w:t>
        <w:br/>
        <w:t>--   ⚠️ แก้ 2026-09-09: เดิมบรรทัดนี้เขียนเป็น "ALTER TABLE sgi_impacted_stores" ค้างไว้</w:t>
        <w:br/>
        <w:t>--      โดยไม่มีเนื้อคำสั่งและไม่มี ; — ถ้าก๊อป DDL ไปรันจริงจะ syntax error</w:t>
        <w:br/>
        <w:br/>
        <w:t>-- ❌ ไม่สร้างตาราง operator_assignments ใน SGI — ใช้ group + scope ของ auth-backend + prepared approvers ของ @srm/glb-workflow (ตัดสินใจ 2026-08-05)</w:t>
        <w:br/>
        <w:br/>
        <w:t>-- ❌ ไม่สร้างตาราง decisions ใน SGI — มติ DP-9 (2026-08-10) ย้ายไป common_code ของระบบ SBP เดิม</w:t>
        <w:br/>
        <w:t>--    code_type='SGI_DECISION' · code_value=decision_code · code_name=decision_name</w:t>
        <w:br/>
        <w:t>--    code_mapping=flow_name · other_value=result_name · remark=result_category+engine_event (จำกัด 50 ตัวอักษร)</w:t>
        <w:br/>
        <w:t>--    FE อ่านผ่าน GET /common/common-code?codeType=SGI_DECISION (ตัดเส้น GET /decisions ออกแล้ว)</w:t>
        <w:br/>
        <w:t>-- ⚠️ common_code ไม่มี PK และไม่มี unique constraint → กันรหัสซ้ำที่ระดับแอป</w:t>
        <w:br/>
        <w:t>--    และต้องลงทะเบียน code_type ที่ common_code_type ก่อนใช้งาน</w:t>
        <w:br/>
        <w:br/>
        <w:t>CREATE TABLE sgi_external_factors (</w:t>
        <w:br/>
        <w:t xml:space="preserve">    factor_code VARCHAR(30) PRIMARY KEY,</w:t>
        <w:br/>
        <w:t xml:space="preserve">    factor_name VARCHAR(200) NOT NULL, factor_remark VARCHAR(500),</w:t>
        <w:br/>
        <w:t xml:space="preserve">    is_active BOOLEAN NOT NULL DEFAULT TRUE,</w:t>
        <w:br/>
        <w:t xml:space="preserve">    updated_at TIMESTAMP NOT NULL DEFAULT CURRENT_TIMESTAMP</w:t>
        <w:br/>
        <w:t>);</w:t>
        <w:br/>
        <w:br/>
        <w:t>-- master แบรนด์คู่แข่ง 11 รายการ (รหัส 01-11) — ระบบเดิมเก็บชื่อทั้งไทยและอังกฤษ</w:t>
        <w:br/>
        <w:t>-- คนละระดับกับ sgi_document_competitors ที่เก็บ "รายสาขา" พร้อมรหัสจาก ALLMAP (เช่น 4832, TD58_08)</w:t>
        <w:br/>
        <w:t>CREATE TABLE sgi_competitors (</w:t>
        <w:br/>
        <w:t xml:space="preserve">    competitor_code VARCHAR(30) PRIMARY KEY,</w:t>
        <w:br/>
        <w:t xml:space="preserve">    name_th VARCHAR(200) NOT NULL,</w:t>
        <w:br/>
        <w:t xml:space="preserve">    name_en VARCHAR(200) NOT NULL,</w:t>
        <w:br/>
        <w:t xml:space="preserve">    remark VARCHAR(500),                 -- คอลัมน์ "รายละเอียดเพิ่มเติม" ของหน้า k2 competitors screen</w:t>
        <w:br/>
        <w:t xml:space="preserve">    is_active BOOLEAN NOT NULL DEFAULT TRUE,</w:t>
        <w:br/>
        <w:t xml:space="preserve">    updated_at TIMESTAMP NOT NULL DEFAULT CURRENT_TIMESTAMP</w:t>
        <w:br/>
        <w:t>);</w:t>
        <w:br/>
        <w:t>-- ⚠️ ถอด unique index ชื่อไทย `uq_sgi_competitor_name_th` เมื่อ 2026-10-08 (มติผู้ใช้: ตรวจซ้ำเฉพาะรหัส)</w:t>
        <w:br/>
        <w:t>--   ชื่อซ้ำได้ · ถ้ามีสองรหัสชื่อเดียวกัน Job 3 จะ map แบรนด์นั้นจากชื่อ ALLMAP ไม่ได้ (ตัดออกทั้งคู่ ไม่เดารหัส)</w:t>
        <w:br/>
        <w:br/>
        <w:t>-- ทะเบียน "ใครรับผิดชอบขั้นไหน (× ภาคไหน)" — ใช้ตอน **มอบหมายงานขั้นถัดไป**</w:t>
        <w:br/>
        <w:t>--</w:t>
        <w:br/>
        <w:t>-- 🔴 เพิ่ม 2026-09-29 (มติผู้ใช้) — ล้อ `CompenOrganizeProfile` ของ K2 เดิม</w:t>
        <w:br/>
        <w:t>--    ระบบเดิมมี 2 ชั้น: batch job เติมผู้อนุมัติจากวิว `v_fgi_sbp_approver`</w:t>
        <w:br/>
        <w:t>--    (จับคู่ด้วย `zone_i` + `branchtype_i`) และ K2 flow ใช้ `CompenOrganizeProfile`</w:t>
        <w:br/>
        <w:t>--    (Section × Zone · 22 แถวจริง — section 07 แยกรายภาค 14 แถว ส่วน 04/06/08 เป็น NULL = ทุกภาค)</w:t>
        <w:br/>
        <w:t>--</w:t>
        <w:br/>
        <w:t>-- ⚠️ ของเดิมเติมจากทะเบียน **เฉพาะตอนที่ผู้อนุมัติยังว่าง**</w:t>
        <w:br/>
        <w:t>--    (`WHERE sbp_dv_emp_id1 IS NULL OR …`) ทะเบียนจึงเป็น **fallback** ไม่ใช่ตัวตัดสินหลัก</w:t>
        <w:br/>
        <w:t>--    ลำดับที่ BE ใช้:  เจ้าของงานคนเดิมของร้านนั้น (SDD GI เคสต่อเนื่อง)</w:t>
        <w:br/>
        <w:t>--                   -&gt; ทะเบียนนี้</w:t>
        <w:br/>
        <w:t>--                   -&gt; 400 พร้อมข้อความบอกให้ตั้งทะเบียนก่อน (ของเดิม log แล้วเดินต่อเงียบ)</w:t>
        <w:br/>
        <w:t>--</w:t>
        <w:br/>
        <w:t>-- ⚠️ `section_code` มีแค่ 5 ขั้นของ flow ใหม่ — **ไม่มี 07** (และไม่มี 04/05 ที่ SDD v7.5 ตัดไปแล้ว)</w:t>
        <w:br/>
        <w:t>-- ⚠️ `user_id` คือ id ของ **ABS (`sps_auth.users.id`)** ไม่ใช่ `business_user.user_id`</w:t>
        <w:br/>
        <w:t>--    สองตารางให้ id ไม่ตรงกัน และ `x-user-id` ที่ระบบใช้มาจาก ABS</w:t>
        <w:br/>
        <w:t>CREATE TABLE sgi_section_owners (</w:t>
        <w:br/>
        <w:t xml:space="preserve">    id BIGSERIAL PRIMARY KEY,</w:t>
        <w:br/>
        <w:t xml:space="preserve">    section_code VARCHAR(2) NOT NULL,</w:t>
        <w:br/>
        <w:t xml:space="preserve">    zone_code VARCHAR(10),               -- NULL = ทุกภาค</w:t>
        <w:br/>
        <w:t xml:space="preserve">    store_type VARCHAR(10),              -- NULL = ทุกประเภทร้าน</w:t>
        <w:br/>
        <w:t xml:space="preserve">    user_id BIGINT NOT NULL,             -- sps_auth.users.id</w:t>
        <w:br/>
        <w:t xml:space="preserve">    priority INT NOT NULL DEFAULT 1,     -- เลขน้อย = ถูกเลือกก่อน (ขั้นเดียวมีหลายคนได้ เช่น 08 เดิมมี 5 คน)</w:t>
        <w:br/>
        <w:t xml:space="preserve">    is_active BOOLEAN NOT NULL DEFAULT TRUE,</w:t>
        <w:br/>
        <w:t xml:space="preserve">    remark VARCHAR(500),</w:t>
        <w:br/>
        <w:t xml:space="preserve">    updated_by VARCHAR(100),</w:t>
        <w:br/>
        <w:t xml:space="preserve">    updated_at TIMESTAMP NOT NULL DEFAULT CURRENT_TIMESTAMP,</w:t>
        <w:br/>
        <w:t xml:space="preserve">    CONSTRAINT chk_section_owner_section CHECK (section_code IN ('06','08','01','02','03'))</w:t>
        <w:br/>
        <w:t>);</w:t>
        <w:br/>
        <w:t>-- 🔴 `store_type` เพิ่ม 2026-09-29 — ของเดิมจับคู่ด้วย **ภาค + ประเภทร้าน** ไม่ใช่ภาคอย่างเดียว</w:t>
        <w:br/>
        <w:t>--    (Job 8: `WHERE fi.zone_i = v.STORE_AREA AND fi.branchtype_i = v.STORE_TYPE`)</w:t>
        <w:br/>
        <w:t>--    วัดจาก FGI_IMPACT_STORE_INFO จริง 429 แถว: ภายในโซนเดียวกันทุกประเภทได้คนเดียวกัน</w:t>
        <w:br/>
        <w:t>--    **ยกเว้นประเภท `B` (ร้านบริษัท) ที่ไม่มีผู้ดูแลฝั่ง SBP เลย** — 13 โซน × ประเภท B ว่างทั้งหมด</w:t>
        <w:br/>
        <w:t>--    มิตินี้จึงทำหน้าที่ "ร้านแบบนี้มีคนรับผิดชอบไหม" มากกว่า "แต่ละแบบคนละคน"</w:t>
        <w:br/>
        <w:t>-- กันตั้งคนเดิมซ้ำใน (ขั้น × ภาค × ประเภทร้าน) เดียวกัน — NULL เทียบกันไม่ได้ จึง COALESCE เป็นสตริงว่าง</w:t>
        <w:br/>
        <w:t>CREATE UNIQUE INDEX uq_sgi_section_owner ON sgi_section_owners (section_code, COALESCE(zone_code, ''), COALESCE(store_type, ''), user_id);</w:t>
        <w:br/>
        <w:t>CREATE INDEX idx_sgi_section_owner_lookup ON sgi_section_owners (section_code, zone_code, store_type, is_active, priority);</w:t>
        <w:br/>
        <w:br/>
        <w:t>-- ❌ ไม่สร้างตาราง email_templates ใน SGI (ตัดสินใจ 2026-08-06) — ใช้ตาราง email_template ของระบบ SBP เดิม (email_template_id · subject_format · body_format) + email_sent</w:t>
        <w:br/>
        <w:br/>
        <w:t>-- ❌ ไม่สร้างตาราง status_email_rules (ปิด DP-5 · แก้มติ 2026-08-14) — workflow ให้เลข template ผ่าน workflow_route.email_id แล้ว SGI เรียก email-lib ส่งเอง</w:t>
        <w:br/>
        <w:t>--    อีเมลของ batch job (EM-07 error · EM-08 watchdog) ไม่ใช่ workflow event → ส่งผ่าน @gosoft-sbp/email-lib ของระบบเดิม</w:t>
        <w:br/>
        <w:t>--    ผู้รับของ batch job อยู่ใน backend config (config file/env) ไม่ใช่ตารางของ SGI</w:t>
        <w:br/>
        <w:br/>
        <w:br/>
        <w:t>-- ❌ ไม่สร้างตาราง user_accounts ใน SGI — ใช้ AWS Cognito + auth-backend — SGI รับตัวตนจาก header ของ BFF (ตัดสินใจ 2026-08-05)</w:t>
        <w:br/>
        <w:br/>
        <w:t>-- ❌ ไม่สร้างตาราง system_configs ใน SGI (ตัดสินใจ 2026-08-06) — ใช้ตาราง mas_param ของระบบ SBP เดิม (param_name · param_value · ref_name · description · is_config · active_flag)</w:t>
      </w:r>
    </w:p>
    <w:p>
      <w:pPr>
        <w:pStyle w:val="Heading2"/>
        <w:keepNext/>
        <w:keepLines/>
        <w:pageBreakBefore w:val="0"/>
      </w:pPr>
      <w:r>
        <w:t>5.2 Zone A — Impact Pipeline, Sales and Interface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CREATE TABLE sgi_fgi_impact_processes (</w:t>
        <w:br/>
        <w:t xml:space="preserve">    id BIGSERIAL PRIMARY KEY,</w:t>
        <w:br/>
        <w:t xml:space="preserve">    impacted_store_code VARCHAR(5) NOT NULL REFERENCES sgi_impacted_stores(store_code),</w:t>
        <w:br/>
        <w:t xml:space="preserve">    -- 'YYYY-MM' (ค.ศ.) = **งวดที่ร้านถูกกระทบ** (ไม่ใช่งวดที่จ่ายชดเชย)</w:t>
        <w:br/>
        <w:t xml:space="preserve">    -- ✅ มติ 2026-09-12 (DECISIONS 2.38 ข้อ 3) — ต้นทางตอน migrate คือ</w:t>
        <w:br/>
        <w:t xml:space="preserve">    --    `FGI_IMPACT_STORE.YEAR` + `MONTH` ของคู่ร้าน  ==  `FGI_IMPACT_STORE_ON_PROCESS.START_COMPENSATE_*`</w:t>
        <w:br/>
        <w:t xml:space="preserve">    --    หลักฐาน: ExportJdbc บรรทัด 684-699 ตอน insert ตั้ง start_compensate = last_compensate = fis.month/fis.year</w:t>
        <w:br/>
        <w:t xml:space="preserve">    --      และข้อมูลจริงยืนยัน start_compensate ตรงกับงวดของคู่ร้าน **7,545 จาก 7,548 แถว (99.96%)**</w:t>
        <w:br/>
        <w:t xml:space="preserve">    --    🔴 **ห้ามใช้ `LAST_COMPENSATE_*`** — ถูกเลื่อนไปเรื่อย ๆ ตามงวดที่จ่าย ข้อมูลจริง**เลื่อนไปแล้ว 3,747</w:t>
        <w:br/>
        <w:t xml:space="preserve">    --       จาก 7,548 แถว (49.6%)** ใช้แล้วจะได้งวดผิดครึ่งหนึ่งของข้อมูล</w:t>
        <w:br/>
        <w:t xml:space="preserve">    --    กรอบงวดที่ชดเชยได้อยู่ที่ start_compensate_* / end_compensate_* ด้านล่าง เป็นคนละเรื่องกับคอลัมน์นี้</w:t>
        <w:br/>
        <w:t xml:space="preserve">    impact_month CHAR(7) NOT NULL,</w:t>
        <w:br/>
        <w:t xml:space="preserve">    impact_year INTEGER NOT NULL,    -- แตกจาก impact_month เพื่อ filter รายปีโดยไม่ต้อง substring</w:t>
        <w:br/>
        <w:t xml:space="preserve">    -- วงจรชีวิตของ "รอบชดเชย" — ✅ มติ 2026-09-12 (DECISIONS ข้อ 2.17)</w:t>
        <w:br/>
        <w:t xml:space="preserve">    --   IMPORTED         Job 2  สร้างแถวแม่ตอนนำเข้าคู่ร้านจาก ALLMAP (สถานะเริ่มต้น)</w:t>
        <w:br/>
        <w:t xml:space="preserve">    --   SALES_READY      Job 5  ได้ยอดขายจาก IAS/MIS และคำนวณ growth_rate_diff เสร็จแล้ว</w:t>
        <w:br/>
        <w:t xml:space="preserve">    --   READY_DOCUMENT   Job 6  ตั้งรอบชดเชยของงวดเรียบร้อย พร้อมให้ Job 8 สร้างเอกสาร</w:t>
        <w:br/>
        <w:t xml:space="preserve">    --   DOCUMENT_CREATED Job 8  สร้าง sgi_compensation_documents สำเร็จ</w:t>
        <w:br/>
        <w:t xml:space="preserve">    --   CLOSED           Job 6  ปิดรอบ (flag_action Y -&gt; N) · BE ปิดเมื่อ 06 ปิดเอกสารด้วย N/S (2026-10-14)</w:t>
        <w:br/>
        <w:t xml:space="preserve">    -- ⚠️ Job 4 ไม่เลื่อนสถานะนี้ — การขอยอดขายติดตามที่ sgi_fgi_impact_stores.sales_request_status</w:t>
        <w:br/>
        <w:t xml:space="preserve">    -- ⚠️ Job 8b ไม่เลื่อนสถานะนี้ — ผลการเปิด workflow อยู่ที่ workflow_generation_status</w:t>
        <w:br/>
        <w:t xml:space="preserve">    -- ⚠️ ถ้ารอบเดียวเข้าเงื่อนไขทั้ง READY_DOCUMENT และ CLOSED ในการรันครั้งเดียว **CLOSED ชนะ** (terminal)</w:t>
        <w:br/>
        <w:t xml:space="preserve">    -- ⚠️ แถวที่คู่ร้านถูกตัดทิ้ง (verify_status = 'N') หรือค้าง 'W' จะ **คงเป็น IMPORTED ตลอดไป**</w:t>
        <w:br/>
        <w:t xml:space="preserve">    --    IMPORTED จึงแปลว่า "ยังไม่มีอะไรเกิดขึ้น" ไม่ใช่ "กำลังดำเนินการ"</w:t>
        <w:br/>
        <w:t xml:space="preserve">    process_status VARCHAR(30) NOT NULL DEFAULT 'IMPORTED'</w:t>
        <w:br/>
        <w:t xml:space="preserve">        CHECK (process_status IN ('IMPORTED','SALES_READY','READY_DOCUMENT','DOCUMENT_CREATED','CLOSED')),</w:t>
        <w:br/>
        <w:t xml:space="preserve">    action_status VARCHAR(30),</w:t>
        <w:br/>
        <w:t xml:space="preserve">    last_compensation_amount NUMERIC(14,2),</w:t>
        <w:br/>
        <w:t xml:space="preserve">    workflow_generation_status CHAR(1) NOT NULL DEFAULT 'W' CHECK (workflow_generation_status IN ('W','Y','N')),</w:t>
        <w:br/>
        <w:t xml:space="preserve">    -- ⬇ รับเข้าโครงตามมติ 2026-08-21 (gap F8) — ขนจาก ORA FGI_IMPACT_STORE_ON_PROCESS</w:t>
        <w:br/>
        <w:t xml:space="preserve">    --   ใช้ตัดสิน "ประเภทเคส" ที่จุดเข้า flow และ auto-assign เจ้าของงานคนเดิม</w:t>
        <w:br/>
        <w:t xml:space="preserve">    last_compensate_seq INTEGER NOT NULL DEFAULT 1,        -- รอบชดเชย (ขึ้นใหม่เมื่อเปิดเรื่องใหม่)</w:t>
        <w:br/>
        <w:t xml:space="preserve">    last_compensate_seq_no INTEGER NOT NULL DEFAULT 1,     -- ครั้งที่ในรอบ · &gt; 1 = เคสต่อเนื่อง</w:t>
        <w:br/>
        <w:t xml:space="preserve">    start_compensate_month CHAR(7), start_compensate_year INTEGER,   -- กรอบงวดที่ชดเชยได้ (เริ่ม)</w:t>
        <w:br/>
        <w:t xml:space="preserve">    end_compensate_month CHAR(7),   end_compensate_year INTEGER,     -- กรอบงวดที่ชดเชยได้ (จบ)</w:t>
        <w:br/>
        <w:t xml:space="preserve">    -- ORA FGI_IMPACT_STORE_ON_PROCESS.FLAG_ACTION — โดเมนจริง Y/W/N (active = IN ('Y','W'))</w:t>
        <w:br/>
        <w:t xml:space="preserve">    --   N = ยังไม่มีรอบชดเชย / ปิดรอบแล้ว · Y = รอบ active · W = พัก รอจ่าย</w:t>
        <w:br/>
        <w:t xml:space="preserve">    -- ✅ มติ 2026-09-13 (DECISIONS ข้อ 2.38): **Job 2 ใส่ 'N' ชัดเจน ห้ามพึ่ง DEFAULT 'Y'**</w:t>
        <w:br/>
        <w:t xml:space="preserve">    --    เพราะตอนนำเข้ายังไม่มีรอบชดเชย · **Job 6 เป็นผู้เปลี่ยน 'N' -&gt; 'Y'** เมื่อรอบเริ่มจริง</w:t>
        <w:br/>
        <w:t xml:space="preserve">    --    แล้ว 'Y' -&gt; 'W' (พัก) / 'Y' -&gt; 'N' (ปิดรอบ) ตามเดิม</w:t>
        <w:br/>
        <w:t xml:space="preserve">    --    🔴 ถ้าปล่อยเป็น 'Y' ตั้งแต่นำเข้า คิวรี "คู่ที่มีอยู่แล้ว" ของ Job 2 (นับ flag_action IN ('Y','W')</w:t>
        <w:br/>
        <w:t xml:space="preserve">    --       เป็นรอบ active) จะกันคู่ร้านใหม่ออกเงียบ ๆ ไม่มี error ไม่มี log</w:t>
        <w:br/>
        <w:t xml:space="preserve">    --    ⚠️ DEFAULT ยังเป็น 'Y' เพื่อไม่ให้กระทบ job อื่นที่พึ่งค่านี้ — ผู้เขียนแถวต้องระบุเอง</w:t>
        <w:br/>
        <w:t xml:space="preserve">    -- CHECK เดิมที่รับแค่ ('Y','N') จะทำ migration ล้มทันทีที่เจอแถว 'W'</w:t>
        <w:br/>
        <w:t xml:space="preserve">    flag_action CHAR(1) NOT NULL DEFAULT 'Y' CHECK (flag_action IN ('Y','W','N')),</w:t>
        <w:br/>
        <w:t xml:space="preserve">    -- ช่องทางต้นทางของเคส (SDD GI สไลด์ 17 · 3 แหล่ง) — ORA FGI_IMPACT_STORE_ON_PROCESS.DATASOURCE</w:t>
        <w:br/>
        <w:t xml:space="preserve">    --   ALM = ระบบดึงจาก ALLMAP (Job 2/3)   · STA = ระบบดึงจาก Franchise Statement (Job 5)   [ทั้งคู่มีในระบบเดิม]</w:t>
        <w:br/>
        <w:t xml:space="preserve">    --   PRO = เชิงรุก  — OPT ประชุมพิจารณาแล้วเปิดเรื่อง (ต้นทางเอกสารอยู่ที่ All Memo)      [ใหม่ 2026-08-24]</w:t>
        <w:br/>
        <w:t xml:space="preserve">    --   REA = เชิงรับ  — หน่วยงานอื่นแจ้งเข้ามาว่าร้านถูกกระทบ                                [ใหม่ 2026-08-24]</w:t>
        <w:br/>
        <w:t xml:space="preserve">    -- ผลต่อ flow (SDD สไลด์ 47 · 49): ALM/STA = งานเข้ามาให้ จนท. SBP DSA เลือก · PRO/REA = เจ้าของงานต้องคีย์เอง</w:t>
        <w:br/>
        <w:t xml:space="preserve">    -- ไม่ใส่ CHECK constraint เพื่อกันค่าใหม่ในอนาคต</w:t>
        <w:br/>
        <w:t xml:space="preserve">    -- ✅ ตรวจฐานเดิมจริงแล้ว 2026-09-12: DATASOURCE มีแค่ **ALM (4,670) · STA (2,877)** เท่านั้น</w:t>
        <w:br/>
        <w:t xml:space="preserve">    --    ไม่มี HRS เลยทั้งตาราง live และ FGI_IMPACT_STORE_ON_PROCESS_BK_20250515</w:t>
        <w:br/>
        <w:t xml:space="preserve">    --    (ข้อความเดิมที่ว่า "ระบบเดิมมี HRS ปนอยู่" พิสูจน์แล้วว่าไม่จริง)</w:t>
        <w:br/>
        <w:t xml:space="preserve">    datasource VARCHAR(5),</w:t>
        <w:br/>
        <w:t xml:space="preserve">    created_at TIMESTAMP NOT NULL DEFAULT CURRENT_TIMESTAMP,</w:t>
        <w:br/>
        <w:t xml:space="preserve">    -- ชื่อ job/ผู้ใช้ที่แตะแถวล่าสุด (JOB2 · JOB6 · x-user-id) — เพิ่ม 2026-09-02 ตาม SQL ที่ Job 6 เขียนจริง</w:t>
        <w:br/>
        <w:t xml:space="preserve">    updated_by VARCHAR(30),</w:t>
        <w:br/>
        <w:t xml:space="preserve">    updated_at TIMESTAMP NOT NULL DEFAULT CURRENT_TIMESTAMP,</w:t>
        <w:br/>
        <w:t xml:space="preserve">    CONSTRAINT uq_impact_process UNIQUE (impacted_store_code, impact_month)</w:t>
        <w:br/>
        <w:t>);</w:t>
        <w:br/>
        <w:br/>
        <w:t>-- รับเข้าโครงตามมติ 2026-08-21 (gap F1) — ขนจาก ORA FGI_IMPACT_STORE_COMPENSATE</w:t>
        <w:br/>
        <w:t>-- ยอดชดเชย "รายงวด" ที่เกิดก่อนมีเอกสาร · จำเป็นเพื่อนับ "ยอด 0 ติดกันกี่เดือน" (กติกาเดือน 1-3 / เดือนที่ 4)</w:t>
        <w:br/>
        <w:t>CREATE TABLE sgi_fgi_impact_compensations (</w:t>
        <w:br/>
        <w:t xml:space="preserve">    id BIGSERIAL PRIMARY KEY,</w:t>
        <w:br/>
        <w:t xml:space="preserve">    impact_process_id BIGINT NOT NULL REFERENCES sgi_fgi_impact_processes(id),</w:t>
        <w:br/>
        <w:t xml:space="preserve">    impacted_store_code VARCHAR(5) NOT NULL REFERENCES sgi_impacted_stores(store_code),</w:t>
        <w:br/>
        <w:t xml:space="preserve">    compensate_seq INTEGER NOT NULL,        -- รอบ (คู่กับ sgi_fgi_impact_processes.last_compensate_seq)</w:t>
        <w:br/>
        <w:t xml:space="preserve">    compensate_seq_no INTEGER NOT NULL,     -- ครั้งที่ในรอบ</w:t>
        <w:br/>
        <w:t xml:space="preserve">    compensate_month CHAR(7) NOT NULL,      -- งวดที่ชดเชย 'YYYY-MM' (ค.ศ.)</w:t>
        <w:br/>
        <w:t xml:space="preserve">    compensate_year INTEGER NOT NULL,</w:t>
        <w:br/>
        <w:t xml:space="preserve">    forecast_amount NUMERIC(14,2),          -- ระบบคำนวณ</w:t>
        <w:br/>
        <w:t xml:space="preserve">    adjust_amount NUMERIC(14,2),            -- คนปรับ · ยอดที่ใช้จริง = COALESCE(adjust_amount, forecast_amount)</w:t>
        <w:br/>
        <w:t xml:space="preserve">    -- โดเมนครบ 6 ค่า (สืบจาก FgiConstant + ExportJdbc · ปิด DP-14 เมื่อ 2026-09-02):</w:t>
        <w:br/>
        <w:t xml:space="preserve">    --   I = ข้อมูลตั้งต้นของงวด · A = อนุมัติชดเชย · N = เห็นควรไม่ชดเชย · S = หยุดชดเชย · Z = ยอดเป็นศูนย์</w:t>
        <w:br/>
        <w:t xml:space="preserve">    --   C = ร้านปิดแล้ว (mas_store.close_date &lt;= งวด) หรือสัญญา SBP ถูกยกเลิกด้วย cancel_type IN ('01','02','03','04','08')</w:t>
        <w:br/>
        <w:t xml:space="preserve">    --       ก่อน/ในงวดนั้น — ระบบเดิมตั้งค่านี้แทน 'I' ตั้งแต่ตอน insert (ExportJdbc บรรทัด 404/414/452)</w:t>
        <w:br/>
        <w:t xml:space="preserve">    --   ส่ง STA: I/A/N ส่งตรง · S ส่งตรง · **C และ Z แปลงเป็น S เฉพาะใน payload** (ใน DB คงค่าเดิม)</w:t>
        <w:br/>
        <w:t xml:space="preserve">    --   R (Reflow) เป็นค่าของ message เท่านั้น ไม่เคยลง DB — สร้างที่ POST /sgi/document/{docNo}/actions</w:t>
        <w:br/>
        <w:t xml:space="preserve">    -- 🔴 โดเมนจริงฝั่ง Oracle มี **8 ค่า ไม่ใช่ 6** (วัด 2026-09-21 จาก 21,100 แถว)</w:t>
        <w:br/>
        <w:t xml:space="preserve">    --   ที่ CHECK นี้ไม่รับ: **D 137 แถว · G 3 แถว** → migration เปลี่ยนเป็น NULL เงียบ ๆ</w:t>
        <w:br/>
        <w:t xml:space="preserve">    --   ยังไม่มีเอกสารไหนอธิบาย D/G — ต้องถามทีมเจ้าของ Oracle (DECISIONS 2.47)</w:t>
        <w:br/>
        <w:t xml:space="preserve">    --   แพตเทิร์นที่วัดได้: A·S·N มี stmt_*+approve_date ครบ 100% · I·Z·C·D·G เป็น 0%</w:t>
        <w:br/>
        <w:t xml:space="preserve">    compensate_status VARCHAR(5) CHECK (compensate_status IN ('I','C','A','N','S','Z')),</w:t>
        <w:br/>
        <w:t xml:space="preserve">    compensate_comment VARCHAR(4000),</w:t>
        <w:br/>
        <w:t xml:space="preserve">    stmt_month INTEGER, stmt_year INTEGER,  -- งวด statement</w:t>
        <w:br/>
        <w:t xml:space="preserve">    approve_date DATE,</w:t>
        <w:br/>
        <w:t xml:space="preserve">    created_by VARCHAR(100), created_at TIMESTAMP NOT NULL DEFAULT CURRENT_TIMESTAMP,</w:t>
        <w:br/>
        <w:t xml:space="preserve">    updated_by VARCHAR(100), updated_at TIMESTAMP NOT NULL DEFAULT CURRENT_TIMESTAMP,</w:t>
        <w:br/>
        <w:t xml:space="preserve">    CONSTRAINT uq_impact_compensation UNIQUE (impact_process_id, compensate_month)</w:t>
        <w:br/>
        <w:t>);</w:t>
        <w:br/>
        <w:br/>
        <w:t>CREATE TABLE sgi_fgi_impact_stores (</w:t>
        <w:br/>
        <w:t xml:space="preserve">    id BIGSERIAL PRIMARY KEY,</w:t>
        <w:br/>
        <w:t xml:space="preserve">    impact_process_id BIGINT NOT NULL REFERENCES sgi_fgi_impact_processes(id),</w:t>
        <w:br/>
        <w:t xml:space="preserve">    impacted_store_code VARCHAR(5) NOT NULL REFERENCES sgi_impacted_stores(store_code),</w:t>
        <w:br/>
        <w:t xml:space="preserve">    new_store_code VARCHAR(5) NOT NULL,   -- ร้านเปิดใหม่ · master ของระบบเดิม</w:t>
        <w:br/>
        <w:t xml:space="preserve">    impact_month CHAR(7) NOT NULL, distance_km NUMERIC(8,3),</w:t>
        <w:br/>
        <w:t xml:space="preserve">    -- ⬇ ปิดข้อค้าง 2.14 (2026-09-29) — **คนขนลิงก์แผนที่จาก Job 2 ไปถึง Job 8**</w:t>
        <w:br/>
        <w:t xml:space="preserve">    --   ORA FGI_IMPACT_STORE.URL_EMBEDDED — ALLMAP ส่งมาพร้อมคู่ร้านทุกแถว (วัดไฟล์จริง 546/546 ไม่ว่าง)</w:t>
        <w:br/>
        <w:t xml:space="preserve">    --   ระบบเดิม Job 8 เอาค่านี้มาต่อพารามิเตอร์ base64 เป็น URL_ALL_MAP แล้วส่งให้ K2</w:t>
        <w:br/>
        <w:t xml:space="preserve">    --   (ไฟล์ BPM06001O ฟิลด์ที่ 9) → ปลายทางคือ sgi_compensation_documents.allmap_url</w:t>
        <w:br/>
        <w:t xml:space="preserve">    --   🔴 ก่อนมีคอลัมน์นี้ Job 2 อ่านค่ามาแล้ว **ทิ้ง** และไม่มีอะไรรับช่วง ปุ่ม 'แผนที่ AllMap'</w:t>
        <w:br/>
        <w:t xml:space="preserve">    --      จึงเติมค่าไม่ได้เลย · ความยาวจริงยาวสุด 71 ตัวอักษรในไฟล์ปัจจุบัน เผื่อไว้ 500 เท่า allmap_url</w:t>
        <w:br/>
        <w:t xml:space="preserve">    allmap_url VARCHAR(500),</w:t>
        <w:br/>
        <w:t xml:space="preserve">    -- ⬇ มติผู้ใช้ 2026-10-05 (ทาง ก.) — **ประเภทร้านตามที่ ALLMAP ส่งมา ณ ตอนนำเข้า** (snapshot)</w:t>
        <w:br/>
        <w:t xml:space="preserve">    --   ORA FGI_IMPACT_STORE.BRANCHTYPE_I / BRANCHTYPE_N · ไฟล์ Impact_Store_Predict คอลัมน์เดียวกัน</w:t>
        <w:br/>
        <w:t xml:space="preserve">    --   ระบบเดิมตัดสิน P/N ด้วยค่านี้: decode(create_by,'STA', ms.status_type, fis.branchtype_i)</w:t>
        <w:br/>
        <w:t xml:space="preserve">    --   (ImportStoreJdbc.java 229/236) — แถว ALM ใช้ค่าที่ ALLMAP ส่งมา · แถว STA ใช้ master</w:t>
        <w:br/>
        <w:t xml:space="preserve">    --   🔴 ไม่ใช่ master ซ้ำ — เป็นค่าที่ **ใช้ตัดสินแล้วต้องตรวจย้อนหลังได้** แบบเดียวกับ approver_snapshot</w:t>
        <w:br/>
        <w:t xml:space="preserve">    --      ถ้า join master ปัจจุบันแทน ร้านที่เปลี่ยนประเภทหลังงวดนั้นจะได้ผล P/N ต่างจากระบบเดิม</w:t>
        <w:br/>
        <w:t xml:space="preserve">    --   ค่าจริงยาวสุด 4 ตัวอักษร (FPT1 · FBGC) · ของเดิมเป็น VARCHAR2(10)</w:t>
        <w:br/>
        <w:t xml:space="preserve">    branchtype_i VARCHAR(10),   -- ร้านที่ถูกกระทบ</w:t>
        <w:br/>
        <w:t xml:space="preserve">    branchtype_n VARCHAR(10),   -- ร้านเปิดใหม่</w:t>
        <w:br/>
        <w:t xml:space="preserve">    -- ⬇ มติผู้ใช้ 2026-10-05 (Job 4) — **วันเปิดร้านตามที่ ALLMAP ส่งมา ณ ตอนนำเข้า** (snapshot)</w:t>
        <w:br/>
        <w:t xml:space="preserve">    --   ORA FGI_IMPACT_STORE.OPENDATE_I / OPENDATE_N · ไฟล์ Impact_Store_Predict คอลัมน์เดียวกัน (YYYYMMDD)</w:t>
        <w:br/>
        <w:t xml:space="preserve">    --   ระบบเดิม: decode(create_by,'STA', ms.open_date, fis.opendate_i) (ImportStoreJdbc.java 227/234)</w:t>
        <w:br/>
        <w:t xml:space="preserve">    --   Job 4 ใช้ตัดสินว่าถึงเวลาขอยอดขายหรือยัง (I เปิดก่อน N ≥ 12 เดือน 15 วัน) และเขียนลงไฟล์ AMS06001O</w:t>
        <w:br/>
        <w:t xml:space="preserve">    --   ถ้าอ่าน master ปัจจุบันแทน master ที่ถูกแก้ย้อนหลังจะเปลี่ยนผลการคัดร้านและตรวจย้อนหลังไม่ได้</w:t>
        <w:br/>
        <w:t xml:space="preserve">    opendate_i DATE,            -- ร้านที่ถูกกระทบ</w:t>
        <w:br/>
        <w:t xml:space="preserve">    opendate_n DATE,            -- ร้านเปิดใหม่</w:t>
        <w:br/>
        <w:t xml:space="preserve">    -- ⬇ ปิดช่องว่าง G1/G2 (2026-09-02) — legacy มี "สองสถานะคนละเรื่อง" ที่โครงเดิมยุบเหลือคอลัมน์เดียว</w:t>
        <w:br/>
        <w:t xml:space="preserve">    --   ORA FGI_IMPACT_STORE.FLAG_VERIFY = ผลตรวจ "คู่ร้านนี้เข้าเกณฑ์ชดเชยไหม" (Job 2 · กฎ DENY/ON_PROCESS)</w:t>
        <w:br/>
        <w:t xml:space="preserve">    --   W = รอตรวจ (ค่าตั้งต้นตอน insert) · P = เข้ากระบวนการ · N = ถูกตัดทิ้ง (เก็บแถวไว้ ไม่ลบ)</w:t>
        <w:br/>
        <w:t xml:space="preserve">    -- ⚠️ โดเมนจริงของ FLAG_VERIFY เดิมมี **4 ค่า** (ตรวจ 2026-09-12 · FGI_IMPACT_STORE_BK_20250515 26,264 แถว):</w:t>
        <w:br/>
        <w:t xml:space="preserve">    --    N 14,424 · Y 8,556 · W 3,064 · P 220 — ค่า **Y ไม่มีใน CHECK นี้โดยตั้งใจ**</w:t>
        <w:br/>
        <w:t xml:space="preserve">    --    เพราะ Y ของเดิม = "ยอดขายผ่านการตรวจแล้ว" ซึ่งโครงใหม่แยกไปที่ sales_request_status</w:t>
        <w:br/>
        <w:t xml:space="preserve">    --    migration ต้องแมป: FLAG_VERIFY 'Y' -&gt; verify_status 'P' + sales_request_status 'Y'</w:t>
        <w:br/>
        <w:t xml:space="preserve">    --    (ถ้าแมปตรงตัวจะติด CHECK ทันที 8,556 แถว — ดู LLDD-BE-Data-Migration-Cutover.pdf)</w:t>
        <w:br/>
        <w:t xml:space="preserve">    verify_status CHAR(1) NOT NULL DEFAULT 'W' CHECK (verify_status IN ('W','P','N')),</w:t>
        <w:br/>
        <w:t xml:space="preserve">    -- ORA FGI_IMPACT_STORE.CREATE_BY / UPDATE_BY — กฎ DENY/ON_PROCESS ของ Job 2 ใช้เป็นเงื่อนไขหลัก</w:t>
        <w:br/>
        <w:t xml:space="preserve">    --   ALM = ALLMAP (ตรวจตามเกณฑ์) · STA = ระบบ Statement ส่งเข้ามาเอง (ผ่านทันที) · USER = คนคีย์เอง</w:t>
        <w:br/>
        <w:t xml:space="preserve">    created_by VARCHAR(10) NOT NULL DEFAULT 'ALM' CHECK (created_by IN ('ALM','STA','USER')),</w:t>
        <w:br/>
        <w:t xml:space="preserve">    updated_by VARCHAR(10) CHECK (updated_by IN ('ALM','STA','USER')),</w:t>
        <w:br/>
        <w:t xml:space="preserve">    created_at TIMESTAMP NOT NULL DEFAULT CURRENT_TIMESTAMP,   -- กฎ "ตัดทิ้งเมื่อเก่ากว่า 12 เดือน" อ้างคอลัมน์นี้</w:t>
        <w:br/>
        <w:t xml:space="preserve">    -- สถานะ **การขอ** ยอดขายจาก IAS/MIS ระดับคู่ร้าน (คนละเรื่องกับ verify_status)</w:t>
        <w:br/>
        <w:t xml:space="preserve">    --   W = ยังไม่ได้ขอ (ค่าตั้งต้น · Job 2 ไม่แตะคอลัมน์นี้เลย) · P = ขอแล้วรอผล (Job 4)</w:t>
        <w:br/>
        <w:t xml:space="preserve">    --   Y = ได้ข้อมูลกลับมาแล้ว · E = ขอแล้วได้ข้อมูลไม่ได้ / คำนวณไม่ได้</w:t>
        <w:br/>
        <w:t xml:space="preserve">    -- ⚠️ ติดตาม "การขอ" ไม่ใช่ "ผลทางธุรกิจ" จึง **ไม่มี 'N'** โดยตั้งใจ —</w:t>
        <w:br/>
        <w:t xml:space="preserve">    --    ผลว่ายอดตกหรือไม่ตกอยู่ที่ sgi_fgi_impact_sales_summaries.sales_status (W/P/Y/N/E)</w:t>
        <w:br/>
        <w:t xml:space="preserve">    --    และคอลัมน์นี้ **ไม่มีต้นทางในระบบเดิม** (เป็นของใหม่) จึงไม่มีข้อจำกัดจาก migration</w:t>
        <w:br/>
        <w:t xml:space="preserve">    sales_request_status CHAR(1) NOT NULL DEFAULT 'W' CHECK (sales_request_status IN ('W','P','Y','E')),</w:t>
        <w:br/>
        <w:t xml:space="preserve">    forecast_compensate_percent NUMERIC(7,4), adjust_compensate_percent NUMERIC(7,4),</w:t>
        <w:br/>
        <w:t xml:space="preserve">    forecast_compensation_amount NUMERIC(14,2), adjust_compensation_amount NUMERIC(14,2),</w:t>
        <w:br/>
        <w:t xml:space="preserve">    updated_at TIMESTAMP NOT NULL DEFAULT CURRENT_TIMESTAMP,</w:t>
        <w:br/>
        <w:t xml:space="preserve">    CONSTRAINT uq_impact_store_pair UNIQUE (impacted_store_code, new_store_code, impact_month)</w:t>
        <w:br/>
        <w:t>);</w:t>
        <w:br/>
        <w:br/>
        <w:t>-- ⬇ เพิ่ม 2026-09-13 (มติผู้ใช้) — ค่าชดเชย **ฝั่งร้านเปิดใหม่ (N) รายงวด**</w:t>
        <w:br/>
        <w:t>--   ORA `FGI_NEW_STORE_COMPENSATE` (23,628 แถวจริง) · คู่กับ `sgi_fgi_impact_compensations` ที่เป็นฝั่ง I</w:t>
        <w:br/>
        <w:t>--</w:t>
        <w:br/>
        <w:t>--   🔴 ทำไมใส่ใน `sgi_fgi_impact_stores` ไม่ได้: ตารางนั้นเป็น **1 แถวต่อคู่ร้าน ไม่มีมิติงวด**</w:t>
        <w:br/>
        <w:t>--      แต่ `ExportJdbc.insertFgiNewStoreCompensate` ใส่ `op.last_compensate_month/year` ทุกรอบ</w:t>
        <w:br/>
        <w:t>--      → คู่ร้านเดิมได้แถวใหม่ **ทุกงวดที่ยังชดเชยต่อเนื่อง** · ข้อมูลจริงยืนยัน:</w:t>
        <w:br/>
        <w:t>--        23,628 แถว N ต่อ 7,548 รอบ = 3.13 แถว/รอบ (ฝั่ง I 2.74) → มากกว่า 1 ร้านใหม่ต่องวด</w:t>
        <w:br/>
        <w:t>--      ถ้าเขียนทับบนแถวคู่ร้าน งวด ก.ค. จะทับ มิ.ย. แล้วตรวจย้อนหลังไม่ได้ว่างวดไหนจ่ายเท่าไร</w:t>
        <w:br/>
        <w:t>--</w:t>
        <w:br/>
        <w:t>--   ⚠️ กติกาธุรกิจ "%ชดเชยของร้านใหม่ทุกแถวรวมกันต้องได้ 100%" ตรวจต่อ `impact_compensation_id`</w:t>
        <w:br/>
        <w:t>--      (คือต่อ 1 งวด) — ไม่ใช่ต่อคู่ร้าน</w:t>
        <w:br/>
        <w:t>CREATE TABLE sgi_fgi_new_store_compensations (</w:t>
        <w:br/>
        <w:t xml:space="preserve">    id BIGSERIAL PRIMARY KEY,</w:t>
        <w:br/>
        <w:t xml:space="preserve">    -- แถวแม่ = ค่าชดเชยฝั่ง I ของงวดนั้น · CASCADE เพราะลูกไม่มีความหมายถ้าไม่มีงวด</w:t>
        <w:br/>
        <w:t xml:space="preserve">    impact_compensation_id BIGINT NOT NULL</w:t>
        <w:br/>
        <w:t xml:space="preserve">        REFERENCES sgi_fgi_impact_compensations(id) ON DELETE CASCADE,</w:t>
        <w:br/>
        <w:t xml:space="preserve">    -- ORA FGI_NEW_STORE_COMPENSATE.IMPACT_STORE_ID — ชี้กลับไปแถวคู่ร้าน (I↔N) ที่เป็นต้นเรื่อง</w:t>
        <w:br/>
        <w:t xml:space="preserve">    impact_store_id BIGINT NOT NULL REFERENCES sgi_fgi_impact_stores(id),</w:t>
        <w:br/>
        <w:t xml:space="preserve">    new_store_code VARCHAR(5) NOT NULL,</w:t>
        <w:br/>
        <w:t xml:space="preserve">    -- 🔴 แก้ 2026-09-15 — เดิมเป็น NUMERIC(5,2) ตาม ORA NUMBER(5,2) เป๊ะ</w:t>
        <w:br/>
        <w:t xml:space="preserve">    --    แต่ Job 6 คัดค่ามาจาก `sgi_fgi_impact_stores.forecast_compensate_percent`</w:t>
        <w:br/>
        <w:t xml:space="preserve">    --    ซึ่ง SGI ขยายเป็น NUMERIC(7,4) ไปแล้ว → PostgreSQL **ปัดเงียบ ๆ ไม่มี error**</w:t>
        <w:br/>
        <w:t xml:space="preserve">    --    (33.3333 → 33.33 · 14.2857 → 14.29) พิสูจน์กับ PostgreSQL 16 จริงแล้ว</w:t>
        <w:br/>
        <w:t xml:space="preserve">    --    ผลคือตารางสองตัวเก็บ "ปริมาณเดียวกัน" ไม่ตรงกัน กระทบยอด %ชดเชยรวม 100</w:t>
        <w:br/>
        <w:t xml:space="preserve">    --    ปลายทางต้องกว้างอย่างน้อยเท่าต้นทางเสมอ · ค่าเดิมของ ORA (5,2) ใส่ (7,4) ได้ทั้งหมด</w:t>
        <w:br/>
        <w:t xml:space="preserve">    forecast_amount NUMERIC(14,2), forecast_percent NUMERIC(7,4),</w:t>
        <w:br/>
        <w:t xml:space="preserve">    adjust_amount NUMERIC(14,2), adjust_percent NUMERIC(7,4),</w:t>
        <w:br/>
        <w:t xml:space="preserve">    created_by VARCHAR(100), created_at TIMESTAMP NOT NULL DEFAULT CURRENT_TIMESTAMP,</w:t>
        <w:br/>
        <w:t xml:space="preserve">    updated_by VARCHAR(100), updated_at TIMESTAMP NOT NULL DEFAULT CURRENT_TIMESTAMP,</w:t>
        <w:br/>
        <w:t xml:space="preserve">    CONSTRAINT uq_new_store_compensation UNIQUE (impact_compensation_id, new_store_code)</w:t>
        <w:br/>
        <w:t>);</w:t>
        <w:br/>
        <w:br/>
        <w:t>CREATE TABLE sgi_fgi_impact_sales_summaries (</w:t>
        <w:br/>
        <w:t xml:space="preserve">    id BIGSERIAL PRIMARY KEY,</w:t>
        <w:br/>
        <w:t xml:space="preserve">    impact_process_id BIGINT NOT NULL REFERENCES sgi_fgi_impact_processes(id),</w:t>
        <w:br/>
        <w:t xml:space="preserve">    total_working_days INTEGER NOT NULL DEFAULT 0 CHECK (total_working_days &gt;= 0),</w:t>
        <w:br/>
        <w:t xml:space="preserve">    growth_rate_before NUMERIC(9,4), growth_rate_after NUMERIC(9,4), growth_rate_diff NUMERIC(9,4),</w:t>
        <w:br/>
        <w:t xml:space="preserve">    -- ปลายทางจริงของ ORA FGI_IMPACT_STORE_SALES.FLAG_VERIFY (ดู Source-to-Target ข้อ 5.1)</w:t>
        <w:br/>
        <w:t xml:space="preserve">    --   W = ยังไม่ได้ประเมิน · P = ขอยอดไปแล้ว รอข้อมูลจาก IAS/MIS</w:t>
        <w:br/>
        <w:t xml:space="preserve">    --   Y = ประเมินแล้ว **ยอดตกจริง** เข้าเกณฑ์ชดเชย  (growth_rate_diff &lt; 0 หรือ NULL)</w:t>
        <w:br/>
        <w:t xml:space="preserve">    --   N = ประเมินแล้ว **ยอดไม่ตก** ไม่เข้าเกณฑ์ชดเชย (growth_rate_diff &gt;= 0)</w:t>
        <w:br/>
        <w:t xml:space="preserve">    --   E = ประเมินผิดพลาด (ของใหม่ ระบบเดิมไม่มี)</w:t>
        <w:br/>
        <w:t xml:space="preserve">    -- ✅ มติ 2026-09-12 (DECISIONS ข้อ 2.37): **รับ 'N' ตามระบบเดิม ไม่แมป N -&gt; E** และ **เพิ่ม 'P'**</w:t>
        <w:br/>
        <w:t xml:space="preserve">    --    หลักฐานความหมายของ N: ImportJdbc.updateStatusImpactStoreSaleByDiff() บรรทัด 155-180</w:t>
        <w:br/>
        <w:t xml:space="preserve">    --      FLAG_VERIFY = CASE WHEN NVL(GROWTH_RATE_DIFF, -1) &lt; 0 THEN 'Y' ELSE 'N' END</w:t>
        <w:br/>
        <w:t xml:space="preserve">    --    ข้อมูลจริง (FGI_IMPACT_STORE_SALES_BK_20250515 · 8,730 แถว): Y 6,029 · N 2,549 · P 151 · W 1</w:t>
        <w:br/>
        <w:t xml:space="preserve">    --      แถว 'N' มี growth_rate_diff 0..90.61 และ **ไม่มี NULL เลย** = ประเมินสำเร็จ ไม่ใช่ error</w:t>
        <w:br/>
        <w:t xml:space="preserve">    --      แถว 'P' 151 แถว = ขอแล้วยังไม่ได้ผล — เดิมโดเมนไม่มี 'P' ทำให้ migration ล้ม</w:t>
        <w:br/>
        <w:t xml:space="preserve">    sales_status CHAR(1) NOT NULL DEFAULT 'W' CHECK (sales_status IN ('W','P','Y','N','E')),</w:t>
        <w:br/>
        <w:t xml:space="preserve">    -- ชื่อ job/ผู้ใช้ที่แตะแถวล่าสุด (JOB4 · JOB5) — เพิ่ม 2026-09-02 ตาม SQL ที่ Job 4/5 เขียนจริง</w:t>
        <w:br/>
        <w:t xml:space="preserve">    updated_by VARCHAR(30),</w:t>
        <w:br/>
        <w:t xml:space="preserve">    updated_at TIMESTAMP NOT NULL DEFAULT CURRENT_TIMESTAMP,</w:t>
        <w:br/>
        <w:t xml:space="preserve">    CONSTRAINT uq_sales_summary_process UNIQUE (impact_process_id)</w:t>
        <w:br/>
        <w:t>);</w:t>
        <w:br/>
        <w:br/>
        <w:t>CREATE TABLE sgi_sales_transactions (</w:t>
        <w:br/>
        <w:t xml:space="preserve">    id BIGSERIAL PRIMARY KEY,</w:t>
        <w:br/>
        <w:t xml:space="preserve">    sales_summary_id BIGINT NOT NULL REFERENCES sgi_fgi_impact_sales_summaries(id) ON DELETE CASCADE,</w:t>
        <w:br/>
        <w:t xml:space="preserve">    txn_date DATE NOT NULL, window_no SMALLINT NOT NULL CHECK (window_no BETWEEN 1 AND 4),</w:t>
        <w:br/>
        <w:t xml:space="preserve">    -- ⬇ เพิ่ม 2026-09-13 — ตำแหน่งวันในหน้าต่าง 1..15 (คอลัมน์ SEQ ของ FGI_IMPACT_STORE_SALES_TRN เดิม)</w:t>
        <w:br/>
        <w:t xml:space="preserve">    --   จำเป็น **ต่อความถูกต้องของเงิน** ไม่ใช่ของประดับ: สูตร AVG ของระบบเดิมจับคู่</w:t>
        <w:br/>
        <w:t xml:space="preserve">    --   "วันเดียวกันของปีก่อน ↔ ปีนี้" เพื่อตัดสินว่าจะนับยอดวันนั้นหรือแทนด้วย 0</w:t>
        <w:br/>
        <w:t xml:space="preserve">    --   ตารางเดิมเป็นตารางกว้าง (1 แถว = 1 SEQ มี 4 ชุดยอดขาย) จึงจับคู่ได้ฟรีในแถวเดียว</w:t>
        <w:br/>
        <w:t xml:space="preserve">    --   ตารางใหม่เป็นตารางแคบ (1 แถว = 1 วัน) ถ้าไม่มี seq จะ join คู่ปีไม่ได้เลย</w:t>
        <w:br/>
        <w:t xml:space="preserve">    --   (คำนวณย้อนจาก txn_date + วันเปิดร้านก็ได้ แต่ต้องเขียนกฎ leap year ซ้ำใน SQL)</w:t>
        <w:br/>
        <w:t xml:space="preserve">    seq SMALLINT NOT NULL CHECK (seq BETWEEN 1 AND 15),</w:t>
        <w:br/>
        <w:t xml:space="preserve">    sales_amount NUMERIC(14,2) NOT NULL, sales_diff NUMERIC(14,2),</w:t>
        <w:br/>
        <w:t xml:space="preserve">    is_outlier BOOLEAN NOT NULL DEFAULT FALSE, source_checksum VARCHAR(64) NOT NULL,</w:t>
        <w:br/>
        <w:t xml:space="preserve">    created_at TIMESTAMP NOT NULL DEFAULT CURRENT_TIMESTAMP,</w:t>
        <w:br/>
        <w:t xml:space="preserve">    CONSTRAINT uq_sales_day_window UNIQUE (sales_summary_id, txn_date, window_no),</w:t>
        <w:br/>
        <w:t xml:space="preserve">    -- คู่ (หน้าต่าง, ลำดับ) ต้องไม่ซ้ำ — กันแถวหลุดจากการรันซ้ำที่ txn_date เพี้ยน</w:t>
        <w:br/>
        <w:t xml:space="preserve">    CONSTRAINT uq_sales_window_seq UNIQUE (sales_summary_id, window_no, seq)</w:t>
        <w:br/>
        <w:t>);</w:t>
        <w:br/>
        <w:br/>
        <w:t>-- ⬇ แก้ 2026-09-09 — เดิมใช้คอลัมน์เดียว `competitor_code` แล้ว FK ไป master แบรนด์</w:t>
        <w:br/>
        <w:t>--   ซึ่งผิดระดับ: ALLMAP ส่ง **รหัสสาขาของคู่แข่ง** มา (`4832` · `789` · `TD58_08` · `LS3550`)</w:t>
        <w:br/>
        <w:t>--   ไม่ใช่รหัสแบรนด์ `01`-`11` · พิสูจน์จากไฟล์จริง BPM06003O (1,312 แถว):</w:t>
        <w:br/>
        <w:t>--   COMPET_ID ไม่ซ้ำ 222 ค่า แต่มีแค่ 7 แบรนด์ · ร้าน 07109 มีแฟมิลี่มาร์ท 80 สาขาใกล้ร้าน</w:t>
        <w:br/>
        <w:t>--   ถ้าคง UNIQUE เดิมไว้จะ **เหลือแค่ 165 จาก 1,312 แถว (หายไป 87%)**</w:t>
        <w:br/>
        <w:t>CREATE TABLE sgi_fgi_impact_competitors (</w:t>
        <w:br/>
        <w:t xml:space="preserve">    id BIGSERIAL PRIMARY KEY,</w:t>
        <w:br/>
        <w:t xml:space="preserve">    impact_process_id BIGINT NOT NULL REFERENCES sgi_fgi_impact_processes(id),</w:t>
        <w:br/>
        <w:t xml:space="preserve">    -- รหัส "สาขา" ของคู่แข่งตามที่ ALLMAP ส่งมา — ไม่มี FK เพราะเป็นรหัสของระบบภายนอก</w:t>
        <w:br/>
        <w:t xml:space="preserve">    -- nullable เพราะ ALLMAP ส่งค่าว่างมาได้จริง (56/1,312 แถวในไฟล์ตัวอย่าง) · job ต้องแปลง '' -&gt; NULL</w:t>
        <w:br/>
        <w:t xml:space="preserve">    competitor_store_code VARCHAR(50),</w:t>
        <w:br/>
        <w:t xml:space="preserve">    -- รหัส "แบรนด์" — FK ไป master 11 รายการของหน้า k2 competitors screen</w:t>
        <w:br/>
        <w:t xml:space="preserve">    -- nullable เพราะ map ไม่ได้ต้องยังเก็บแถวไว้ (ห้ามทิ้งข้อมูล) แล้วรายงานเป็น rejected/unmapped</w:t>
        <w:br/>
        <w:t xml:space="preserve">    brand_code VARCHAR(30) REFERENCES sgi_competitors(competitor_code),</w:t>
        <w:br/>
        <w:t xml:space="preserve">    name_th VARCHAR(200),        -- ชื่อแบรนด์ภาษาไทยตามที่ ALLMAP ส่งมา (snapshot)</w:t>
        <w:br/>
        <w:t xml:space="preserve">    name_en VARCHAR(200),        -- ชื่อแบรนด์ภาษาอังกฤษ (ฟิลด์ 4 ของ BPM06003O)</w:t>
        <w:br/>
        <w:t xml:space="preserve">    branch_th VARCHAR(200),      -- ชื่อสาขาของคู่แข่ง เช่น 'ตลาดศรีวานิช' (ฟิลด์ 5)</w:t>
        <w:br/>
        <w:t xml:space="preserve">    zone_code VARCHAR(10), subzone_code VARCHAR(10),   -- ฟิลด์ 6-7 · ส่งต่อ K2 ในไฟล์ BPM06003O</w:t>
        <w:br/>
        <w:t xml:space="preserve">    opened_date DATE, closed_date DATE,</w:t>
        <w:br/>
        <w:t xml:space="preserve">    period_key CHAR(7) NOT NULL, updated_at TIMESTAMP NOT NULL DEFAULT CURRENT_TIMESTAMP,</w:t>
        <w:br/>
        <w:t xml:space="preserve">    -- คีย์เป็น "สาขา" ไม่ใช่ "แบรนด์" — ALLMAP ส่ง `COMPET_ID` ว่างมาได้</w:t>
        <w:br/>
        <w:t xml:space="preserve">    -- ⚠️ **ห้ามพึ่งพฤติกรรม NULL ของ UNIQUE** (ทั้ง NULLS DISTINCT และ NOT DISTINCT ผิดทั้งคู่</w:t>
        <w:br/>
        <w:t xml:space="preserve">    --    ดูเหตุผลด้านล่าง) — คีย์จริงคือคอลัมน์ generated `competitor_key` ที่ไม่เป็น NULL เลย</w:t>
        <w:br/>
        <w:t xml:space="preserve">    -- ⬇ business key ที่ทนทั้งสองกรณี — แก้ 2026-09-14</w:t>
        <w:br/>
        <w:t xml:space="preserve">    --   `competitor_store_code` เป็น NULL ได้ (ORA `COMPET_ID VARCHAR2(50)` ไม่มี NOT NULL)</w:t>
        <w:br/>
        <w:t xml:space="preserve">    --</w:t>
        <w:br/>
        <w:t xml:space="preserve">    --   🔴 ทางเลือกสองทางแรกผิดทั้งคู่:</w:t>
        <w:br/>
        <w:t xml:space="preserve">    --     NULLS DISTINCT (ค่าปริยาย) → แถวไร้รหัส **พอกขึ้นทุกรอบ** เพราะ upsert ไม่เคยชน</w:t>
        <w:br/>
        <w:t xml:space="preserve">    --     NULLS NOT DISTINCT        → ร้านคู่แข่ง**หลายสาขา**ที่ไม่มีรหัสถูกยุบเหลือแถวเดียว</w:t>
        <w:br/>
        <w:t xml:space="preserve">    --                                 = **ข้อมูลหาย** (ร้าน 07109 มีแฟมิลี่มาร์ท 80 สาขา)</w:t>
        <w:br/>
        <w:t xml:space="preserve">    --</w:t>
        <w:br/>
        <w:t xml:space="preserve">    --   ✅ ใช้คอลัมน์ generated ที่ fallback เป็น **ชื่อสาขา** เมื่อไม่มีรหัส</w:t>
        <w:br/>
        <w:t xml:space="preserve">    --      จึงแยกสาขาออกจากกันได้จริง และยัง upsert ทับตัวเองได้เมื่อรันซ้ำ</w:t>
        <w:br/>
        <w:t xml:space="preserve">    --   ⚠️ แก้ 2026-09-14 — fallback แบบ 'name:&lt;ชื่อสาขา&gt;' อย่างเดียว **ยังยุบผิด** 2 เคส:</w:t>
        <w:br/>
        <w:t xml:space="preserve">    --     1. สาขาคนละแบรนด์/คนละโซนที่ชื่อเหมือนกัน → ถูกยุบเป็นแถวเดียว</w:t>
        <w:br/>
        <w:t xml:space="preserve">    --     2. ทั้งรหัสและชื่อว่าง → ทุกแถวได้คีย์ 'name:' เหมือนกันหมด</w:t>
        <w:br/>
        <w:t xml:space="preserve">    --   จึงรวม brand/zone/subzone เข้าไปด้วย และ **แถวที่ไม่มีทั้งรหัสและชื่อถูกปฏิเสธที่ Job 3**</w:t>
        <w:br/>
        <w:t xml:space="preserve">    --   (ระบุตัวตนไม่ได้เลย เก็บไว้ก็ไม่มีใครใช้ได้ · คีย์จึงไม่มีทางเป็น NULL)</w:t>
        <w:br/>
        <w:t xml:space="preserve">    competitor_key VARCHAR(300) GENERATED ALWAYS AS (</w:t>
        <w:br/>
        <w:t xml:space="preserve">        COALESCE(</w:t>
        <w:br/>
        <w:t xml:space="preserve">            NULLIF(btrim(competitor_store_code), ''),</w:t>
        <w:br/>
        <w:t xml:space="preserve">            'name:' || lower(btrim(COALESCE(brand_code, '') || '|' ||</w:t>
        <w:br/>
        <w:t xml:space="preserve">                                   COALESCE(zone_code, '') || '|' ||</w:t>
        <w:br/>
        <w:t xml:space="preserve">                                   COALESCE(subzone_code, '') || '|' ||</w:t>
        <w:br/>
        <w:t xml:space="preserve">                                   -- 🔴 NULLIF กันช่องว่าง: ALLMAP ส่ง '' (ไม่ใช่ NULL) ได้</w:t>
        <w:br/>
        <w:t xml:space="preserve">                                   --    COALESCE เปล่า ๆ จะไม่ตกไป name_th แล้วคู่แข่งคนละร้าน</w:t>
        <w:br/>
        <w:t xml:space="preserve">                                   --    ได้คีย์เดียวกัน → ชน UNIQUE แล้วหายไปหนึ่งแถว</w:t>
        <w:br/>
        <w:t xml:space="preserve">                                   COALESCE(NULLIF(btrim(branch_th), ''), name_th, '')))</w:t>
        <w:br/>
        <w:t xml:space="preserve">        )</w:t>
        <w:br/>
        <w:t xml:space="preserve">    ) STORED,</w:t>
        <w:br/>
        <w:t xml:space="preserve">    CONSTRAINT uq_impact_competitor UNIQUE (impact_process_id, competitor_key, period_key)</w:t>
        <w:br/>
        <w:t>);</w:t>
        <w:br/>
        <w:br/>
        <w:t>-- ⚠️ fcs_qssi_score — ห้าม CREATE TABLE ใหม่ (ตรวจฐานจริง 2026-08-07)</w:t>
        <w:br/>
        <w:t>--   ตารางนี้มีอยู่แล้วใน schema `sps_store` ชื่อ **เอกพจน์** `fcs_qssi_score`</w:t>
        <w:br/>
        <w:t>--   มีข้อมูลจริง 24,284,545 แถว และมี import pipeline ทำงานอยู่</w:t>
        <w:br/>
        <w:t>--   (`POST /performance/import-qssi` · staging `fcs_tmp_qssi_score` · `performance.service.ts`)</w:t>
        <w:br/>
        <w:t>--   โครงคอลัมน์อ้างอิงด้านล่างเป็น target shape ที่ SGI ต้องการ — ต้องเทียบกับคอลัมน์จริงก่อน</w:t>
        <w:br/>
        <w:t>--   ✅ DP-4 ปิดแล้ว 2026-08-24: อ่านอย่างเดียว ไม่แก้ constraint/index ของตารางเดิม</w:t>
        <w:br/>
        <w:t>--   ห้ามใช้ชื่อพหูพจน์ `fcs_qssi_scores` ทุกกรณี</w:t>
        <w:br/>
        <w:t>-- target shape (reference only — ห้ามรันเป็น DDL):</w:t>
        <w:br/>
        <w:t>--   id BIGSERIAL PK · store_code VARCHAR(5) · category_code VARCHAR(30) · score_period CHAR(7)</w:t>
        <w:br/>
        <w:t>--   · score_value NUMERIC(10,4) · source_file_name · source_checksum · updated_at</w:t>
        <w:br/>
        <w:t>--   · UNIQUE (store_code, category_code, score_period)</w:t>
        <w:br/>
        <w:br/>
        <w:t>CREATE TABLE sgi_interface_transactions (</w:t>
        <w:br/>
        <w:t xml:space="preserve">    id BIGSERIAL PRIMARY KEY,</w:t>
        <w:br/>
        <w:t xml:space="preserve">    -- run_id เป็น correlation id ของรอบรัน (มาจาก application log) — ไม่มี FK เพราะ job_run_histories ถูกตัด 2026-08-06</w:t>
        <w:br/>
        <w:t xml:space="preserve">    run_id VARCHAR(50),</w:t>
        <w:br/>
        <w:t xml:space="preserve">    -- direction: OUT = ส่งออกไประบบภายนอก (Job 4 → IAS · Job 6 → STA) · IN = รับเข้าจากภายนอก (Job 5 ไฟล์จาก IAS)</w:t>
        <w:br/>
        <w:t xml:space="preserve">    --            ⚠️ ไม่มี "ACK กลับ" จาก STA แล้ว (มติ 2026-09-08 ข้อ 2.13) — ความสำเร็จของขาออกวัดที่ outbox_status = CONFIRMED</w:t>
        <w:br/>
        <w:t xml:space="preserve">    --            INTERNAL = การส่งต่อ*ภายในระบบเดียวกัน* ที่มาแทนไฟล์ EAI เดิม (Jobs 7/8/9 เขียน DB ตรง — ไม่มี ACK ให้รอ จึงจบที่ status = COMPLETED)</w:t>
        <w:br/>
        <w:t xml:space="preserve">    -- ชุดค่าปิด 12 ค่า เขียนโดย batch เท่านั้น (ไม่ใช่ input ของผู้ใช้) — ต้องล็อกเพราะ data_name เป็นส่วนหนึ่งของ</w:t>
        <w:br/>
        <w:t xml:space="preserve">    -- UNIQUE ที่กันส่งซ้ำ และเป็นตัวกรองของ watchdog Job 10 · พิมพ์ผิดหนึ่งตัว = กันซ้ำไม่ทำงาน + watchdog เงียบ</w:t>
        <w:br/>
        <w:t xml:space="preserve">    -- เพิ่ม interface ใหม่ = ALTER CONSTRAINT + อัปเดตตารางใน Database design พร้อมกัน</w:t>
        <w:br/>
        <w:t xml:space="preserve">    data_name VARCHAR(80) NOT NULL CHECK (data_name IN (</w:t>
        <w:br/>
        <w:t xml:space="preserve">        'IAS_SALES_REQUEST',                                    -- Job 4 -&gt; IAS/MIS (OUT)</w:t>
        <w:br/>
        <w:t xml:space="preserve">        'IMPACT_STORE_SALES',                                   -- Job 5 &lt;- IAS/MIS (IN)</w:t>
        <w:br/>
        <w:t xml:space="preserve">        'COMPENSATE_INIT_I','COMPENSATE_INIT_N',                -- Job 6 -&gt; STA (OUT)</w:t>
        <w:br/>
        <w:t xml:space="preserve">        'COMPENSATE_APPROVE_I','COMPENSATE_APPROVE_N',          -- Job 6 -&gt; STA (OUT)</w:t>
        <w:br/>
        <w:t xml:space="preserve">        'IMPACT_COMPETITOR','IMPACT_STORE','NEW_STORE',         -- Jobs 7/8/9 เขียน DB ตรง (INTERNAL)</w:t>
        <w:br/>
        <w:t xml:space="preserve">        -- ⬇ เพิ่ม 2026-09-02 หลังไล่ค่าที่เอกสารใช้จริงเทียบกับ CHECK นี้ (พบว่า 3 ค่าถูก INSERT แต่ CHECK ไม่รับ)</w:t>
        <w:br/>
        <w:t xml:space="preserve">        'DOCUMENT_CREATE',                                      -- Job 8 บันทึกการสร้างเอกสาร (INTERNAL) — ใช้อยู่แล้วแต่ตกหล่นจาก CHECK</w:t>
        <w:br/>
        <w:t xml:space="preserve">        -- ผู้เขียน: store backend POST /sgi/workflow/sta-update-compensate (แทน Job 11 · 2026-10-14)</w:t>
        <w:br/>
        <w:t xml:space="preserve">        'STA_UPDATE_COMPENSATE',                                -- STA -&gt; SGI ยอดชดเชย (IN · ผ่าน API ไม่ใช่ batch)</w:t>
        <w:br/>
        <w:t xml:space="preserve">        'SGI_REFLOW'                                            -- POST /sgi/document/{docNo}/actions -&gt; STA (OUT · message sgi_reflow)</w:t>
        <w:br/>
        <w:t xml:space="preserve">    )),</w:t>
        <w:br/>
        <w:t xml:space="preserve">    direction VARCHAR(10) NOT NULL CHECK (direction IN ('IN','OUT','INTERNAL')),</w:t>
        <w:br/>
        <w:t xml:space="preserve">    -- status = lifecycle ของ "แถว" · outbox_status (ข้างล่าง) = สถานะการ publish ของฝั่งขาออก</w:t>
        <w:br/>
        <w:t xml:space="preserve">    -- ⚠️ ตัดค่า 'ACKED' ออกเมื่อ 2026-09-08 (มติข้อ 2.13) — ไม่มี ACK ระดับธุรกิจจาก STA ให้รออีกแล้ว</w:t>
        <w:br/>
        <w:t xml:space="preserve">    --    ขาออกจบที่ COMPLETED เมื่อ outbox_status = 'CONFIRMED' (ได้ publisher confirm จาก broker)</w:t>
        <w:br/>
        <w:t xml:space="preserve">    status VARCHAR(20) NOT NULL CHECK (status IN ('READY','SENT','COMPLETED','FAILED','FAILED_RETRY')),</w:t>
        <w:br/>
        <w:t xml:space="preserve">    impact_process_id BIGINT REFERENCES sgi_fgi_impact_processes(id),</w:t>
        <w:br/>
        <w:t xml:space="preserve">    sales_summary_id BIGINT REFERENCES sgi_fgi_impact_sales_summaries(id),</w:t>
        <w:br/>
        <w:t xml:space="preserve">    doc_no VARCHAR(10), business_key VARCHAR(200) NOT NULL, period_key VARCHAR(20) NOT NULL,</w:t>
        <w:br/>
        <w:t xml:space="preserve">    correlation_id VARCHAR(100), file_name VARCHAR(255), file_checksum VARCHAR(64),</w:t>
        <w:br/>
        <w:t xml:space="preserve">    -- outbox_status — โดเมนชัดเจนตั้งแต่ 2026-09-08 (มติข้อ 2.13)</w:t>
        <w:br/>
        <w:t xml:space="preserve">    --   READY      = เขียนลง outbox แล้ว รอ publish</w:t>
        <w:br/>
        <w:t xml:space="preserve">    --   PUBLISHED  = ยิงเข้า broker แล้วแต่ **ยังไม่ได้ publisher confirm**</w:t>
        <w:br/>
        <w:t xml:space="preserve">    --   CONFIRMED  = broker ยืนยันรับแล้ว = ถือว่าส่งสำเร็จ (Job 10 เลิกเฝ้าแถวนี้)</w:t>
        <w:br/>
        <w:t xml:space="preserve">    --   FAILED     = publish ไม่สำเร็จ / ถูก broker ปฏิเสธ</w:t>
        <w:br/>
        <w:t xml:space="preserve">    -- ⚠️ ไม่มีสถานะ "ACKED" ทั้งที่นี่และที่ status — สเปก STA ไม่มี ACK กลับมา (เส้น POST /sgi/interface/sta/ack ถูกตัด)</w:t>
        <w:br/>
        <w:t xml:space="preserve">    outbox_status VARCHAR(20) CHECK (outbox_status IN ('READY','PUBLISHED','CONFIRMED','FAILED')),</w:t>
        <w:br/>
        <w:t xml:space="preserve">    return_code VARCHAR(50), return_message VARCHAR(500),</w:t>
        <w:br/>
        <w:t xml:space="preserve">    -- 🔴 payload — **ข้อความที่ส่งออกไปจริง** (เพิ่ม 2026-09-14)</w:t>
        <w:br/>
        <w:t xml:space="preserve">    --    transactional outbox ที่ไม่เก็บ payload ไม่ใช่ outbox จริง: ตอนส่งซ้ำต้อง "ประกอบใหม่"</w:t>
        <w:br/>
        <w:t xml:space="preserve">    --    จากข้อมูลในฐานซึ่ง**อาจเปลี่ยนไปแล้ว** → ปลายทางได้ข้อความคนละฉบับกับที่เคยตกลงไว้</w:t>
        <w:br/>
        <w:t xml:space="preserve">    --    โดยไม่มีใครรู้ · เก็บไว้จึงส่งซ้ำได้ตรงตัวและใช้เทียบตอนสอบสวนย้อนหลังได้ด้วย</w:t>
        <w:br/>
        <w:t xml:space="preserve">    --    ⚠️ เก็บเฉพาะขาออก (`direction = 'OUT'`) — ขาเข้าเก็บไฟล์/checksum แทน</w:t>
        <w:br/>
        <w:t xml:space="preserve">    payload JSONB,</w:t>
        <w:br/>
        <w:t xml:space="preserve">    -- เวอร์ชันของรูปแบบ payload — ขึ้นเมื่อ contract กับปลายทางเปลี่ยน ไม่ใช่เมื่อข้อมูลเปลี่ยน</w:t>
        <w:br/>
        <w:t xml:space="preserve">    payload_version SMALLINT NOT NULL DEFAULT 1,</w:t>
        <w:br/>
        <w:t xml:space="preserve">    retry_count INTEGER NOT NULL DEFAULT 0, sent_at TIMESTAMP, acked_at TIMESTAMP,</w:t>
        <w:br/>
        <w:t xml:space="preserve">    -- marker กัน watchdog (Job 10) ส่งอีเมลเตือนซ้ำในวันเดียวกัน — ย้ายมาจาก audit_logs ที่ยกเลิก 2026-08-07</w:t>
        <w:br/>
        <w:t xml:space="preserve">    last_ack_notified_on DATE,</w:t>
        <w:br/>
        <w:t xml:space="preserve">    purge_after TIMESTAMP, legal_hold BOOLEAN NOT NULL DEFAULT FALSE,</w:t>
        <w:br/>
        <w:t xml:space="preserve">    created_at TIMESTAMP NOT NULL DEFAULT CURRENT_TIMESTAMP, completed_at TIMESTAMP,</w:t>
        <w:br/>
        <w:t xml:space="preserve">    CONSTRAINT uq_interface_business UNIQUE (data_name, direction, business_key, period_key),</w:t>
        <w:br/>
        <w:t xml:space="preserve">    CONSTRAINT ck_interface_typed_reference CHECK (num_nonnulls(impact_process_id, sales_summary_id, doc_no) &gt;= 1)</w:t>
        <w:br/>
        <w:t>);</w:t>
      </w:r>
    </w:p>
    <w:p>
      <w:pPr>
        <w:pStyle w:val="Heading2"/>
        <w:keepNext/>
        <w:keepLines/>
        <w:pageBreakBefore w:val="0"/>
      </w:pPr>
      <w:r>
        <w:t>5.3 Zone B — Document and Internal Workflow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✅ มติ DP-1 (2026-08-10): PK เป็น surrogate `id` · `doc_no` เป็น UNIQUE ไม่ใช่ PK</w:t>
        <w:br/>
        <w:t>-- ⚠️ ผลที่ตามมา: มี 8 ตาราง FK ไป doc_no แต่ **แบ่งเป็น 2 กลุ่ม ไม่เหมือนกัน**</w:t>
        <w:br/>
        <w:t>--    [NOT NULL 6 ตัว] sgi_document_new_stores · sgi_document_competitors · sgi_document_external_factors ·</w:t>
        <w:br/>
        <w:t>--                     sgi_consideration_logs · sgi_document_attachments · sgi_document_cost_details</w:t>
        <w:br/>
        <w:t>--                     → แปลว่า "ต้องออก doc_no ให้เสร็จก่อนจึงบันทึกส่วนย่อยได้"</w:t>
        <w:br/>
        <w:t>--    [nullable 2 ตัว] sgi_compensation_histories.ref_doc_no · sgi_interface_transactions.doc_no</w:t>
        <w:br/>
        <w:t>--                     → 2 ตัวนี้บันทึกได้ก่อนมี doc_no (interface ผูกด้วย typed FK ตัวอื่นแทนได้ ดู ck_interface_typed_reference)</w:t>
        <w:br/>
        <w:t>--    ⚠️ อย่าเขียนรวบว่า "ลูกทั้ง 8 เป็น NOT NULL" — เคยเขียนผิดแบบนั้นและขัดกับ Database design ที่นับ 6 (แก้ 2026-09-08)</w:t>
        <w:br/>
        <w:t>--    จึงต้องออกเลขเอกสารใน INSERT เดียวกับที่สร้างแถวเสมอ (Job 8 ทำแบบนี้อยู่แล้ว)</w:t>
        <w:br/>
        <w:t>--    referenceId ที่ส่งให้ @srm/glb-workflow = id (ตรงกับที่ระบบเดิมทำจริงใน cooperation-request/inform-evaluate)</w:t>
        <w:br/>
        <w:t>--    doc_no อาจยังว่างตอนสร้างแถว แล้วออกเลขทีหลัง จึงเป็น NULL ได้</w:t>
        <w:br/>
        <w:t>CREATE TABLE sgi_compensation_documents (</w:t>
        <w:br/>
        <w:t xml:space="preserve">    id BIGSERIAL PRIMARY KEY,</w:t>
        <w:br/>
        <w:t xml:space="preserve">    doc_no VARCHAR(10) UNIQUE,          -- YYYY/xxxxx (ปี ค.ศ.) · ออกจาก sgi_document_running_numbers</w:t>
        <w:br/>
        <w:t xml:space="preserve">    year INTEGER, running_no INTEGER,   -- แตกจาก doc_no เพื่อ index/ค้นหา (NULL จนกว่าจะออกเลข)</w:t>
        <w:br/>
        <w:t xml:space="preserve">    -- ⬇ แก้ 2026-09-13 (มติผู้ใช้) — **ตัด UNIQUE ออก** · เดิมล็อกไว้ 1 เอกสารต่อ 1 รอบ</w:t>
        <w:br/>
        <w:t xml:space="preserve">    --   ซึ่งขัดกับข้อมูลจริง: ORA `FGI_IMPACT_STORE_INFO` (= เอกสาร) 20,676 แถว ต่อรอบชดเชย</w:t>
        <w:br/>
        <w:t xml:space="preserve">    --   7,548 รอบ = **2.74 เอกสารต่อรอบ** · และเทียบกับค่าชดเชยรายงวด 20,674 แถว = **1.0001**</w:t>
        <w:br/>
        <w:t xml:space="preserve">    --   ตารางเดิมมี COMPENSATE_MONTH/YEAR ชัดเจน → **เอกสาร 1 ใบ = 1 งวดชดเชย ไม่ใช่ 1 รอบ**</w:t>
        <w:br/>
        <w:t xml:space="preserve">    --   ถ้าคง UNIQUE ไว้ เอกสารของเดือนที่ 2 จะ insert ไม่ได้เลย (รอบชดเชยกินหลายเดือน)</w:t>
        <w:br/>
        <w:t xml:space="preserve">    --   คงคอลัมน์ไว้เพื่อค้นหา/รายงานระดับรอบ แต่ **ตัวตนของเอกสารอยู่ที่ impact_compensation_id**</w:t>
        <w:br/>
        <w:t xml:space="preserve">    impact_process_id BIGINT NOT NULL REFERENCES sgi_fgi_impact_processes(id),</w:t>
        <w:br/>
        <w:t xml:space="preserve">    -- แถวค่าชดเชยของงวดนั้น = ตัวตนจริงของเอกสาร (1:1) · ORA `IMPACT_STORE_INFO_ID` คู่กับ</w:t>
        <w:br/>
        <w:t xml:space="preserve">    --   (IMPACT_PROCESS_ID, COMPENSATE_MONTH, COMPENSATE_YEAR) ของระบบเดิม</w:t>
        <w:br/>
        <w:t xml:space="preserve">    impact_compensation_id BIGINT NOT NULL UNIQUE</w:t>
        <w:br/>
        <w:t xml:space="preserve">        REFERENCES sgi_fgi_impact_compensations(id),</w:t>
        <w:br/>
        <w:t xml:space="preserve">    impacted_store_code VARCHAR(5) NOT NULL REFERENCES sgi_impacted_stores(store_code),</w:t>
        <w:br/>
        <w:t xml:space="preserve">    impact_month CHAR(7), new_store_code VARCHAR(5),   -- master ของระบบเดิม</w:t>
        <w:br/>
        <w:t xml:space="preserve">    round_no INTEGER, loop_no INTEGER,  -- CompMainLoopNo / CompLoopNo — หน้าจอแสดง "รอบ 1 · ครั้งที่ 3"</w:t>
        <w:br/>
        <w:t xml:space="preserve">    source VARCHAR(20) NOT NULL DEFAULT 'FS' CHECK (source IN ('FS','MANUAL')),</w:t>
        <w:br/>
        <w:t xml:space="preserve">    -- สถานะเอกสารที่ผู้ใช้เห็น — ✅ มติ 2026-09-13 (DECISIONS ข้อ 2.31)</w:t>
        <w:br/>
        <w:t xml:space="preserve">    --   06 = รอฝ่าย SBP DSA ดำเนินการ             (สถานะแรกหลังสร้างเอกสาร)</w:t>
        <w:br/>
        <w:t xml:space="preserve">    --   08 = รอเจ้าหน้าที่ SBP DSA ดำเนินการ</w:t>
        <w:br/>
        <w:t xml:space="preserve">    --   01 = รอหน่วยงานส่งเสริมธุรกิจ SBP ดำเนินการ</w:t>
        <w:br/>
        <w:t xml:space="preserve">    --   02 = รอ GM ส่งเสริมธุรกิจ SBP ดำเนินการ</w:t>
        <w:br/>
        <w:t xml:space="preserve">    --   03 = รอผู้บริหารสำนักบริหาร SBP ดำเนินการ (AVP)</w:t>
        <w:br/>
        <w:t xml:space="preserve">    --   99 = เสร็จสิ้นดำเนินการ (terminal)</w:t>
        <w:br/>
        <w:t xml:space="preserve">    -- ใครตั้ง: **Job 8** ใส่ '06' ตอนสร้างเอกสาร (workflow_status_document บรรทัดแรก</w:t>
        <w:br/>
        <w:t xml:space="preserve">    --   "สร้างเอกสาร -&gt; รอฝ่าย SBP DSA ดำเนินการ") · หลังจากนั้น</w:t>
        <w:br/>
        <w:t xml:space="preserve">    --   **POST /sgi/document/{docNo}/actions เป็นผู้เขียนที่เดียวในระบบ** (เขียนคอลัมน์นี้</w:t>
        <w:br/>
        <w:t xml:space="preserve">    --   พร้อมกับ current_section_code เสมอ) · Job 8b ไม่แตะคอลัมน์นี้ — ผลการเปิด workflow อยู่ที่</w:t>
        <w:br/>
        <w:t xml:space="preserve">    --   sgi_fgi_impact_processes.workflow_generation_status</w:t>
        <w:br/>
        <w:t xml:space="preserve">    -- 🔴 **รหัสชุดนี้เป็นของ SGI เอง ไม่ใช่ของ engine** — sps_store.workflow_status มีแค่</w:t>
        <w:br/>
        <w:t xml:space="preserve">    --    status_id (integer surrogate ที่ engine ออกให้ตอน setup จึงไม่เท่ากันข้าม dev/uat/prod)</w:t>
        <w:br/>
        <w:t xml:space="preserve">    --    และ status_name (ชื่อไทย) **ไม่มีคอลัมน์รหัส 2 ตัวอักษรเลย** คำอธิบายเดิมจึงคลาดเคลื่อน</w:t>
        <w:br/>
        <w:t xml:space="preserve">    --    แหล่ง lookup ที่ใช้ได้จริงคือ common_code (code_type = 'SGI_DOC_STATUS') แบบเดียวกับ SGI_DECISION</w:t>
        <w:br/>
        <w:t xml:space="preserve">    -- ⚠️ ค่าเดียวกับ current_section_code สำหรับสถานะ "รอ..." ทั้ง 5 ตัว ต่างกันแค่ 99 ที่ไม่มี section</w:t>
        <w:br/>
        <w:t xml:space="preserve">    status_code VARCHAR(2) NOT NULL DEFAULT '06'</w:t>
        <w:br/>
        <w:t xml:space="preserve">        CHECK (status_code IN ('01','02','03','06','08','99')),</w:t>
        <w:br/>
        <w:t xml:space="preserve">    current_section_code VARCHAR(2),   -- ค่าจาก sps_store.workflow_state ของ engine</w:t>
        <w:br/>
        <w:t xml:space="preserve">    total_compensation_amount NUMERIC(14,2) NOT NULL DEFAULT 0,</w:t>
        <w:br/>
        <w:t xml:space="preserve">    allmap_url VARCHAR(500),                   -- CompUrlMap — ปุ่ม Link To ALLMAP</w:t>
        <w:br/>
        <w:t xml:space="preserve">    statement_id VARCHAR(500),                 -- CompStatementID — โยงกลับ SBP Statement ต้นทาง</w:t>
        <w:br/>
        <w:t xml:space="preserve">    --   🔴 ขยายจาก VARCHAR(50) เป็น 500 เมื่อ 2026-09-17 — ของเดิม**เก็บ URL เต็ม** ไม่ใช่รหัส</w:t>
        <w:br/>
        <w:t xml:space="preserve">    --   วัดจากข้อมูลจริง 18,007 เอกสาร: ยาวสุด 97 ตัวอักษร · **18,006 แถวเกิน 50**</w:t>
        <w:br/>
        <w:t xml:space="preserve">    --   (`https://franchisemall.cpall.co.th/franchise/frFMLWeb/…`) · ขนาดเดียวกับ allmap_url</w:t>
        <w:br/>
        <w:t xml:space="preserve">    statement_date DATE,                       -- Period Statement (ค.ศ.) — ตัวกรอง/คอลัมน์ของรายงาน SDD สไลด์ 60</w:t>
        <w:br/>
        <w:t xml:space="preserve">    account_year INTEGER,                      -- งวดบัญชี</w:t>
        <w:br/>
        <w:t xml:space="preserve">    -- CHECK เพิ่ม 2026-09-17 — ต้นทาง K2 เก็บเป็นข้อความ '01'–'12' (+ ว่าง 6,484 แถว)</w:t>
        <w:br/>
        <w:t xml:space="preserve">    --   ถ้าแปลงพลาดเป็น 0 หรือ 13 จะหลุดเข้าฐานเงียบ ๆ แล้วรายงานงวดบัญชีเพี้ยน</w:t>
        <w:br/>
        <w:t xml:space="preserve">    account_month INTEGER CHECK (account_month BETWEEN 1 AND 12),</w:t>
        <w:br/>
        <w:t xml:space="preserve">    approver_snapshot JSONB,                   -- FC/Section/Manager/GM/AVP + ชื่อ/อีเมล ณ เวลาเปิดเอกสาร</w:t>
        <w:br/>
        <w:t xml:space="preserve">    -- ร่างผลพิจารณา (เพิ่ม 2026-10-07 มติผู้ใช้) — ปุ่ม "บันทึก" ในหน้ารายละเอียดเก็บผลที่เลือกและความเห็น</w:t>
        <w:br/>
        <w:t xml:space="preserve">    --   ไว้ก่อนกดส่งดำเนินการ เปิดเอกสารใหม่แล้วค่าต้องยังอยู่ · ใช้ได้เฉพาะขั้นที่บันทึก (draft_section_code)</w:t>
        <w:br/>
        <w:t xml:space="preserve">    --   ล้างเป็น NULL เมื่อส่งดำเนินการสำเร็จ · ไม่ใช่ประวัติ (ประวัติอยู่ที่ sgi_consideration_logs)</w:t>
        <w:br/>
        <w:t xml:space="preserve">    draft_result VARCHAR(100),</w:t>
        <w:br/>
        <w:t xml:space="preserve">    draft_comment TEXT,</w:t>
        <w:br/>
        <w:t xml:space="preserve">    draft_section_code VARCHAR(2),</w:t>
        <w:br/>
        <w:t xml:space="preserve">    draft_by VARCHAR(30),</w:t>
        <w:br/>
        <w:t xml:space="preserve">    draft_at TIMESTAMP,</w:t>
        <w:br/>
        <w:t xml:space="preserve">    version_no INTEGER NOT NULL DEFAULT 1,</w:t>
        <w:br/>
        <w:t xml:space="preserve">    created_by VARCHAR(30) NOT NULL, created_at TIMESTAMP NOT NULL DEFAULT CURRENT_TIMESTAMP,</w:t>
        <w:br/>
        <w:t xml:space="preserve">    updated_by VARCHAR(30), updated_at TIMESTAMP,</w:t>
        <w:br/>
        <w:t xml:space="preserve">    CONSTRAINT uq_comp_year_running UNIQUE (year, running_no),</w:t>
        <w:br/>
        <w:t xml:space="preserve">    CONSTRAINT uq_comp_business UNIQUE (source, impacted_store_code, impact_month, new_store_code, round_no)</w:t>
        <w:br/>
        <w:t>);</w:t>
        <w:br/>
        <w:br/>
        <w:t>ALTER TABLE sgi_interface_transactions</w:t>
        <w:br/>
        <w:t xml:space="preserve">    ADD CONSTRAINT fk_interface_doc_no FOREIGN KEY (doc_no) REFERENCES sgi_compensation_documents(doc_no);</w:t>
        <w:br/>
        <w:br/>
        <w:t>-- ══ นโยบาย ON DELETE ของลูก sgi_compensation_documents (ระบุชัด 2026-09-02) ══</w:t>
        <w:br/>
        <w:t>--   CASCADE = แถวรายละเอียดที่มีความหมายเฉพาะกับเอกสารใบนั้น ลบเอกสารแล้วต้องหายตาม</w:t>
        <w:br/>
        <w:t>--     sgi_document_new_stores · sgi_document_competitors · sgi_document_external_factors · sgi_document_cost_details</w:t>
        <w:br/>
        <w:t>--   ไม่ CASCADE (NO ACTION) = หลักฐาน/ประวัติ ที่ต้องอยู่ต่อแม้เอกสารถูกลบ — **ห้ามเติม CASCADE ให้กลุ่มนี้**</w:t>
        <w:br/>
        <w:t>--     sgi_consideration_logs (ผลพิจารณา) · sgi_document_attachments (ไฟล์แนบ · ใช้ soft delete)</w:t>
        <w:br/>
        <w:t>--     sgi_compensation_histories (ยอดที่ส่ง STA ไปแล้ว) · sgi_interface_transactions.doc_no (หลักฐานรับ-ส่ง interface)</w:t>
        <w:br/>
        <w:t>--   หมายเหตุ: ตามมติ "ไม่มีการเปิด SR เพื่อลบข้อมูล" (ข้อค้าง N1) เอกสารไม่ถูกลบจริงอยู่แล้ว</w:t>
        <w:br/>
        <w:t>--   นโยบายนี้จึงเป็นแนวกันพลาด ไม่ใช่ flow ปกติ</w:t>
        <w:br/>
        <w:t>CREATE TABLE sgi_document_new_stores (</w:t>
        <w:br/>
        <w:t xml:space="preserve">    id BIGSERIAL PRIMARY KEY,</w:t>
        <w:br/>
        <w:t xml:space="preserve">    doc_no VARCHAR(10) NOT NULL REFERENCES sgi_compensation_documents(doc_no) ON DELETE CASCADE,</w:t>
        <w:br/>
        <w:t xml:space="preserve">    new_store_code VARCHAR(5) NOT NULL,   -- ร้านเปิดใหม่ · master ของระบบเดิม</w:t>
        <w:br/>
        <w:t xml:space="preserve">    distance_km NUMERIC(8,3), compensate_percent NUMERIC(7,4) NOT NULL CHECK (compensate_percent BETWEEN 0 AND 100),</w:t>
        <w:br/>
        <w:t xml:space="preserve">    compensation_amount NUMERIC(14,2) NOT NULL DEFAULT 0,</w:t>
        <w:br/>
        <w:t xml:space="preserve">    source_system VARCHAR(30) NOT NULL,</w:t>
        <w:br/>
        <w:t xml:space="preserve">    -- ⬇ เพิ่ม 2026-09-13 — แถวต้นทางใน sgi_fgi_new_store_compensations ที่ Job 9 คัดลอกมา</w:t>
        <w:br/>
        <w:t xml:space="preserve">    --   เหตุผลเดียวกับ sgi_document_competitors.source_row_id: **%ชดเชยผิด = จ่ายเงินผิด**</w:t>
        <w:br/>
        <w:t xml:space="preserve">    --   ต้องตามรอยกลับไปได้ว่าตัวเลขบนเอกสารมาจากแถวไหนของงวดไหน</w:t>
        <w:br/>
        <w:t xml:space="preserve">    --   NULL = แถวที่ผู้ใช้เพิ่มเอง (source_system = 'USER') ซึ่งไม่มีต้นทาง</w:t>
        <w:br/>
        <w:t xml:space="preserve">    source_row_id BIGINT REFERENCES sgi_fgi_new_store_compensations(id) ON DELETE SET NULL,</w:t>
        <w:br/>
        <w:t xml:space="preserve">    updated_at TIMESTAMP NOT NULL DEFAULT CURRENT_TIMESTAMP,</w:t>
        <w:br/>
        <w:t xml:space="preserve">    CONSTRAINT uq_doc_new_store UNIQUE (doc_no, new_store_code)</w:t>
        <w:br/>
        <w:t>);</w:t>
        <w:br/>
        <w:br/>
        <w:t>-- ⬇ แก้ 2026-09-09 พร้อมกับ sgi_fgi_impact_competitors — Job 7 คัดลอกมาจากตารางนั้นตรง ๆ</w:t>
        <w:br/>
        <w:t>--   ถ้าปลายทางยังคีย์ด้วยแบรนด์ ข้อมูลจะหายตอนคัดลอก (เอกสารใบเดียวเก็บได้แค่ 1 สาขาต่อแบรนด์)</w:t>
        <w:br/>
        <w:t>CREATE TABLE sgi_document_competitors (</w:t>
        <w:br/>
        <w:t xml:space="preserve">    id BIGSERIAL PRIMARY KEY,</w:t>
        <w:br/>
        <w:t xml:space="preserve">    doc_no VARCHAR(10) NOT NULL REFERENCES sgi_compensation_documents(doc_no) ON DELETE CASCADE,</w:t>
        <w:br/>
        <w:t xml:space="preserve">    competitor_store_code VARCHAR(50),                                  -- รหัสสาขาจาก ALLMAP (ไม่มี FK)</w:t>
        <w:br/>
        <w:t xml:space="preserve">    brand_code VARCHAR(30) REFERENCES sgi_competitors(competitor_code), -- รหัสแบรนด์ master 01-11</w:t>
        <w:br/>
        <w:t xml:space="preserve">    name_th VARCHAR(200), name_en VARCHAR(200), branch_th VARCHAR(200),</w:t>
        <w:br/>
        <w:t xml:space="preserve">    zone_code VARCHAR(10), subzone_code VARCHAR(10),</w:t>
        <w:br/>
        <w:t xml:space="preserve">    opened_date DATE, closed_date DATE, impact_date DATE,</w:t>
        <w:br/>
        <w:t xml:space="preserve">    detail TEXT, remark TEXT, source_system VARCHAR(30) NOT NULL,</w:t>
        <w:br/>
        <w:t xml:space="preserve">    -- ⬇ เพิ่ม 2026-09-13 — แถวต้นทางใน sgi_fgi_impact_competitors ที่ Job 7 คัดลอกมา</w:t>
        <w:br/>
        <w:t xml:space="preserve">    --   ระบบเดิมส่ง PK ของแถวต้นทางเป็นฟิลด์ที่ 1 ของไฟล์ BPM06003O แล้วใช้กันส่งซ้ำ</w:t>
        <w:br/>
        <w:t xml:space="preserve">    --   ของใหม่กันซ้ำด้วย uq_doc_competitor แล้ว แต่ยัง **ตามรอยกลับไม่ได้** ว่าข้อมูล</w:t>
        <w:br/>
        <w:t xml:space="preserve">    --   บนเอกสารมาจากแถวไหน — จำเป็นตอน audit เมื่อผู้พิจารณาทักว่าข้อมูลคู่แข่งผิด</w:t>
        <w:br/>
        <w:t xml:space="preserve">    --   NULL = แถวที่ผู้ใช้คีย์เอง (source_system = 'USER') ซึ่งไม่มีต้นทาง</w:t>
        <w:br/>
        <w:t xml:space="preserve">    source_row_id BIGINT REFERENCES sgi_fgi_impact_competitors(id) ON DELETE SET NULL,</w:t>
        <w:br/>
        <w:t xml:space="preserve">    updated_at TIMESTAMP NOT NULL DEFAULT CURRENT_TIMESTAMP,</w:t>
        <w:br/>
        <w:t xml:space="preserve">    -- แถวที่ผู้ใช้คีย์เอง (source_system = 'USER') อาจไม่มีรหัสสาขา จึงต้อง nullable เช่นกัน</w:t>
        <w:br/>
        <w:t xml:space="preserve">    -- ⬇ business key เดียวกับ sgi_fgi_impact_competitors — แก้ 2026-09-14</w:t>
        <w:br/>
        <w:t xml:space="preserve">    --   NULLS NOT DISTINCT ยุบหลายสาขาที่ไม่มีรหัสเหลือแถวเดียว = ข้อมูลหาย</w:t>
        <w:br/>
        <w:t xml:space="preserve">    --   ⚠️ แก้ 2026-09-14 — fallback แบบ 'name:&lt;ชื่อสาขา&gt;' อย่างเดียว **ยังยุบผิด** 2 เคส:</w:t>
        <w:br/>
        <w:t xml:space="preserve">    --     1. สาขาคนละแบรนด์/คนละโซนที่ชื่อเหมือนกัน → ถูกยุบเป็นแถวเดียว</w:t>
        <w:br/>
        <w:t xml:space="preserve">    --     2. ทั้งรหัสและชื่อว่าง → ทุกแถวได้คีย์ 'name:' เหมือนกันหมด</w:t>
        <w:br/>
        <w:t xml:space="preserve">    --   จึงรวม brand/zone/subzone เข้าไปด้วย และ **แถวที่ไม่มีทั้งรหัสและชื่อถูกปฏิเสธที่ Job 3**</w:t>
        <w:br/>
        <w:t xml:space="preserve">    --   (ระบุตัวตนไม่ได้เลย เก็บไว้ก็ไม่มีใครใช้ได้ · คีย์จึงไม่มีทางเป็น NULL)</w:t>
        <w:br/>
        <w:t xml:space="preserve">    competitor_key VARCHAR(300) GENERATED ALWAYS AS (</w:t>
        <w:br/>
        <w:t xml:space="preserve">        COALESCE(</w:t>
        <w:br/>
        <w:t xml:space="preserve">            NULLIF(btrim(competitor_store_code), ''),</w:t>
        <w:br/>
        <w:t xml:space="preserve">            'name:' || lower(btrim(COALESCE(brand_code, '') || '|' ||</w:t>
        <w:br/>
        <w:t xml:space="preserve">                                   COALESCE(zone_code, '') || '|' ||</w:t>
        <w:br/>
        <w:t xml:space="preserve">                                   COALESCE(subzone_code, '') || '|' ||</w:t>
        <w:br/>
        <w:t xml:space="preserve">                                   -- 🔴 NULLIF กันช่องว่าง: ALLMAP ส่ง '' (ไม่ใช่ NULL) ได้</w:t>
        <w:br/>
        <w:t xml:space="preserve">                                   --    COALESCE เปล่า ๆ จะไม่ตกไป name_th แล้วคู่แข่งคนละร้าน</w:t>
        <w:br/>
        <w:t xml:space="preserve">                                   --    ได้คีย์เดียวกัน → ชน UNIQUE แล้วหายไปหนึ่งแถว</w:t>
        <w:br/>
        <w:t xml:space="preserve">                                   COALESCE(NULLIF(btrim(branch_th), ''), name_th, '')))</w:t>
        <w:br/>
        <w:t xml:space="preserve">        )</w:t>
        <w:br/>
        <w:t xml:space="preserve">    ) STORED,</w:t>
        <w:br/>
        <w:t xml:space="preserve">    CONSTRAINT uq_doc_competitor UNIQUE (doc_no, competitor_key)</w:t>
        <w:br/>
        <w:t>);</w:t>
        <w:br/>
        <w:br/>
        <w:t>CREATE TABLE sgi_document_external_factors (</w:t>
        <w:br/>
        <w:t xml:space="preserve">    id BIGSERIAL PRIMARY KEY,</w:t>
        <w:br/>
        <w:t xml:space="preserve">    doc_no VARCHAR(10) NOT NULL REFERENCES sgi_compensation_documents(doc_no) ON DELETE CASCADE,</w:t>
        <w:br/>
        <w:t xml:space="preserve">    factor_code VARCHAR(30) NOT NULL REFERENCES sgi_external_factors(factor_code),</w:t>
        <w:br/>
        <w:t xml:space="preserve">    date_from DATE, date_to DATE, detail TEXT, remark TEXT,</w:t>
        <w:br/>
        <w:t xml:space="preserve">    updated_at TIMESTAMP NOT NULL DEFAULT CURRENT_TIMESTAMP,</w:t>
        <w:br/>
        <w:t xml:space="preserve">    CONSTRAINT uq_doc_factor UNIQUE (doc_no, factor_code, date_from),</w:t>
        <w:br/>
        <w:t xml:space="preserve">    CONSTRAINT ck_doc_factor_dates CHECK (date_to IS NULL OR date_from IS NULL OR date_to &gt;= date_from)</w:t>
        <w:br/>
        <w:t>);</w:t>
        <w:br/>
        <w:br/>
        <w:t>CREATE TABLE sgi_consideration_logs (</w:t>
        <w:br/>
        <w:t xml:space="preserve">    id BIGSERIAL PRIMARY KEY,</w:t>
        <w:br/>
        <w:t xml:space="preserve">    doc_no VARCHAR(10) NOT NULL REFERENCES sgi_compensation_documents(doc_no),</w:t>
        <w:br/>
        <w:t xml:space="preserve">    section_code VARCHAR(2) NOT NULL,   -- ค่าจาก sps_store.workflow_state ของ engine</w:t>
        <w:br/>
        <w:t xml:space="preserve">    result VARCHAR(100) NOT NULL,</w:t>
        <w:br/>
        <w:t xml:space="preserve">    -- APPROVE=ประกันรายได้ · REJECT=ไม่ประกันรายได้ (รวมหยุดชดเชย/ยกเลิกโดยระบบ · ถอด CANCELLED 2026-10-12) · PENDING=ยังไม่มีผล</w:t>
        <w:br/>
        <w:t xml:space="preserve">    result_category VARCHAR(50) CHECK (result_category IN ('APPROVE','REJECT','PENDING')),</w:t>
        <w:br/>
        <w:t xml:space="preserve">    detail TEXT,</w:t>
        <w:br/>
        <w:t xml:space="preserve">    consider_by VARCHAR(30) NOT NULL,   -- id ผู้ใช้ของ ABS (sps_auth.users.id = x-user-id) · แถวที่ย้ายจาก K2 เก็บชื่อคน</w:t>
        <w:br/>
        <w:t xml:space="preserve">    -- 🔴 เพิ่ม 2026-10-05 — ชื่อผู้พิจารณา ณ ตอนบันทึก (จาก header x-user-full-name = ชื่อใน sps_auth.users)</w:t>
        <w:br/>
        <w:t xml:space="preserve">    --    เดิมหน้าจอแปลง consider_by เป็นชื่อด้วย business_user.user_id ซึ่งเป็น id คนละชุดกับ ABS</w:t>
        <w:br/>
        <w:t xml:space="preserve">    --    วัดบน UAT: 121 จาก 396 ผู้ใช้จะได้ชื่อของคนอื่น · NULL = แถวเก่าที่ consider_by เป็นชื่ออยู่แล้ว</w:t>
        <w:br/>
        <w:t xml:space="preserve">    consider_by_name VARCHAR(200),</w:t>
        <w:br/>
        <w:t xml:space="preserve">    action_datetime TIMESTAMP NOT NULL DEFAULT CURRENT_TIMESTAMP, request_id VARCHAR(80)</w:t>
        <w:br/>
        <w:t>);</w:t>
        <w:br/>
        <w:br/>
        <w:t>CREATE TABLE sgi_document_attachments (</w:t>
        <w:br/>
        <w:t xml:space="preserve">    attach_id BIGSERIAL PRIMARY KEY,</w:t>
        <w:br/>
        <w:t xml:space="preserve">    doc_no VARCHAR(10) NOT NULL REFERENCES sgi_compensation_documents(doc_no),</w:t>
        <w:br/>
        <w:t xml:space="preserve">    section_code VARCHAR(2) NOT NULL,   -- ค่าจาก sps_store.workflow_state ของ engine</w:t>
        <w:br/>
        <w:t xml:space="preserve">    file_name VARCHAR(255) NOT NULL, mime_type VARCHAR(100) NOT NULL,</w:t>
        <w:br/>
        <w:t xml:space="preserve">    file_size BIGINT NOT NULL CHECK (file_size &lt;= 5242880),</w:t>
        <w:br/>
        <w:t xml:space="preserve">    -- 🔴 เพิ่ม CHECK 2026-09-29 — ของเดิมไม่มีโดเมนคุม แล้วค่าจริงบนฐานแตกเป็น 4 ค่า</w:t>
        <w:br/>
        <w:t xml:space="preserve">    --    สำหรับ 3 ความหมาย: `S3` (40 แถวจาก seeder) กับ `AWS_S3` (ค่าที่โค้ดจริงเขียน)</w:t>
        <w:br/>
        <w:t xml:space="preserve">    --    คือสิ่งเดียวกัน → คิวรีที่กรองด้วยคอลัมน์นี้นับตกเงียบ ๆ (เจอจริงตอนตรวจการอัปโหลด)</w:t>
        <w:br/>
        <w:t xml:space="preserve">    --    ค่ามาตรฐาน: AWS_S3 = อัปโหลดผ่านระบบใหม่ · K2-LEGACY = ย้ายมาแต่ metadata ไม่มีตัวไฟล์</w:t>
        <w:br/>
        <w:t xml:space="preserve">    --    · K2-EMBEDDED = ย้ายมาพร้อมเนื้อไฟล์</w:t>
        <w:br/>
        <w:t xml:space="preserve">    storage_provider VARCHAR(30) NOT NULL</w:t>
        <w:br/>
        <w:t xml:space="preserve">        CHECK (storage_provider IN ('AWS_S3','K2-LEGACY','K2-EMBEDDED')),</w:t>
        <w:br/>
        <w:t xml:space="preserve">    bucket VARCHAR(120) NOT NULL,</w:t>
        <w:br/>
        <w:t xml:space="preserve">    object_key VARCHAR(500) NOT NULL, sha256 VARCHAR(64) NOT NULL,</w:t>
        <w:br/>
        <w:t xml:space="preserve">    -- ⚠️ ถอด scan_status / scanned_at / scan_message ออก 2026-10-05 (มติผู้ใช้ · ไม่มีตัวสแกนไวรัสจริง)</w:t>
        <w:br/>
        <w:t xml:space="preserve">    uploaded_by VARCHAR(30) NOT NULL,</w:t>
        <w:br/>
        <w:t xml:space="preserve">    -- 🔴 เพิ่ม 2026-10-05 — ชื่อผู้แนบ ณ ตอนแนบ (x-user-full-name) · เหตุผลเดียวกับ consider_by_name</w:t>
        <w:br/>
        <w:t xml:space="preserve">    uploaded_by_name VARCHAR(200),</w:t>
        <w:br/>
        <w:t xml:space="preserve">    uploaded_at TIMESTAMP NOT NULL DEFAULT CURRENT_TIMESTAMP, deleted_flag CHAR(1) NOT NULL DEFAULT 'N',</w:t>
        <w:br/>
        <w:t xml:space="preserve">    CONSTRAINT uq_doc_attachment_hash UNIQUE (doc_no, sha256, deleted_flag)</w:t>
        <w:br/>
        <w:t>);</w:t>
        <w:br/>
        <w:br/>
        <w:t>CREATE TABLE sgi_compensation_histories (</w:t>
        <w:br/>
        <w:t xml:space="preserve">    id BIGSERIAL PRIMARY KEY,</w:t>
        <w:br/>
        <w:t xml:space="preserve">    store_code VARCHAR(5) NOT NULL,   -- master ของระบบเดิม</w:t>
        <w:br/>
        <w:t xml:space="preserve">    ref_doc_no VARCHAR(10) REFERENCES sgi_compensation_documents(doc_no),</w:t>
        <w:br/>
        <w:t xml:space="preserve">    submit_account_month CHAR(7) NOT NULL, compensate_amount NUMERIC(14,2) NOT NULL,</w:t>
        <w:br/>
        <w:t xml:space="preserve">    accounting_status VARCHAR(30), external_ref VARCHAR(100),</w:t>
        <w:br/>
        <w:t xml:space="preserve">    created_at TIMESTAMP NOT NULL DEFAULT CURRENT_TIMESTAMP,</w:t>
        <w:br/>
        <w:t xml:space="preserve">    CONSTRAINT uq_compensation_history UNIQUE (store_code, ref_doc_no, submit_account_month)</w:t>
        <w:br/>
        <w:t>);</w:t>
        <w:br/>
        <w:br/>
        <w:t>CREATE TABLE sgi_document_cost_details (</w:t>
        <w:br/>
        <w:t xml:space="preserve">    id BIGSERIAL PRIMARY KEY,</w:t>
        <w:br/>
        <w:t xml:space="preserve">    doc_no VARCHAR(10) NOT NULL REFERENCES sgi_compensation_documents(doc_no) ON DELETE CASCADE,</w:t>
        <w:br/>
        <w:t xml:space="preserve">    new_store_code VARCHAR(5) NOT NULL,</w:t>
        <w:br/>
        <w:t xml:space="preserve">    cost_year SMALLINT NOT NULL, cost_month SMALLINT NOT NULL CHECK (cost_month BETWEEN 1 AND 12),</w:t>
        <w:br/>
        <w:t xml:space="preserve">    cost_target_n NUMERIC(14,2), cost_amount_n NUMERIC(14,2),</w:t>
        <w:br/>
        <w:t xml:space="preserve">    cost_target_nc NUMERIC(14,2), cost_amount_nc NUMERIC(14,2),</w:t>
        <w:br/>
        <w:t xml:space="preserve">    created_at TIMESTAMP NOT NULL DEFAULT CURRENT_TIMESTAMP,</w:t>
        <w:br/>
        <w:t xml:space="preserve">    CONSTRAINT uq_document_cost_detail UNIQUE (doc_no, new_store_code, cost_year, cost_month)</w:t>
        <w:br/>
        <w:t>);</w:t>
        <w:br/>
        <w:br/>
        <w:t>CREATE TABLE sgi_document_running_numbers (</w:t>
        <w:br/>
        <w:t xml:space="preserve">    year SMALLINT PRIMARY KEY,   -- ปี ค.ศ. เท่านั้น (เช่น 2026) ห้ามเก็บ พ.ศ.</w:t>
        <w:br/>
        <w:t xml:space="preserve">    last_running_no INTEGER NOT NULL DEFAULT 0 CHECK (last_running_no &gt;= 0),</w:t>
        <w:br/>
        <w:t xml:space="preserve">    -- ใครแตะแถวล่าสุด — เก็บ "ชื่อ job" (JOB8) หรือ x-user-id · ไม่ใส่ CHECK เพราะโดเมนเปิด</w:t>
        <w:br/>
        <w:t xml:space="preserve">    -- (เพิ่ม 2026-09-02 · SQL ของ Job 8 เขียนคอลัมน์นี้อยู่แล้วแต่ DDL ไม่เคยประกาศ)</w:t>
        <w:br/>
        <w:t xml:space="preserve">    updated_by VARCHAR(30),</w:t>
        <w:br/>
        <w:t xml:space="preserve">    updated_at TIMESTAMP NOT NULL DEFAULT CURRENT_TIMESTAMP</w:t>
        <w:br/>
        <w:t>);</w:t>
        <w:br/>
        <w:t>-- ⚠️ year เป็น "ค.ศ." (มติ 2026-08-06 · ทั้งระบบเป็น ค.ศ. — หน้าจอ K2 จริงก็ ค.ศ. เช่น 2026/01870)</w:t>
        <w:br/>
        <w:t>--    ห้ามใช้ พ.ศ. · ถ้า client ส่ง พ.ศ. มา ให้ BE แปลงด้วย toAD(y) = y &gt;= 2500 ? y - 543 : y ก่อนเสมอ</w:t>
        <w:br/>
        <w:t>-- ออกเลขแบบ atomic (upsert กันกรณีปีใหม่ยังไม่มีแถว):</w:t>
        <w:br/>
        <w:t>--   INSERT INTO sgi_document_running_numbers (year, last_running_no) VALUES (:ad_year, 1)</w:t>
        <w:br/>
        <w:t>--   ON CONFLICT (year) DO UPDATE SET last_running_no = sgi_document_running_numbers.last_running_no + 1,</w:t>
        <w:br/>
        <w:t>--                                    updated_at = CURRENT_TIMESTAMP</w:t>
        <w:br/>
        <w:t>--   RETURNING last_running_no;   (row lock กันเลขชนเมื่อ batch และผู้ใช้สร้างพร้อมกัน)</w:t>
        <w:br/>
        <w:t>--   doc_no = :ad_year || '/' || LPAD(last_running_no::text, 5, '0')</w:t>
        <w:br/>
        <w:br/>
        <w:t>-- ❌ ไม่สร้างตาราง workflow_instances ใน SGI (ตัดสินใจ 2026-08-06) — ใช้ workflow_transaction ของ @srm/glb-workflow</w:t>
        <w:br/>
        <w:br/>
        <w:t>-- ❌ ไม่สร้างตาราง workflow_tasks ใน SGI (ตัดสินใจ 2026-08-06) — ใช้ workflow_approver/workflow_transaction ของ @srm/glb-workflow</w:t>
      </w:r>
    </w:p>
    <w:p>
      <w:pPr>
        <w:pStyle w:val="Heading2"/>
        <w:keepNext/>
        <w:keepLines/>
        <w:pageBreakBefore w:val="0"/>
      </w:pPr>
      <w:r>
        <w:t>5.4 Required Indexes, Partial Uniqueness and Purge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$1=data_names · $2=batch_size</w:t>
        <w:br/>
        <w:t>CREATE INDEX idx_document_status_section ON sgi_compensation_documents(status_code, current_section_code);</w:t>
        <w:br/>
        <w:t>CREATE INDEX idx_document_impact_process ON sgi_compensation_documents(impact_process_id);</w:t>
        <w:br/>
        <w:t>-- ❌ ไม่มี index ของ workflow_tasks/workflow_instances ใน SGI — ตารางทั้งสองถูกตัดไปแล้ว (2026-08-06)</w:t>
        <w:br/>
        <w:t>--    งานค้าง/ผู้อนุมัติปัจจุบันอ่านจาก workflow_transaction + workflow_approver ของ @srm/glb-workflow (schema sps_store)</w:t>
        <w:br/>
        <w:t>--    ⚠️ sps_store.workflow_transaction ไม่มี PK และไม่มี index เลย ทั้งที่มี 19,327 แถว (ตรวจ 2026-08-07)</w:t>
        <w:br/>
        <w:t>--       -&gt; ห้ามแก้ schema ของ library · กันซ้ำที่ระดับ application ของ SGI แทน</w:t>
        <w:br/>
        <w:t>--          หรือจะกันซ้ำ + ทำ index ที่ฝั่ง SGI เอง · ดู SBPGI vs existing system หัวข้อ 4</w:t>
        <w:br/>
        <w:t>CREATE INDEX idx_consideration_timeline ON sgi_consideration_logs(doc_no, action_datetime DESC);</w:t>
        <w:br/>
        <w:t>CREATE INDEX idx_interface_pending ON sgi_interface_transactions(data_name, status, sent_at);</w:t>
        <w:br/>
        <w:t>CREATE INDEX idx_interface_impact_process ON sgi_interface_transactions(impact_process_id);</w:t>
        <w:br/>
        <w:t>CREATE INDEX idx_interface_sales_summary ON sgi_interface_transactions(sales_summary_id);</w:t>
        <w:br/>
        <w:t>CREATE INDEX idx_interface_doc ON sgi_interface_transactions(doc_no);</w:t>
        <w:br/>
        <w:br/>
        <w:t>-- index รองรับ FK ที่ PostgreSQL ไม่สร้างให้เอง (เพิ่ม 2026-08-24 หลังตรวจ FK coverage)</w:t>
        <w:br/>
        <w:t>CREATE INDEX idx_impact_store_process ON sgi_fgi_impact_stores(impact_process_id);</w:t>
        <w:br/>
        <w:t>CREATE INDEX idx_document_impacted_store ON sgi_compensation_documents(impacted_store_code);</w:t>
        <w:br/>
        <w:t>CREATE INDEX idx_compensation_history_doc ON sgi_compensation_histories(ref_doc_no);</w:t>
        <w:br/>
        <w:t>CREATE INDEX idx_impact_compensation_store ON sgi_fgi_impact_compensations(impacted_store_code);</w:t>
        <w:br/>
        <w:t>CREATE INDEX idx_impact_competitor_store ON sgi_fgi_impact_competitors(competitor_store_code);  -- รหัสสาขาคู่แข่งจาก ALLMAP</w:t>
        <w:br/>
        <w:t>CREATE INDEX idx_impact_competitor_brand ON sgi_fgi_impact_competitors(brand_code);             -- สรุปรายงานรายแบรนด์</w:t>
        <w:br/>
        <w:t>CREATE INDEX idx_document_competitor_code ON sgi_document_competitors(brand_code);   -- สรุปรายงานรายแบรนด์</w:t>
        <w:br/>
        <w:t>CREATE INDEX idx_document_factor_code ON sgi_document_external_factors(factor_code);</w:t>
        <w:br/>
        <w:br/>
        <w:t>-- FK 3 เส้นที่ยังขาด leading index (เพิ่ม 2026-09-17 หลัง review ชุด migration)</w:t>
        <w:br/>
        <w:t>--   ไม่มี index ฝั่งลูก = ทุก DELETE/UPDATE ฝั่งแม่ต้อง seq scan ตารางลูกทั้งตาราง</w:t>
        <w:br/>
        <w:t>--   ORA FGI_NEW_STORE_COMPENSATE ของจริง 23,628 แถว · ลบรอบชดเชยทีเดียวจะกินเวลาผิดปกติ</w:t>
        <w:br/>
        <w:t>CREATE INDEX idx_new_store_compensate_impact_store ON sgi_fgi_new_store_compensations(impact_store_id);</w:t>
        <w:br/>
        <w:t>CREATE INDEX idx_document_new_store_source_row ON sgi_document_new_stores(source_row_id);</w:t>
        <w:br/>
        <w:t>CREATE INDEX idx_document_competitor_source_row ON sgi_document_competitors(source_row_id);</w:t>
        <w:br/>
        <w:br/>
        <w:t>-- index ที่หัวข้อ 6 (Index &amp; Constraint) ระบุไว้ — เดิมมีแต่ในตารางสรุป ยังไม่ถูกสร้างจริง (เพิ่ม 2026-08-25)</w:t>
        <w:br/>
        <w:t>CREATE INDEX idx_consideration_result ON sgi_consideration_logs(result_category);</w:t>
        <w:br/>
        <w:br/>
        <w:t>-- ── index ที่ batch job ต้องใช้จริง (เพิ่ม 2026-09-02 หลังไล่เงื่อนไขตัดสินของ Jobs 2/4/8b) ──</w:t>
        <w:br/>
        <w:t>-- ทุกตัวเป็น partial index เพราะแถวที่ job หยิบคือแถว "ยังไม่ถูกดำเนินการ" ซึ่งเป็นส่วนน้อยของตาราง</w:t>
        <w:br/>
        <w:t>-- และจะเล็กลงเรื่อย ๆ เมื่อข้อมูลสะสม — index เต็มตารางจะโตโดยไม่จำเป็น</w:t>
        <w:br/>
        <w:t>--   Job 2 ค1/ค2: UPDATE ... WHERE verify_status = 'W'</w:t>
        <w:br/>
        <w:t>CREATE INDEX idx_impact_store_verify_wait ON sgi_fgi_impact_stores(impact_month)</w:t>
        <w:br/>
        <w:t xml:space="preserve">    WHERE verify_status = 'W';</w:t>
        <w:br/>
        <w:t>--   Job 2 ข: ชุด "คู่ร้านที่มีอยู่แล้ว" ของงวด (คัดแถวที่ไม่ถูกตัดทิ้งออกก่อน)</w:t>
        <w:br/>
        <w:t>CREATE INDEX idx_impact_store_month_active ON sgi_fgi_impact_stores(impact_month, impacted_store_code)</w:t>
        <w:br/>
        <w:t xml:space="preserve">    WHERE verify_status &lt;&gt; 'N';</w:t>
        <w:br/>
        <w:t>--   Job 4: candidate ขอยอดขาย = ผ่านการตรวจแล้ว (P) และยังไม่ได้ส่งขอ (W)</w:t>
        <w:br/>
        <w:t>CREATE INDEX idx_impact_store_sales_request ON sgi_fgi_impact_stores(id)</w:t>
        <w:br/>
        <w:t xml:space="preserve">    WHERE verify_status = 'P' AND sales_request_status = 'W';</w:t>
        <w:br/>
        <w:t>--   Job 2 ข / Job 6 / Job 8: หารอบชดเชยที่ยัง active ของร้าน</w:t>
        <w:br/>
        <w:t>CREATE INDEX idx_impact_process_active ON sgi_fgi_impact_processes(impacted_store_code, impact_month)</w:t>
        <w:br/>
        <w:t xml:space="preserve">    WHERE flag_action IN ('Y', 'W');</w:t>
        <w:br/>
        <w:t>--   Job 8b: รอบที่ยังไม่ได้เปิด workflow</w:t>
        <w:br/>
        <w:t>CREATE INDEX idx_impact_process_wf_wait ON sgi_fgi_impact_processes(id)</w:t>
        <w:br/>
        <w:t xml:space="preserve">    WHERE workflow_generation_status = 'W';</w:t>
        <w:br/>
        <w:t>--   Job 5: กันซ้ำรายการขาเข้า (คู่กับ UNIQUE เดิมที่ครอบ 4 คอลัมน์)</w:t>
        <w:br/>
        <w:t>CREATE INDEX idx_interface_in_business_key ON sgi_interface_transactions(business_key, period_key)</w:t>
        <w:br/>
        <w:t xml:space="preserve">    WHERE direction = 'IN';</w:t>
        <w:br/>
        <w:t>--   Job 10: watchdog หาข้อความขาออกที่ broker ยังไม่ confirm (มติ 2026-09-08 ข้อ 2.13)</w:t>
        <w:br/>
        <w:t>--   ⚠️ ต้องตรงกับ WHERE ของ Job 10 เป๊ะ ๆ ไม่งั้น partial index ไม่ถูกใช้</w:t>
        <w:br/>
        <w:t>CREATE INDEX idx_interface_out_pending ON sgi_interface_transactions(created_at)</w:t>
        <w:br/>
        <w:t xml:space="preserve">    WHERE direction = 'OUT' AND (outbox_status IS NULL OR outbox_status &lt;&gt; 'CONFIRMED');</w:t>
        <w:br/>
        <w:br/>
        <w:t>-- Retention worker: delete only terminal, expired, non-held rows in bounded batches.</w:t>
        <w:br/>
        <w:t>WITH purge_candidates AS (</w:t>
        <w:br/>
        <w:t xml:space="preserve">    SELECT id FROM sgi_interface_transactions</w:t>
        <w:br/>
        <w:t xml:space="preserve">    WHERE status = 'COMPLETED'</w:t>
        <w:br/>
        <w:t xml:space="preserve">      AND purge_after &lt; CURRENT_TIMESTAMP</w:t>
        <w:br/>
        <w:t xml:space="preserve">      AND legal_hold = FALSE</w:t>
        <w:br/>
        <w:t xml:space="preserve">      AND data_name = ANY($1 /* data_names */)</w:t>
        <w:br/>
        <w:t xml:space="preserve">    ORDER BY id</w:t>
        <w:br/>
        <w:t xml:space="preserve">    LIMIT $2 /* batch_size */</w:t>
        <w:br/>
        <w:t xml:space="preserve">    FOR UPDATE SKIP LOCKED</w:t>
        <w:br/>
        <w:t>)</w:t>
        <w:br/>
        <w:t>DELETE FROM sgi_interface_transactions i</w:t>
        <w:br/>
        <w:t>USING purge_candidates p</w:t>
        <w:br/>
        <w:t>WHERE i.id = p.id</w:t>
        <w:br/>
        <w:t>RETURNING i.id, i.data_name, i.business_key;</w:t>
      </w:r>
    </w:p>
    <w:p>
      <w:pPr>
        <w:pStyle w:val="Heading1"/>
        <w:keepNext/>
        <w:keepLines/>
        <w:pageBreakBefore w:val="0"/>
      </w:pPr>
      <w:r>
        <w:t>6. Index and Constraint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Index / constraint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 (year, running_no), UNIQUE(source, impacted_store_code, impact_month, new_store_code, round_no), INDEX(status_code,current_section_code), INDEX(impact_process_id)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 uniqueness, duplicate guard, list/inbox/report, pipeline trace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(@srm/glb-workflow · 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ปัจจุบัน </w:t>
            </w:r>
            <w:r>
              <w:rPr>
                <w:rFonts w:ascii="Arial" w:hAnsi="Arial" w:eastAsia="Arial" w:cs="Tahoma"/>
                <w:b/>
                <w:sz w:val="18"/>
              </w:rPr>
              <w:t>ไม่มี PK และไม่มี index เลย</w:t>
            </w:r>
            <w:r>
              <w:rPr>
                <w:rFonts w:ascii="Arial" w:hAnsi="Arial" w:eastAsia="Arial" w:cs="Tahoma"/>
                <w:sz w:val="18"/>
              </w:rPr>
              <w:t xml:space="preserve"> ทั้งที่มี 19,327 แถว (ตรวจ 2026-08-07) — query ทุกเส้นที่อ้างตารางนี้จึงเป็น seq-scan ต้องจำกัดเงื่อนไขด้วย version_id + reference_id เสมอ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current approver guard และ inbox · เป็นตารางของ library ไม่ใช่ของ SGI — </w:t>
            </w:r>
            <w:r>
              <w:rPr>
                <w:rFonts w:ascii="Arial" w:hAnsi="Arial" w:eastAsia="Arial" w:cs="Tahoma"/>
                <w:b/>
                <w:sz w:val="18"/>
              </w:rPr>
              <w:t>ห้ามแก้ schema</w:t>
            </w:r>
            <w:r>
              <w:rPr>
                <w:rFonts w:ascii="Arial" w:hAnsi="Arial" w:eastAsia="Arial" w:cs="Tahoma"/>
                <w:sz w:val="18"/>
              </w:rPr>
              <w:t xml:space="preserve"> จึงต้องกันซ้ำและประเมินต้นทุน query ที่ฝั่ง SGI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INDEX(doc_no) *(ได้จาก UNIQUE (doc_no, new_store_code))*, CHECK compensate_percent between 0 and 100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detail load and allocation validation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INDEX(doc_no, action_datetime DESC), INDEX(result_category)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timeline/report result filter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INDEX(doc_no) *(ได้จาก UNIQUE ที่ขึ้นต้นด้วย doc_no)*, UNIQUE(doc_no, sha256, deleted_flag)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list/download/security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INDEX(data_name,status), INDEX(impact_process_id), INDEX(doc_no)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tracking และรายการขาออกที่ยังไม่ publisher confirm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Transaction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 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Transaction boundary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Rollback rule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document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 sequence lock (sgi_document_running_numbers) + sgi_compensation_documents + initializeWorkflow/addPreApprover ของ @srm/glb-workflow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any fail rollback all; no partial document · engine อยู่คนละ DataSource จึงต้องมี compensating action เมื่อ commit ฝั่งใดฝั่งหนึ่งไม่ผ่าน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current_approver จาก workflow_transaction + insert sgi_consideration_logs + eventWorkflow (เดิน state) + update 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duplicate/current approver conflict returns 409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Auto-assign (SDD 46/48)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06 เห็นควรไม่ชดเชย -&gt; ปิดเอกสารและตั้งงานเดือนถัดไปให้เจ้าของงานคนเดิม ผ่าน addPreApprover · 06 หยุดชดเชยฯ -&gt; ปิดเอกสาร </w:t>
            </w:r>
            <w:r>
              <w:rPr>
                <w:rFonts w:ascii="Arial" w:hAnsi="Arial" w:eastAsia="Arial" w:cs="Tahoma"/>
                <w:b/>
                <w:sz w:val="18"/>
              </w:rPr>
              <w:t>ไม่กลับเข้ากล่องงาน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2026-09-22)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เดือนที่กดเห็นควรไม่ชดเชย ต้องไม่พบเอกสารใน GET /sgi/document/tasks ของ 06 · เดือนถัดไปต้องพบพร้อม assignee คนเดิม · กดหยุดชดเชยฯ แล้วต้องไม่พบเอกสารในกล่องงานทั้งเดือนนั้นและเดือนถัดไป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upload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metadata insert after storage write; objectKey never exposed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storage fail leaves no metadata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4 IAS request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durable file (fsync + atomic rename + checksum) ก่อน transaction W→P + outbox READY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 fail คง W; DB fail rollback W→P/outbox; S3 upload fail retry transaction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Interface confirm/purge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publisher confirm ตั้ง outbox_status = CONFIRMED + status = COMPLETED แบบ compare-and-set บน transaction เดิม; purge เฉพาะ terminal + purge_after + non-held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pending/failed/unacked/legal-hold ห้ามลบ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mutation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entity ใน transaction เดียว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mutation fail ต้อง rollback ครบ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Seed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Domain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seed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workflow_state / workflow_status (@srm/glb-workflow)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 ขั้น 06, 08, 01, 02, 03 + state จบ flow · 6 สถานะเอกสาร (5 waiting + เสร็จสิ้น) — ลงทะเบียนที่ engine ไม่ใช่ตารางของ SGI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(ไม่สร้าง) decisions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ย้ายไป common_code ของระบบเดิม — มติ DP-9 2026-08-10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แบรนด์คู่แข่ง 11 รายการ รหัส 01-11 (ไทย + อังกฤษ)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ปัจจัยภายนอกที่ใช้อยู่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(ระบบ SBP เดิม)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EM-01..EM-08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/ mas_param (ระบบ SBP เดิม)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SGI_APPROVE_LIMIT: THRESHOLD=100000 (เกณฑ์เดียว · มติ 2026-08-18), impact radius 1/2 km, sales data threshold=60, growth rate threshold=-10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Migration and Verification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Area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Check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Naming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 new tables/columns lower_snake_case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Leading zero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store_code/new_store_code stored as VARCHAR(5), never numeric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year/running_no/doc_no generated in DB transaction; concurrency test 20 parallel requests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active 04/05 accounting sections/statuses; ไม่มีตาราง workflow ของ SGI — ตรวจว่า state/route ถูกลงทะเบียนที่ engine ครบ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secrets in mas_param/backend config; storage objectKey not returned to 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 interface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credential/certificate/private key อยู่ Secret Manager ผ่าน secretRef; TLS verify-full (HTTPS สำหรับ EAI S3 · AMQPS สำหรับ RabbitMQ ของ STA); ทดสอบ rotation และ invalid certificate/host key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Tracking retention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backfill typed FK/purge_after, validate FK, dry-run count แล้ว purge เฉพาะ COMPLETED เป็น batch; reconcile count ก่อน/หลัง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 integrity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FK/check constraints enabled before SIT; reject legacy invalid enum values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list/report/inbox queries explain plan uses indexes above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Related LLDD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Document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DB usage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LLDD-BE-API-Document-List-Search.pdf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/ workflow_approver (@srm/glb-workflow)(R), workflow_group_map (@srm/glb-workflow · sps_store)(R), sgi_compensation_documents(R), sgi_impacted_stores(R)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LLDD-BE-API-Document-Create-Update.pdf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sgi_compensation_documents(R/W), workflow_transaction / workflow_approver (@srm/glb-workflow)(W (ผ่าน lib)), sgi_document_new_stores(R/W), sgi_document_competitors(R/W)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LLDD-BE-API-Document-Detail-Aggregate.pdf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sgi_compensation_documents(R), sgi_impacted_stores(R), sgi_fgi_impact_compensations(R), sgi_fgi_impact_sales_summaries(R)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LLDD-BE-API-Document-Workflow-Actions.pdf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/ workflow_history / workflow_approver (@srm/glb-workflow)(R (เขียนผ่าน lib)), sgi_compensation_documents(W), sgi_consideration_logs(W), sgi_fgi_impact_processes(W)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LLDD-BE-API-Workflow-Instances.pdf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 / sgi_fgi_impact_stores(R/W), sgi_fgi_impact_sales_summaries(R), sgi_impacted_stores(R), sgi_fgi_impact_compensations(R)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LLDD-BE-API-Attachment-Sales-Timeline.pdf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sgi_document_attachments(R/W), sgi_compensation_documents(R), sgi_fgi_impact_sales_summaries(R), sgi_sales_transactions(R)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LLDD-BE-API-Lookup.pdf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 (SGI) / store · mas_store · sevenshop (SBP เดิม)(R), common_code (SBP เดิม · SGI_DOC_STATUS / SGI_APPROVE_LIMIT)(R), workflow_status / workflow_state (@srm/glb-workflow · sps_store)(R), business_user (SBP เดิม)(R)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LLDD-BE-API-Report-and-Master-Data.pdf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sgi_compensation_documents(R), sgi_compensation_histories(R), sgi_consideration_logs(R), auth-backend group + scope (business_user_group) / prepared approver ของ @srm/glb-workflow(R)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LLDD-BE-Job-Batch-Email-SRM.pdf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(backend config: config file/env)(R), (application log แบบ structured)(W), sgi_interface_transactions(R/W), email_template (SBP)(R)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LLDD-BE-Database-Structure.pdf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 target tables (โซน A/B/C)(W), workflow engine 13 ตาราง (sps_store)(R), fcs_qssi_score (sps_store)(R), mas_param / common_code / business_user / email_template (sps_store)(R)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LLDD-BE-Data-Migration-Cutover.pdf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 (FGI_IMPACT_* · FCS_QSSI_SCORE · FGI_CONFIRM_RECEIVE_DATA)(R), MSSQL CPA_FRN_FGI (CompensateFlow · CompensateHistory · ImpactProfile · ImpactCostDetail · RunningNumber)(R), 20 target tables (โซน A/B/C)(W), workflow_transaction / workflow_approver / workflow_history (sps_store)(W (ผ่าน lib))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LLDD-BE-Integration-SBP-Platform.pdf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 (sps_store)(R (+ W ครั้งเดียวตอน seed)), common_code / common_code_type (sps_store)(R (+ W ครั้งเดียวตอน seed)), email_template (sps_store)(R), email_sent (sps_store)(W (โดย email-lib))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LLDD-BE-Workflow-Engine-Definition.pdf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workflow (sps_store)(W ครั้งเดียวตอน setup), workflow_version (sps_store)(W ครั้งเดียวตอน setup), workflow_state (sps_store)(W ครั้งเดียวตอน setup), workflow_status (sps_store)(W ครั้งเดียวตอน </w:t>
            </w:r>
            <w:r>
              <w:rPr>
                <w:rFonts w:ascii="Arial" w:hAnsi="Arial" w:eastAsia="Arial" w:cs="Tahoma"/>
                <w:b/>
                <w:sz w:val="18"/>
              </w:rPr>
              <w:t>setup</w:t>
            </w:r>
            <w:r>
              <w:rPr>
                <w:rFonts w:ascii="Arial" w:hAnsi="Arial" w:eastAsia="Arial" w:cs="Tahoma"/>
                <w:sz w:val="18"/>
              </w:rPr>
              <w:t xml:space="preserve"> (งาน config ไม่ใช่โค้ดแอป))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LLDD-BE-Job-2-ImportImpactStore.pdf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sgi_impacted_stores(R/W), sgi_fgi_impact_processes(R/W), sgi_fgi_impact_stores(W)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LLDD-BE-Job-3-ImportImpactCompetitor.pdf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sgi_fgi_impact_competitors(W)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LLDD-BE-Job-4-PrepareImpactStoreToIAS.pdf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sgi_fgi_impact_stores(R/W), sgi_fgi_impact_sales_summaries(R/W), sgi_interface_transactions(W), (application log แบบ structured)(W)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LLDD-BE-Job-5-ImportImpactSaleFromIAS.pdf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sgi_sales_transactions(W), sgi_fgi_impact_sales_summaries(R/W), sgi_interface_transactions(W)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LLDD-BE-Job-6-ExportImpactStoreToSTA.pdf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sgi_fgi_impact_processes(R/W), sgi_fgi_impact_stores(R/W), fcs_qssi_score(R), sgi_fgi_impact_sales_summaries(R)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LLDD-BE-Job-7-SyncCompetitorToDocument.pdf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sgi_fgi_impact_competitors(R), sgi_compensation_documents(R), sgi_document_competitors(W), sgi_interface_transactions(W)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LLDD-BE-Job-8-CreateCompensationDocument.pdf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sgi_document_running_numbers(R/W), sgi_fgi_impact_stores(R/W), sgi_fgi_impact_processes(R), sgi_compensation_documents(W)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LLDD-BE-Job-8b-StartInternalWorkflow.pdf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sgi_fgi_impact_processes(R), sgi_fgi_impact_compensations(R), sgi_impacted_stores(R), sgi_fgi_impact_sales_summaries(R)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LLDD-BE-Job-9-SyncNewStoreToDocument.pdf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sgi_fgi_impact_compensations(R), sgi_fgi_impact_stores(R), sgi_compensation_documents(R), sgi_document_new_stores(W)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LLDD-BE-Job-10-NotifyNoReceiveData.pdf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sgi_interface_transactions(R), email_template (ระบบ SBP เดิม)(R), email_sent (ระบบ SBP เดิม)(W (โดย @gosoft-sbp/email-lib)), (backend config)(R)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LLDD-BE-Job-12-NotifyPendingWork.pdf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sps_store.workflow_transaction(R), sgi_compensation_documents(R), sgi_impacted_stores(R), business_user (ระบบ SBP เดิม)(R)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Database - Target Schema and Data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