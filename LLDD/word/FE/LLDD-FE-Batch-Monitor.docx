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FE - Batch Job Monitor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24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Kittisak &lt;New&gt; Kaeowika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สร้างหน้า Batch Job Monitor เฉพาะ 2 tab คือ แบบฟอร์มพารามิเตอร์ และประวัติการรัน สำหรับดู/แก้ค่าพารามิเตอร์ที่อนุญาตและตรวจสอบ run history ของ job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Job selector/list สำหรับเลือก job ที่ต้องดูรายละเอียด</w:t>
      </w:r>
    </w:p>
    <w:p>
      <w:pPr>
        <w:pStyle w:val="ListBullet"/>
        <w:keepLines/>
      </w:pPr>
      <w:r>
        <w:t>Tab: แบบฟอร์มพารามิเตอร์</w:t>
      </w:r>
    </w:p>
    <w:p>
      <w:pPr>
        <w:pStyle w:val="ListBullet"/>
        <w:keepLines/>
      </w:pPr>
      <w:r>
        <w:t>Tab: ประวัติการรัน</w:t>
      </w:r>
    </w:p>
    <w:p>
      <w:pPr>
        <w:pStyle w:val="ListBullet"/>
        <w:keepLines/>
      </w:pPr>
      <w:r>
        <w:t>Editable parameter form ตาม metadata ของ job</w:t>
      </w:r>
    </w:p>
    <w:p>
      <w:pPr>
        <w:pStyle w:val="ListBullet"/>
        <w:keepLines/>
      </w:pPr>
      <w:r>
        <w:t>Locked parameter display สำหรับค่าที่แก้ไม่ได้</w:t>
      </w:r>
    </w:p>
    <w:p>
      <w:pPr>
        <w:pStyle w:val="ListBullet"/>
        <w:keepLines/>
      </w:pPr>
      <w:r>
        <w:t>Run history table และ run log/detail drawer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708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batch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0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Screenshot: job-batch-02.png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7086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batch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0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Screenshot: job-batch-03.png</w:t>
      </w:r>
    </w:p>
    <w:p>
      <w:pPr>
        <w:pStyle w:val="Heading1"/>
        <w:keepNext/>
        <w:keepLines/>
        <w:pageBreakBefore w:val="0"/>
      </w:pPr>
      <w:r>
        <w:t>4.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selectedJobNo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after selecting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รหัส job เช่น 1, 8b, 10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activeTab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enum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formParameter หรือ historyRun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default เป็น formParameter เมื่อเลือก job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editableParams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object/list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editable=true เท่านั้น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input/select/date ตาม field metadata และบันทึกเฉพาะ field ที่แก้ได้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lockedParams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object/list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แสดงเป็น disabled/read-only พร้อม badge ค่าคงที่หรือแก้ไม่ได้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runId, status, start/end time, duration, trigger, operator, summary/error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enum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SUCCESS, FAILED, RUNNING, QUEUED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 status badge สีตาม dictionary และ resolve label จาก statusCode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4.93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Selected jobNo, editable parameter form values, run-history filters, and current operator permission.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 job list, select job, render params/history tabs, validate changed params, save with audit, refresh history after manual run.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Updated job parameter snapshot, visible run-history status, validation messages, and audit reference for saved changes.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4.90 Developer Implementation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Area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Implementation detail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 shell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แสดงรายการ job เพื่อเลือก job ที่ต้องดูรายละเอียด และเปิด detail panel ของ job ที่เลือก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เลือก job แล้ว panel แสดงชื่อ job, คำอธิบาย, tags และ tab default เป็นแบบฟอร์มพารามิเตอร์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Tab set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สร้างเฉพาะ 2 tab ที่ต้องใช้งานจริง: แบบฟอร์มพารามิเตอร์ และประวัติการรัน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ไม่มี requirement ให้ dev ทำ tab Flowchart การทำงาน หรือ Database ที่ใช้ใน scope 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 parameter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 field ตาม metadata ของแต่ละ job โดยแยก editable/read-only ให้ชัด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 ที่ read-only แก้ไม่ได้, editable field validate ก่อนบันทึก และส่งเฉพาะค่าที่แก้ได้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History run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แสดงประวัติ run ของ job ที่เลือก พร้อม status, เวลาเริ่ม, เวลาจบ, duration, trigger, ผู้สั่ง และ summary/error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sort ล่าสุดก่อน, filter status ได้ถ้ามี control บนหน้า, เปิด row เพื่อดู log/detail 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Reference material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flowchart การทำงานและฐานข้อมูลที่ใช้เป็นเอกสารอ้างอิงสำหรับ dev เท่านั้น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ไม่ถูกนับเป็น UI deliverable ของ Batch Monitor และไม่ต้องทำรายละเอียดเทคนิค backend/storage ในเอกสารนี้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4.91 Two-tab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Tab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Visible content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Editable / Action rule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แบบฟอร์มพารามิเตอร์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ข้อมูลรอบการรัน, cron/schedule, source/target path, file prefix, encoding, batch size, manual run period และ note/runbook ที่เกี่ยวข้อง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แก้ได้เฉพาะ field ที่ metadata ระบุ editable; save button disabled จนกว่าจะมีการแก้ไขและ validate 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ประวัติการรัน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ตาราง run history, status badge, start/end time, duration, trigger type, operator, result summary และปุ่มดูรายละเอียด log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เป็น read-only; action หลักคือเปิดรายละเอียด run/log จาก row ที่เลือก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4.92 UI States and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State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UI behavior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 selected job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เปิดหน้าครั้งแรกก่อนเลือก job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placeholder ให้เลือก job จากรายการ และไม่แสดง form/history ของ job ใด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Loading selected job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เลือก job หรือ refresh detail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loading placeholder เฉพาะ detail panel โดยไม่ clear รายการ job ด้านบน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Dirty parameter form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editable field แล้ว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unsaved indicator, เปิดปุ่มบันทึก และเตือนเมื่อเปลี่ยน job/tab ออกจาก form หากยังไม่บันทึก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Validation error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required/format/range ไม่ผ่าน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inline error ใต้ field และไม่บันทึกค่า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 history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 ยังไม่มี run history ใน filter ปัจจุบัน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empty state ใน tab ประวัติการรัน โดยไม่ซ่อน tab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UI Area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click job row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 selector/list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โหลด detail panel ของ job ที่เลือกและเปิด tab แบบฟอร์มพารามิเตอร์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Form Parameter tab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click tab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แบบฟอร์มพารามิเตอร์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editable/read-only parameter fields ของ job ที่เลือก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 parameter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change input/select/date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แบบฟอร์มพารามิเตอร์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field, mark form dirty และเปิดปุ่มบันทึกเมื่อข้อมูลถูกต้อง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parameter form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click save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แบบฟอร์มพารามิเตอร์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บันทึกเฉพาะ editable parameter values และแสดง saved state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History Run tab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click tab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ประวัติการรัน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run history ล่าสุดของ job ที่เลือก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run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click history row/detail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ประวัติการรัน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เปิด drawer/modal รายละเอียด run log แบบ read-only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API Contract</w:t>
      </w:r>
    </w:p>
    <w:p>
      <w:pPr>
        <w:pStyle w:val="Heading2"/>
        <w:keepNext/>
        <w:keepLines/>
        <w:pageBreakBefore w:val="0"/>
      </w:pPr>
      <w:r>
        <w:t>GET /api/v1/jobs</w:t>
      </w:r>
    </w:p>
    <w:p>
      <w:pPr>
        <w:keepNext w:val="0"/>
      </w:pPr>
      <w:r>
        <w:t>โหลดรายการ job และสถานะล่าสุด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11,</w:t>
              <w:br/>
              <w:t xml:space="preserve">  "items": [</w:t>
              <w:br/>
              <w:t xml:space="preserve">    {</w:t>
              <w:br/>
              <w:t xml:space="preserve">      "jobNo": "8b",</w:t>
              <w:br/>
              <w:t xml:space="preserve">      "name": "StartInternalWorkflow",</w:t>
              <w:br/>
              <w:t xml:space="preserve">      "enabled": true,</w:t>
              <w:br/>
              <w:t xml:space="preserve">      "scheduleMode": "AFTER_JOB",</w:t>
              <w:br/>
              <w:t xml:space="preserve">      "scheduleExpression": "8",</w:t>
              <w:br/>
              <w:t xml:space="preserve">      "currentStatus": "SUCCESS",</w:t>
              <w:br/>
              <w:t xml:space="preserve">      "lastRunId": 4451,</w:t>
              <w:br/>
              <w:t xml:space="preserve">      "lastRunAt": "2026-07-22T05:35:00+07:00"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items[].enabled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items[].scheduleMode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items[].scheduleExpression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items[].currentStatus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items[].lastRunId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items[].lastRunAt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/api/v1/jobs/{jobNo}</w:t>
      </w:r>
    </w:p>
    <w:p>
      <w:pPr>
        <w:keepNext w:val="0"/>
      </w:pPr>
      <w:r>
        <w:t>โหลด metadata/parameter schema ของ job ที่เลือก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"jobNo": "8b"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"jobNo": "8b",</w:t>
              <w:br/>
              <w:t xml:space="preserve">  "name": "StartInternalWorkflow",</w:t>
              <w:br/>
              <w:t xml:space="preserve">  "enabled": true,</w:t>
              <w:br/>
              <w:t xml:space="preserve">  "scheduleMode": "AFTER_JOB",</w:t>
              <w:br/>
              <w:t xml:space="preserve">  "scheduleExpression": "8",</w:t>
              <w:br/>
              <w:t xml:space="preserve">  "parameters": [</w:t>
              <w:br/>
              <w:t xml:space="preserve">    {</w:t>
              <w:br/>
              <w:t xml:space="preserve">      "key": "period",</w:t>
              <w:br/>
              <w:t xml:space="preserve">      "label": "งวดข้อมูล",</w:t>
              <w:br/>
              <w:t xml:space="preserve">      "type": "MONTH",</w:t>
              <w:br/>
              <w:t xml:space="preserve">      "value": "2026-07",</w:t>
              <w:br/>
              <w:t xml:space="preserve">      "editable": true,</w:t>
              <w:br/>
              <w:t xml:space="preserve">      "required": true</w:t>
              <w:br/>
              <w:t xml:space="preserve">    },</w:t>
              <w:br/>
              <w:t xml:space="preserve">    {</w:t>
              <w:br/>
              <w:t xml:space="preserve">      "key": "workflowApi",</w:t>
              <w:br/>
              <w:t xml:space="preserve">      "label": "Workflow API",</w:t>
              <w:br/>
              <w:t xml:space="preserve">      "type": "STRING",</w:t>
              <w:br/>
              <w:t xml:space="preserve">      "value": "/api/v1/workflows/instances",</w:t>
              <w:br/>
              <w:t xml:space="preserve">      "editable": false,</w:t>
              <w:br/>
              <w:t xml:space="preserve">      "required": true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enabled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scheduleMode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scheduleExpression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parameters[].key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parameters[].type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parameters[].editable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parameters[].required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/api/v1/jobs/{jobNo}/params</w:t>
      </w:r>
    </w:p>
    <w:p>
      <w:pPr>
        <w:keepNext w:val="0"/>
      </w:pPr>
      <w:r>
        <w:t>บันทึกเฉพาะ parameter ที่ editable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"params": {</w:t>
              <w:br/>
              <w:t xml:space="preserve">    "period": "2026-07"</w:t>
              <w:br/>
              <w:t xml:space="preserve">  },</w:t>
              <w:br/>
              <w:t xml:space="preserve">  "reason": "ปรับงวด manual run"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params.period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"jobNo": "8b",</w:t>
              <w:br/>
              <w:t xml:space="preserve">  "configVersion": 12,</w:t>
              <w:br/>
              <w:t xml:space="preserve">  "updatedKeys": [</w:t>
              <w:br/>
              <w:t xml:space="preserve">    "period"</w:t>
              <w:br/>
              <w:t xml:space="preserve">  ],</w:t>
              <w:br/>
              <w:t xml:space="preserve">  "message": "saved"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configVersion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updatedKeys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/api/v1/jobs/{jobNo}/enabled</w:t>
      </w:r>
    </w:p>
    <w:p>
      <w:pPr>
        <w:keepNext w:val="0"/>
      </w:pPr>
      <w:r>
        <w:t>เปิด/ปิด 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"enabled": false,</w:t>
              <w:br/>
              <w:t xml:space="preserve">  "reason": "ปิดชั่วคราวช่วงปิดงบ"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enabled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"jobNo": "8b",</w:t>
              <w:br/>
              <w:t xml:space="preserve">  "enabled": false,</w:t>
              <w:br/>
              <w:t xml:space="preserve">  "message": "saved"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enabled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/api/v1/jobs/{jobNo}/run</w:t>
      </w:r>
    </w:p>
    <w:p>
      <w:pPr>
        <w:keepNext w:val="0"/>
      </w:pPr>
      <w:r>
        <w:t>สั่ง manual run โดยกัน run ซ้อน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"params": {</w:t>
              <w:br/>
              <w:t xml:space="preserve">    "period": "2026-07"</w:t>
              <w:br/>
              <w:t xml:space="preserve">  },</w:t>
              <w:br/>
              <w:t xml:space="preserve">  "reason": "rerun หลังแก้ข้อมูลต้นทาง"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params.period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"runId": 4452,</w:t>
              <w:br/>
              <w:t xml:space="preserve">  "jobNo": "8b",</w:t>
              <w:br/>
              <w:t xml:space="preserve">  "status": "QUEUED",</w:t>
              <w:br/>
              <w:t xml:space="preserve">  "queuedAt": "2026-07-22T11:00:00+07:00"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queuedAt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/api/v1/jobs/{jobNo}/runs</w:t>
      </w:r>
    </w:p>
    <w:p>
      <w:pPr>
        <w:keepNext w:val="0"/>
      </w:pPr>
      <w:r>
        <w:t>โหลดประวัติการรันล่าสุดก่อน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"status": "FAILED",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1,</w:t>
              <w:br/>
              <w:t xml:space="preserve">  "items": [</w:t>
              <w:br/>
              <w:t xml:space="preserve">    {</w:t>
              <w:br/>
              <w:t xml:space="preserve">      "runId": 4450,</w:t>
              <w:br/>
              <w:t xml:space="preserve">      "jobNo": "8b",</w:t>
              <w:br/>
              <w:t xml:space="preserve">      "status": "FAILED",</w:t>
              <w:br/>
              <w:t xml:space="preserve">      "triggerType": "MANUAL",</w:t>
              <w:br/>
              <w:t xml:space="preserve">      "triggeredBy": "E001",</w:t>
              <w:br/>
              <w:t xml:space="preserve">      "startedAt": "2026-07-22T05:20:00+07:00",</w:t>
              <w:br/>
              <w:t xml:space="preserve">      "endedAt": "2026-07-22T05:21:30+07:00",</w:t>
              <w:br/>
              <w:t xml:space="preserve">      "durationSec": 90,</w:t>
              <w:br/>
              <w:t xml:space="preserve">      "readCount": 10,</w:t>
              <w:br/>
              <w:t xml:space="preserve">      "successCount": 9,</w:t>
              <w:br/>
              <w:t xml:space="preserve">      "rejectCount": 1,</w:t>
              <w:br/>
              <w:t xml:space="preserve">      "errorCode": "GEN_FLOW_GATE_NOT_READY",</w:t>
              <w:br/>
              <w:t xml:space="preserve">      "errorMessage": "ข้อมูลผู้อนุมัติยังไม่ครบ"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items[].runId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items[].triggerType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items[].triggeredBy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items[].startedAt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items[].endedAt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items[].durationSec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items[].readCount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items[].successCount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items[].rejectCount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items[].errorCode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items[].errorMessage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Tab Interaction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Batch Monitor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 job from job selector/list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 detail panel with Form Parameter tab as default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 editable parameter fields and save valid changes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Switch to History Run tab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a run history row to inspect log/detail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Acceptance Criteria</w:t>
      </w:r>
    </w:p>
    <w:p>
      <w:pPr>
        <w:pStyle w:val="ListBullet"/>
        <w:keepLines/>
      </w:pPr>
      <w:r>
        <w:t>เอกสารนี้กำหนด UI ที่ต้องทำเพียง 2 tab: แบบฟอร์มพารามิเตอร์ และประวัติการรัน</w:t>
      </w:r>
    </w:p>
    <w:p>
      <w:pPr>
        <w:pStyle w:val="ListBullet"/>
        <w:keepLines/>
      </w:pPr>
      <w:r>
        <w:t>flowchart การทำงานและฐานข้อมูลที่ใช้เป็น reference/dev lookup เท่านั้น ไม่ใช่ implementation scope ของเอกสารนี้</w:t>
      </w:r>
    </w:p>
    <w:p>
      <w:pPr>
        <w:pStyle w:val="ListBullet"/>
        <w:keepLines/>
      </w:pPr>
      <w:r>
        <w:t>รายละเอียดเทคนิค backend/storage ของ batch ไม่อยู่ในเอกสาร FE Batch Monitor</w:t>
      </w:r>
    </w:p>
    <w:p>
      <w:pPr>
        <w:pStyle w:val="ListBullet"/>
        <w:keepLines/>
      </w:pPr>
      <w:r>
        <w:t>locked parameter ต้องแก้ไม่ได้และต้องไม่ถูกส่งเป็นค่าที่ user แก้ไข</w:t>
      </w:r>
    </w:p>
    <w:p>
      <w:pPr>
        <w:pStyle w:val="ListBullet"/>
        <w:keepLines/>
      </w:pPr>
      <w:r>
        <w:t>history run เป็น read-only และเปิดรายละเอียด log ได้จาก row ที่เลือก</w:t>
      </w:r>
    </w:p>
    <w:p>
      <w:pPr>
        <w:pStyle w:val="Heading1"/>
        <w:keepNext/>
        <w:keepLines/>
        <w:pageBreakBefore w:val="0"/>
      </w:pPr>
      <w:r>
        <w:t>9.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 job and default to form parameter tab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 editable parameter and validate required/range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confirm locked parameter remains read-only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parameter form sends editable values 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switch to history run tab and sort latest first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run detail/log from history row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verify flowchart/database tabs are not required deliverables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FE - Batch Job Monitor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