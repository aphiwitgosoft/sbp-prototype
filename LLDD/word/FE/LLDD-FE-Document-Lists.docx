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FE - Document Lists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35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28 + unit test 7 (25%)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Chidchanok &lt;lin&gt; Saengamnat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SBP/srm-sps-spsap-web-frontend</w:t>
            </w:r>
            <w:r>
              <w:rPr>
                <w:rFonts w:ascii="Arial" w:hAnsi="Arial" w:eastAsia="Arial" w:cs="Tahoma"/>
                <w:sz w:val="18"/>
              </w:rPr>
              <w:t xml:space="preserve"> (sbp-portal · Next.js · </w:t>
            </w:r>
            <w:r>
              <w:rPr>
                <w:rFonts w:ascii="Courier New" w:hAnsi="Courier New" w:eastAsia="Courier New" w:cs="Tahoma"/>
                <w:sz w:val="18"/>
              </w:rPr>
              <w:t>NEXT_PUBLIC_APP_TARGET=sbpm</w:t>
            </w:r>
            <w:r>
              <w:rPr>
                <w:rFonts w:ascii="Arial" w:hAnsi="Arial" w:eastAsia="Arial" w:cs="Tahoma"/>
                <w:sz w:val="18"/>
              </w:rPr>
              <w:t xml:space="preserve">) — เรียก API ผ่าน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ห้ามยิง store-backend ตรง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สร้างหน้ารายการเอกสารรอดำเนินการและเอกสารที่เกี่ยวข้อง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LLDD-BE-API-Document-List-Search.pdf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GET /api/v1/sgi/document/tasks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LLDD-FE-Integration-Contracts.pdf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 · auth header · error mapping · RBAC/menu gating ฝั่ง FE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LLDD-FE-Foundation.pdf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Waiting list</w:t>
      </w:r>
    </w:p>
    <w:p>
      <w:pPr>
        <w:pStyle w:val="ListBullet"/>
        <w:keepLines/>
      </w:pPr>
      <w:r>
        <w:t>Related document list</w:t>
      </w:r>
    </w:p>
    <w:p>
      <w:pPr>
        <w:pStyle w:val="ListBullet"/>
        <w:keepLines/>
      </w:pPr>
      <w:r>
        <w:t>Search/filter</w:t>
      </w:r>
    </w:p>
    <w:p>
      <w:pPr>
        <w:pStyle w:val="ListBullet"/>
        <w:keepLines/>
      </w:pPr>
      <w:r>
        <w:t>Server-side pagination (lazy)</w:t>
      </w:r>
    </w:p>
    <w:p>
      <w:pPr>
        <w:pStyle w:val="ListBullet"/>
        <w:keepLines/>
      </w:pPr>
      <w:r>
        <w:t>Row click -&gt; document detail</w:t>
      </w:r>
    </w:p>
    <w:p>
      <w:pPr>
        <w:pStyle w:val="ListBullet"/>
        <w:keepLines/>
      </w:pPr>
      <w:r>
        <w:t>Red row (daysPending &gt; 60)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list-waiting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Screenshot: k2-list-waiting-01.png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list-waiting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Screenshot: k2-list-waiting-02.png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456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list-related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3: Screenshot: k2-list-related-01.png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7417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Document-Li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4: Implementation flow reference: LLDD FE - Document Lists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7016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Document-Lists-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5: Sequence diagram: LLDD FE - Document Lists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YYYY/xxxxx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 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ถ้าคลิก row ส่งไป detail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ไม่บังคับทุกเส้น (แก้ 2026-09-24) — ไม่ส่ง = ไม่กรองปี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แก้ 2026-09-24 (ผู้ใช้แจ้งว่าเปิดหน้าที่เกี่ยวข้องแล้วตารางว่าง)</w:t>
            </w:r>
            <w:r>
              <w:rPr>
                <w:rFonts w:ascii="Arial" w:hAnsi="Arial" w:eastAsia="Arial" w:cs="Tahoma"/>
                <w:sz w:val="18"/>
              </w:rPr>
              <w:t xml:space="preserve"> — ของเดิม </w:t>
            </w:r>
            <w:r>
              <w:rPr>
                <w:rFonts w:ascii="Arial" w:hAnsi="Arial" w:eastAsia="Arial" w:cs="Tahoma"/>
                <w:b/>
                <w:sz w:val="18"/>
              </w:rPr>
              <w:t>ไม่มีช่องบนหน้าจอ แต่ FE ใส่ปีปัจจุบันให้เอง</w:t>
            </w:r>
            <w:r>
              <w:rPr>
                <w:rFonts w:ascii="Arial" w:hAnsi="Arial" w:eastAsia="Arial" w:cs="Tahoma"/>
                <w:sz w:val="18"/>
              </w:rPr>
              <w:t xml:space="preserve"> เพราะ API บังคับ </w:t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  <w:r>
              <w:rPr>
                <w:rFonts w:ascii="Arial" w:hAnsi="Arial" w:eastAsia="Arial" w:cs="Tahoma"/>
                <w:sz w:val="18"/>
              </w:rPr>
              <w:t xml:space="preserve"> · เอกสารที่ assign ให้ผู้ใช้ทดสอบทั้ง 18 ฉบับเป็นปี </w:t>
            </w:r>
            <w:r>
              <w:rPr>
                <w:rFonts w:ascii="Arial" w:hAnsi="Arial" w:eastAsia="Arial" w:cs="Tahoma"/>
                <w:b/>
                <w:sz w:val="18"/>
              </w:rPr>
              <w:t>2025</w:t>
            </w:r>
            <w:r>
              <w:rPr>
                <w:rFonts w:ascii="Arial" w:hAnsi="Arial" w:eastAsia="Arial" w:cs="Tahoma"/>
                <w:sz w:val="18"/>
              </w:rPr>
              <w:t xml:space="preserve"> (วัดจากฐาน dev) จึงถูกกรองหายทั้งหมดโดยที่ผู้ใช้ไม่มีทางรู้ตัว · ตอนนี้หน้า *ที่เกี่ยวข้อง* </w:t>
            </w:r>
            <w:r>
              <w:rPr>
                <w:rFonts w:ascii="Arial" w:hAnsi="Arial" w:eastAsia="Arial" w:cs="Tahoma"/>
                <w:b/>
                <w:sz w:val="18"/>
              </w:rPr>
              <w:t>มี dropdown "ปี" ที่มีตัวเลือก "ทั้งหมด" เป็นค่าตั้งต้น</w:t>
            </w:r>
            <w:r>
              <w:rPr>
                <w:rFonts w:ascii="Arial" w:hAnsi="Arial" w:eastAsia="Arial" w:cs="Tahoma"/>
                <w:sz w:val="18"/>
              </w:rPr>
              <w:t xml:space="preserve"> (ไม่เลือก = ไม่ส่ง = ไม่กรองปี) · หน้า *รอดำเนินการ* ไม่มีช่องปีและไม่ส่งปี เพราะกล่องงานจำกัดขอบเขตด้วย workflow engine อยู่แล้ว · หน้ารายงานเลิกส่ง </w:t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  <w:r>
              <w:rPr>
                <w:rFonts w:ascii="Arial" w:hAnsi="Arial" w:eastAsia="Arial" w:cs="Tahoma"/>
                <w:sz w:val="18"/>
              </w:rPr>
              <w:t xml:space="preserve"> เช่นกัน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 code/string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 single select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มติผู้ใช้ 2026-09-22 — </w:t>
            </w:r>
            <w:r>
              <w:rPr>
                <w:rFonts w:ascii="Arial" w:hAnsi="Arial" w:eastAsia="Arial" w:cs="Tahoma"/>
                <w:b/>
                <w:sz w:val="18"/>
              </w:rPr>
              <w:t>หน้า *รอดำเนินการ* ไม่มีตัวกรองสถานะ</w:t>
            </w:r>
            <w:r>
              <w:rPr>
                <w:rFonts w:ascii="Arial" w:hAnsi="Arial" w:eastAsia="Arial" w:cs="Tahoma"/>
                <w:sz w:val="18"/>
              </w:rPr>
              <w:t xml:space="preserve"> ทุกบทบาทเห็นชุดตัวกรองเท่ากันหมด (ค้นหา · ภาค · ประเภทร้าน · วันที่สร้าง · ยอดขายที่ลดลง · เงินชดเชย · รอ (วัน)) เหตุผล: กล่องงานของทุกบทบาทมีสถานะเดียว (</w:t>
            </w:r>
            <w:r>
              <w:rPr>
                <w:rFonts w:ascii="Arial" w:hAnsi="Arial" w:eastAsia="Arial" w:cs="Tahoma"/>
                <w:color w:val="8A3324"/>
                <w:sz w:val="18"/>
              </w:rPr>
              <w:t>รอ&lt;บทบาท&gt;ดำเนินการ</w:t>
            </w:r>
            <w:r>
              <w:rPr>
                <w:rFonts w:ascii="Arial" w:hAnsi="Arial" w:eastAsia="Arial" w:cs="Tahoma"/>
                <w:sz w:val="18"/>
              </w:rPr>
              <w:t xml:space="preserve">) ตัวกรองจึงไม่มีประโยชน์ · ยกเลิกกติกาเดิมที่ให้บทบาท 06 เห็นตัวกรองนี้พร้อม 3 ตัวเลือกเฉพาะ · หน้า </w:t>
            </w:r>
            <w:r>
              <w:rPr>
                <w:rFonts w:ascii="Arial" w:hAnsi="Arial" w:eastAsia="Arial" w:cs="Tahoma"/>
                <w:b/>
                <w:sz w:val="18"/>
              </w:rPr>
              <w:t>ที่เกี่ยวข้อง</w:t>
            </w:r>
            <w:r>
              <w:rPr>
                <w:rFonts w:ascii="Arial" w:hAnsi="Arial" w:eastAsia="Arial" w:cs="Tahoma"/>
                <w:sz w:val="18"/>
              </w:rPr>
              <w:t xml:space="preserve"> ไม่ถูกกระทบ — ยังมีตัวกรองสถานะครบทุกค่าตามเดิม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table.roundNo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column 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ครั้งที่ (รอบชดเชยของร้าน)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table.docNo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YYYY/xxxxx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column 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เลขที่เอกสารและลิงก์เปิด detail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table.impactedStoreCode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5 digits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column 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รหัสร้านถูกกระทบ; คง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table.impactedStoreName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column 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ชื่อร้านถูกกระทบ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table.regionCode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column 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table.salesDeclinePercent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decimal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column 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ยอดขายที่ลดลง (%)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table.totalCompensationAmount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decimal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column 7; &gt;=0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จำนวนเงินที่ชดเชย; format #,##0.00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table.statusCode/statusName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code + label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column 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สถานะ; เก็บ code และ resolve label จาก dictionary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table.daysPending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column 9; &gt;=0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 (วัน)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table.salesDataDays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internal (ไม่ใช่คอลัมน์แสดง)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ไม่ใช่เกณฑ์แถวแดงของหน้ารายการแล้ว (2026-09-22)</w:t>
            </w:r>
            <w:r>
              <w:rPr>
                <w:rFonts w:ascii="Arial" w:hAnsi="Arial" w:eastAsia="Arial" w:cs="Tahoma"/>
                <w:sz w:val="18"/>
              </w:rPr>
              <w:t xml:space="preserve"> — แถวแดงตัดสินจาก </w:t>
            </w:r>
            <w:r>
              <w:rPr>
                <w:rFonts w:ascii="Courier New" w:hAnsi="Courier New" w:eastAsia="Courier New" w:cs="Tahoma"/>
                <w:sz w:val="18"/>
              </w:rPr>
              <w:t>daysPending &gt; 60</w:t>
            </w:r>
            <w:r>
              <w:rPr>
                <w:rFonts w:ascii="Arial" w:hAnsi="Arial" w:eastAsia="Arial" w:cs="Tahoma"/>
                <w:sz w:val="18"/>
              </w:rPr>
              <w:t xml:space="preserve"> · ค่านี้ยังส่งมาและยังใช้เป็นเกณฑ์ *ข้อมูลยอดขายผิดปกติ* ของ </w:t>
            </w:r>
            <w:r>
              <w:rPr>
                <w:rFonts w:ascii="Arial" w:hAnsi="Arial" w:eastAsia="Arial" w:cs="Tahoma"/>
                <w:b/>
                <w:sz w:val="18"/>
              </w:rPr>
              <w:t>หน้ารายงาน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presentation.rowClassName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derived (ไม่ใช่ field ของ API)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sgi-row-clickable</w:t>
            </w:r>
            <w:r>
              <w:rPr>
                <w:rFonts w:ascii="Arial" w:hAnsi="Arial" w:eastAsia="Arial" w:cs="Tahoma"/>
                <w:sz w:val="18"/>
              </w:rPr>
              <w:t xml:space="preserve"> เสมอ (ทุกแถวคลิกเปิดเอกสารได้) + </w:t>
            </w:r>
            <w:r>
              <w:rPr>
                <w:rFonts w:ascii="Courier New" w:hAnsi="Courier New" w:eastAsia="Courier New" w:cs="Tahoma"/>
                <w:sz w:val="18"/>
              </w:rPr>
              <w:t>warning-row</w:t>
            </w:r>
            <w:r>
              <w:rPr>
                <w:rFonts w:ascii="Arial" w:hAnsi="Arial" w:eastAsia="Arial" w:cs="Tahoma"/>
                <w:sz w:val="18"/>
              </w:rPr>
              <w:t xml:space="preserve"> เมื่อ </w:t>
            </w:r>
            <w:r>
              <w:rPr>
                <w:rFonts w:ascii="Courier New" w:hAnsi="Courier New" w:eastAsia="Courier New" w:cs="Tahoma"/>
                <w:sz w:val="18"/>
              </w:rPr>
              <w:t>daysPending &gt; 60</w:t>
            </w:r>
            <w:r>
              <w:rPr>
                <w:rFonts w:ascii="Arial" w:hAnsi="Arial" w:eastAsia="Arial" w:cs="Tahoma"/>
                <w:sz w:val="18"/>
              </w:rPr>
              <w:t xml:space="preserve"> · แหล่งเดียวคือ </w:t>
            </w:r>
            <w:r>
              <w:rPr>
                <w:rFonts w:ascii="Courier New" w:hAnsi="Courier New" w:eastAsia="Courier New" w:cs="Tahoma"/>
                <w:sz w:val="18"/>
              </w:rPr>
              <w:t>utils/sgi/documentRow.ts</w:t>
            </w:r>
            <w:r>
              <w:rPr>
                <w:rFonts w:ascii="Arial" w:hAnsi="Arial" w:eastAsia="Arial" w:cs="Tahoma"/>
                <w:sz w:val="18"/>
              </w:rPr>
              <w:t xml:space="preserve"> เพื่อให้หน้าฝาแฝด *รอดำเนินการ* / *ที่เกี่ยวข้อง* ไม่หลุดจากกัน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/api/v1/sgi/document/tasks; GET /api/v1/sgi/document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 route mode; Bind filter values; ตัดค่าว่าง/</w:t>
            </w:r>
            <w:r>
              <w:rPr>
                <w:rFonts w:ascii="Courier New" w:hAnsi="Courier New" w:eastAsia="Courier New" w:cs="Tahoma"/>
                <w:sz w:val="18"/>
              </w:rPr>
              <w:t>all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__none</w:t>
            </w:r>
            <w:r>
              <w:rPr>
                <w:rFonts w:ascii="Arial" w:hAnsi="Arial" w:eastAsia="Arial" w:cs="Tahoma"/>
                <w:sz w:val="18"/>
              </w:rPr>
              <w:t xml:space="preserve"> ออกก่อนยิง (BE ตั้ง </w:t>
            </w:r>
            <w:r>
              <w:rPr>
                <w:rFonts w:ascii="Courier New" w:hAnsi="Courier New" w:eastAsia="Courier New" w:cs="Tahoma"/>
                <w:sz w:val="18"/>
              </w:rPr>
              <w:t>forbidNonWhitelisted</w:t>
            </w:r>
            <w:r>
              <w:rPr>
                <w:rFonts w:ascii="Arial" w:hAnsi="Arial" w:eastAsia="Arial" w:cs="Tahoma"/>
                <w:sz w:val="18"/>
              </w:rPr>
              <w:t xml:space="preserve"> — ส่งช่องเปล่าไป = 400 ทั้งคำขอ); Call list API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Document Lists Component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Component / Scope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Single responsibility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Waiting list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โหลดงานของผู้ใช้จาก /sgi/document/tasks และ map 9 คอลัมน์หลักพร้อม task owner/status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waiting list แสดง 9 คอลัมน์ตรง type และรักษา leading zero ของรหัสร้าน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Related document list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ค้นหาเอกสารจาก /sgi/document โดยบังคับปีและแสดงเอกสารที่เกี่ยวข้องตาม permission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 call API เมื่อไม่มีปี และ empty result ไม่แสดงข้อมูลจาก query ก่อนหน้า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Search/filter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serialize docNo/year/status/store filters ลง query state และ restore เมื่อย้อนกลับจาก 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Search/Clear/refresh ให้ผลซ้ำได้และ pagination ใช้ filter ชุดเดียวกัน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Server-side pagination (lazy)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ควบคุม page/size ด้วย </w:t>
            </w:r>
            <w:r>
              <w:rPr>
                <w:rFonts w:ascii="Arial" w:hAnsi="Arial" w:eastAsia="Arial" w:cs="Tahoma"/>
                <w:b/>
                <w:sz w:val="18"/>
              </w:rPr>
              <w:t>server-side pagination</w:t>
            </w:r>
            <w:r>
              <w:rPr>
                <w:rFonts w:ascii="Arial" w:hAnsi="Arial" w:eastAsia="Arial" w:cs="Tahoma"/>
                <w:sz w:val="18"/>
              </w:rPr>
              <w:t xml:space="preserve"> — ตาราง PrimeReact ต้องตั้ง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และส่ง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จาก </w:t>
            </w:r>
            <w:r>
              <w:rPr>
                <w:rFonts w:ascii="Courier New" w:hAnsi="Courier New" w:eastAsia="Courier New" w:cs="Tahoma"/>
                <w:sz w:val="18"/>
              </w:rPr>
              <w:t>total</w:t>
            </w:r>
            <w:r>
              <w:rPr>
                <w:rFonts w:ascii="Arial" w:hAnsi="Arial" w:eastAsia="Arial" w:cs="Tahoma"/>
                <w:sz w:val="18"/>
              </w:rPr>
              <w:t xml:space="preserve"> ของ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เพิ่ม 2026-09-22</w:t>
            </w:r>
            <w:r>
              <w:rPr>
                <w:rFonts w:ascii="Arial" w:hAnsi="Arial" w:eastAsia="Arial" w:cs="Tahoma"/>
                <w:sz w:val="18"/>
              </w:rPr>
              <w:t xml:space="preserve"> — ไม่ตั้ง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ตาราง</w:t>
            </w:r>
            <w:r>
              <w:rPr>
                <w:rFonts w:ascii="Arial" w:hAnsi="Arial" w:eastAsia="Arial" w:cs="Tahoma"/>
                <w:b/>
                <w:sz w:val="18"/>
              </w:rPr>
              <w:t>คิดยอดรวมจาก `value.length` เอง</w:t>
            </w:r>
            <w:r>
              <w:rPr>
                <w:rFonts w:ascii="Arial" w:hAnsi="Arial" w:eastAsia="Arial" w:cs="Tahoma"/>
                <w:sz w:val="18"/>
              </w:rPr>
              <w:t xml:space="preserve"> ตัวนับจึงขึ้น </w:t>
            </w:r>
            <w:r>
              <w:rPr>
                <w:rFonts w:ascii="Courier New" w:hAnsi="Courier New" w:eastAsia="Courier New" w:cs="Tahoma"/>
                <w:sz w:val="18"/>
              </w:rPr>
              <w:t>1-20 of 20 items</w:t>
            </w:r>
            <w:r>
              <w:rPr>
                <w:rFonts w:ascii="Arial" w:hAnsi="Arial" w:eastAsia="Arial" w:cs="Tahoma"/>
                <w:sz w:val="18"/>
              </w:rPr>
              <w:t xml:space="preserve"> ทั้งที่ API บอก </w:t>
            </w:r>
            <w:r>
              <w:rPr>
                <w:rFonts w:ascii="Courier New" w:hAnsi="Courier New" w:eastAsia="Courier New" w:cs="Tahoma"/>
                <w:sz w:val="18"/>
              </w:rPr>
              <w:t>total</w:t>
            </w:r>
            <w:r>
              <w:rPr>
                <w:rFonts w:ascii="Arial" w:hAnsi="Arial" w:eastAsia="Arial" w:cs="Tahoma"/>
                <w:sz w:val="18"/>
              </w:rPr>
              <w:t xml:space="preserve"> 1,700 และ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ถูกเมินทั้งหมด · เปลี่ยนหน้าไม่ reset filter · URL สะท้อนหน้า/ขนาดหน้าปัจจุบัน (</w:t>
            </w:r>
            <w:r>
              <w:rPr>
                <w:rFonts w:ascii="Courier New" w:hAnsi="Courier New" w:eastAsia="Courier New" w:cs="Tahoma"/>
                <w:sz w:val="18"/>
              </w:rPr>
              <w:t>history.replaceState</w:t>
            </w:r>
            <w:r>
              <w:rPr>
                <w:rFonts w:ascii="Arial" w:hAnsi="Arial" w:eastAsia="Arial" w:cs="Tahoma"/>
                <w:sz w:val="18"/>
              </w:rPr>
              <w:t xml:space="preserve">) เพื่อให้ refresh แล้วอยู่หน้าเดิม · ⚠️ </w:t>
            </w:r>
            <w:r>
              <w:rPr>
                <w:rFonts w:ascii="Arial" w:hAnsi="Arial" w:eastAsia="Arial" w:cs="Tahoma"/>
                <w:b/>
                <w:sz w:val="18"/>
              </w:rPr>
              <w:t>`lazy` ปิดการเรียงฝั่ง client</w:t>
            </w:r>
            <w:r>
              <w:rPr>
                <w:rFonts w:ascii="Arial" w:hAnsi="Arial" w:eastAsia="Arial" w:cs="Tahoma"/>
                <w:sz w:val="18"/>
              </w:rPr>
              <w:t xml:space="preserve"> — คอลัมน์ที่ตั้ง </w:t>
            </w:r>
            <w:r>
              <w:rPr>
                <w:rFonts w:ascii="Courier New" w:hAnsi="Courier New" w:eastAsia="Courier New" w:cs="Tahoma"/>
                <w:sz w:val="18"/>
              </w:rPr>
              <w:t>sortable</w:t>
            </w:r>
            <w:r>
              <w:rPr>
                <w:rFonts w:ascii="Arial" w:hAnsi="Arial" w:eastAsia="Arial" w:cs="Tahoma"/>
                <w:sz w:val="18"/>
              </w:rPr>
              <w:t xml:space="preserve"> ต้องต่อ </w:t>
            </w:r>
            <w:r>
              <w:rPr>
                <w:rFonts w:ascii="Courier New" w:hAnsi="Courier New" w:eastAsia="Courier New" w:cs="Tahoma"/>
                <w:sz w:val="18"/>
              </w:rPr>
              <w:t>onSort</w:t>
            </w:r>
            <w:r>
              <w:rPr>
                <w:rFonts w:ascii="Arial" w:hAnsi="Arial" w:eastAsia="Arial" w:cs="Tahoma"/>
                <w:sz w:val="18"/>
              </w:rPr>
              <w:t xml:space="preserve"> เอง · 🔴 </w:t>
            </w:r>
            <w:r>
              <w:rPr>
                <w:rFonts w:ascii="Arial" w:hAnsi="Arial" w:eastAsia="Arial" w:cs="Tahoma"/>
                <w:b/>
                <w:sz w:val="18"/>
              </w:rPr>
              <w:t>ปิดข้อค้างแล้ว 2026-09-24 (มติผู้ใช้: ทำที่ API)</w:t>
            </w:r>
            <w:r>
              <w:rPr>
                <w:rFonts w:ascii="Arial" w:hAnsi="Arial" w:eastAsia="Arial" w:cs="Tahoma"/>
                <w:sz w:val="18"/>
              </w:rPr>
              <w:t xml:space="preserve"> — API รับ </w:t>
            </w:r>
            <w:r>
              <w:rPr>
                <w:rFonts w:ascii="Courier New" w:hAnsi="Courier New" w:eastAsia="Courier New" w:cs="Tahoma"/>
                <w:sz w:val="18"/>
              </w:rPr>
              <w:t>sort</w:t>
            </w:r>
            <w:r>
              <w:rPr>
                <w:rFonts w:ascii="Arial" w:hAnsi="Arial" w:eastAsia="Arial" w:cs="Tahoma"/>
                <w:sz w:val="18"/>
              </w:rPr>
              <w:t xml:space="preserve"> (ชื่อฟิลด์ใน response) + </w:t>
            </w:r>
            <w:r>
              <w:rPr>
                <w:rFonts w:ascii="Courier New" w:hAnsi="Courier New" w:eastAsia="Courier New" w:cs="Tahoma"/>
                <w:sz w:val="18"/>
              </w:rPr>
              <w:t>order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desc</w:t>
            </w:r>
            <w:r>
              <w:rPr>
                <w:rFonts w:ascii="Arial" w:hAnsi="Arial" w:eastAsia="Arial" w:cs="Tahoma"/>
                <w:sz w:val="18"/>
              </w:rPr>
              <w:t xml:space="preserve">) แล้วเรียงที่ฐาน · ของเดิมไม่มีใครต่อ </w:t>
            </w:r>
            <w:r>
              <w:rPr>
                <w:rFonts w:ascii="Courier New" w:hAnsi="Courier New" w:eastAsia="Courier New" w:cs="Tahoma"/>
                <w:sz w:val="18"/>
              </w:rPr>
              <w:t>onSort</w:t>
            </w:r>
            <w:r>
              <w:rPr>
                <w:rFonts w:ascii="Arial" w:hAnsi="Arial" w:eastAsia="Arial" w:cs="Tahoma"/>
                <w:sz w:val="18"/>
              </w:rPr>
              <w:t xml:space="preserve"> เลย </w:t>
            </w:r>
            <w:r>
              <w:rPr>
                <w:rFonts w:ascii="Arial" w:hAnsi="Arial" w:eastAsia="Arial" w:cs="Tahoma"/>
                <w:b/>
                <w:sz w:val="18"/>
              </w:rPr>
              <w:t>กดหัวคอลัมน์แล้วลูกศรขยับแต่แถวไม่ขยับทั้ง 3 หน้า</w:t>
            </w:r>
            <w:r>
              <w:rPr>
                <w:rFonts w:ascii="Arial" w:hAnsi="Arial" w:eastAsia="Arial" w:cs="Tahoma"/>
                <w:sz w:val="18"/>
              </w:rPr>
              <w:t xml:space="preserve"> · ⚠️ ตัวห่อ </w:t>
            </w:r>
            <w:r>
              <w:rPr>
                <w:rFonts w:ascii="Courier New" w:hAnsi="Courier New" w:eastAsia="Courier New" w:cs="Tahoma"/>
                <w:sz w:val="18"/>
              </w:rPr>
              <w:t>@/components/Table</w:t>
            </w:r>
            <w:r>
              <w:rPr>
                <w:rFonts w:ascii="Arial" w:hAnsi="Arial" w:eastAsia="Arial" w:cs="Tahoma"/>
                <w:sz w:val="18"/>
              </w:rPr>
              <w:t xml:space="preserve"> ตั้ง </w:t>
            </w:r>
            <w:r>
              <w:rPr>
                <w:rFonts w:ascii="Courier New" w:hAnsi="Courier New" w:eastAsia="Courier New" w:cs="Tahoma"/>
                <w:sz w:val="18"/>
              </w:rPr>
              <w:t>sortMode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multiple</w:t>
            </w:r>
            <w:r>
              <w:rPr>
                <w:rFonts w:ascii="Arial" w:hAnsi="Arial" w:eastAsia="Arial" w:cs="Tahoma"/>
                <w:sz w:val="18"/>
              </w:rPr>
              <w:t xml:space="preserve"> เป็นค่าตั้งต้น ซึ่งทำให้ PrimeReact </w:t>
            </w:r>
            <w:r>
              <w:rPr>
                <w:rFonts w:ascii="Arial" w:hAnsi="Arial" w:eastAsia="Arial" w:cs="Tahoma"/>
                <w:b/>
                <w:sz w:val="18"/>
              </w:rPr>
              <w:t>เมิน `sortField`/`sortOrder` ทิ้ง</w:t>
            </w:r>
            <w:r>
              <w:rPr>
                <w:rFonts w:ascii="Arial" w:hAnsi="Arial" w:eastAsia="Arial" w:cs="Tahoma"/>
                <w:sz w:val="18"/>
              </w:rPr>
              <w:t xml:space="preserve"> — หน้าจอต้องระบุ </w:t>
            </w:r>
            <w:r>
              <w:rPr>
                <w:rFonts w:ascii="Courier New" w:hAnsi="Courier New" w:eastAsia="Courier New" w:cs="Tahoma"/>
                <w:sz w:val="18"/>
              </w:rPr>
              <w:t>sortMode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single</w:t>
            </w:r>
            <w:r>
              <w:rPr>
                <w:rFonts w:ascii="Arial" w:hAnsi="Arial" w:eastAsia="Arial" w:cs="Tahoma"/>
                <w:sz w:val="18"/>
              </w:rPr>
              <w:t xml:space="preserve"> ทับเสมอ · คีย์ที่ BE รับมาจากทะเบียน </w:t>
            </w:r>
            <w:r>
              <w:rPr>
                <w:rFonts w:ascii="Courier New" w:hAnsi="Courier New" w:eastAsia="Courier New" w:cs="Tahoma"/>
                <w:sz w:val="18"/>
              </w:rPr>
              <w:t>modules/sgi/constants/sort-whitelist.ts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(ค่านอกทะเบียน = ลำดับตั้งต้น ไม่ใช่ 400) · tie-breaker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เสมอ + </w:t>
            </w:r>
            <w:r>
              <w:rPr>
                <w:rFonts w:ascii="Courier New" w:hAnsi="Courier New" w:eastAsia="Courier New" w:cs="Tahoma"/>
                <w:sz w:val="18"/>
              </w:rPr>
              <w:t>NULLS LAST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Row click -&gt; document 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เปิดเอกสารด้วยการคลิกแถว โดยใช้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เป็น stable 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ไปที่ </w:t>
            </w:r>
            <w:r>
              <w:rPr>
                <w:rFonts w:ascii="Courier New" w:hAnsi="Courier New" w:eastAsia="Courier New" w:cs="Tahoma"/>
                <w:sz w:val="18"/>
              </w:rPr>
              <w:t>/sgi/documents/detail/?docNo=&lt;encodeURIComponent(docNo)&gt;</w:t>
            </w:r>
            <w:r>
              <w:rPr>
                <w:rFonts w:ascii="Arial" w:hAnsi="Arial" w:eastAsia="Arial" w:cs="Tahoma"/>
                <w:sz w:val="18"/>
              </w:rPr>
              <w:t xml:space="preserve"> (ไม่ใช่ dynamic segment — ดู LLDD-FE-Foundation.pdf) · </w:t>
            </w:r>
            <w:r>
              <w:rPr>
                <w:rFonts w:ascii="Arial" w:hAnsi="Arial" w:eastAsia="Arial" w:cs="Tahoma"/>
                <w:b/>
                <w:sz w:val="18"/>
              </w:rPr>
              <w:t>ทุกแถวต้องมีสัญญาณว่าคลิกได้</w:t>
            </w:r>
            <w:r>
              <w:rPr>
                <w:rFonts w:ascii="Arial" w:hAnsi="Arial" w:eastAsia="Arial" w:cs="Tahoma"/>
                <w:sz w:val="18"/>
              </w:rPr>
              <w:t xml:space="preserve">: </w:t>
            </w:r>
            <w:r>
              <w:rPr>
                <w:rFonts w:ascii="Courier New" w:hAnsi="Courier New" w:eastAsia="Courier New" w:cs="Tahoma"/>
                <w:sz w:val="18"/>
              </w:rPr>
              <w:t>cursor: pointer</w:t>
            </w:r>
            <w:r>
              <w:rPr>
                <w:rFonts w:ascii="Arial" w:hAnsi="Arial" w:eastAsia="Arial" w:cs="Tahoma"/>
                <w:sz w:val="18"/>
              </w:rPr>
              <w:t xml:space="preserve"> + hover (คลาส </w:t>
            </w:r>
            <w:r>
              <w:rPr>
                <w:rFonts w:ascii="Courier New" w:hAnsi="Courier New" w:eastAsia="Courier New" w:cs="Tahoma"/>
                <w:sz w:val="18"/>
              </w:rPr>
              <w:t>sgi-row-clickable</w:t>
            </w:r>
            <w:r>
              <w:rPr>
                <w:rFonts w:ascii="Arial" w:hAnsi="Arial" w:eastAsia="Arial" w:cs="Tahoma"/>
                <w:sz w:val="18"/>
              </w:rPr>
              <w:t xml:space="preserve">) · ⚠️ hover ต้องทาสีที่ </w:t>
            </w:r>
            <w:r>
              <w:rPr>
                <w:rFonts w:ascii="Courier New" w:hAnsi="Courier New" w:eastAsia="Courier New" w:cs="Tahoma"/>
                <w:sz w:val="18"/>
              </w:rPr>
              <w:t>td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tr</w:t>
            </w:r>
            <w:r>
              <w:rPr>
                <w:rFonts w:ascii="Arial" w:hAnsi="Arial" w:eastAsia="Arial" w:cs="Tahoma"/>
                <w:sz w:val="18"/>
              </w:rPr>
              <w:t xml:space="preserve"> เพราะ theme ตั้ง </w:t>
            </w:r>
            <w:r>
              <w:rPr>
                <w:rFonts w:ascii="Courier New" w:hAnsi="Courier New" w:eastAsia="Courier New" w:cs="Tahoma"/>
                <w:sz w:val="18"/>
              </w:rPr>
              <w:t>td { background-color: white }</w:t>
            </w:r>
            <w:r>
              <w:rPr>
                <w:rFonts w:ascii="Arial" w:hAnsi="Arial" w:eastAsia="Arial" w:cs="Tahoma"/>
                <w:sz w:val="18"/>
              </w:rPr>
              <w:t xml:space="preserve"> ทับสีพื้นของ </w:t>
            </w:r>
            <w:r>
              <w:rPr>
                <w:rFonts w:ascii="Courier New" w:hAnsi="Courier New" w:eastAsia="Courier New" w:cs="Tahoma"/>
                <w:sz w:val="18"/>
              </w:rPr>
              <w:t>tr</w:t>
            </w:r>
            <w:r>
              <w:rPr>
                <w:rFonts w:ascii="Arial" w:hAnsi="Arial" w:eastAsia="Arial" w:cs="Tahoma"/>
                <w:sz w:val="18"/>
              </w:rPr>
              <w:t xml:space="preserve"> เสมอ · 🔴 มติผู้ใช้ 2026-09-22 — </w:t>
            </w:r>
            <w:r>
              <w:rPr>
                <w:rFonts w:ascii="Arial" w:hAnsi="Arial" w:eastAsia="Arial" w:cs="Tahoma"/>
                <w:b/>
                <w:sz w:val="18"/>
              </w:rPr>
              <w:t>ตัดคอลัมน์ checkbox เลือกหลายเอกสารและปุ่ม "ดำเนินการที่เลือก" ออก</w:t>
            </w:r>
            <w:r>
              <w:rPr>
                <w:rFonts w:ascii="Arial" w:hAnsi="Arial" w:eastAsia="Arial" w:cs="Tahoma"/>
                <w:sz w:val="18"/>
              </w:rPr>
              <w:t xml:space="preserve"> (เคยอ้าง SDD GI สไลด์ 48) ตารางไม่มีคอลัมน์เลือก และไม่มี bulk action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Red row (daysPending &gt; 60)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คำนวณ presentation flag ของแถวแดงจาก </w:t>
            </w:r>
            <w:r>
              <w:rPr>
                <w:rFonts w:ascii="Arial" w:hAnsi="Arial" w:eastAsia="Arial" w:cs="Tahoma"/>
                <w:b/>
                <w:sz w:val="18"/>
              </w:rPr>
              <w:t>`daysPending &gt; 60`</w:t>
            </w:r>
            <w:r>
              <w:rPr>
                <w:rFonts w:ascii="Arial" w:hAnsi="Arial" w:eastAsia="Arial" w:cs="Tahoma"/>
                <w:sz w:val="18"/>
              </w:rPr>
              <w:t xml:space="preserve"> (คอลัมน์ *รอ (วัน)* ที่แสดงบนจอ)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เปลี่ยนเกณฑ์ 2026-09-22 (มติผู้ใช้)</w:t>
            </w:r>
            <w:r>
              <w:rPr>
                <w:rFonts w:ascii="Arial" w:hAnsi="Arial" w:eastAsia="Arial" w:cs="Tahoma"/>
                <w:sz w:val="18"/>
              </w:rPr>
              <w:t xml:space="preserve"> — เกณฑ์เดิมคือ </w:t>
            </w:r>
            <w:r>
              <w:rPr>
                <w:rFonts w:ascii="Courier New" w:hAnsi="Courier New" w:eastAsia="Courier New" w:cs="Tahoma"/>
                <w:sz w:val="18"/>
              </w:rPr>
              <w:t>salesDataDays &lt; 60</w:t>
            </w:r>
            <w:r>
              <w:rPr>
                <w:rFonts w:ascii="Arial" w:hAnsi="Arial" w:eastAsia="Arial" w:cs="Tahoma"/>
                <w:sz w:val="18"/>
              </w:rPr>
              <w:t xml:space="preserve"> (ยอดขายไม่ครบ 60 วัน) ตาม ข้อกำหนดทางธุรกิจ ซึ่งทำให้ </w:t>
            </w:r>
            <w:r>
              <w:rPr>
                <w:rFonts w:ascii="Arial" w:hAnsi="Arial" w:eastAsia="Arial" w:cs="Tahoma"/>
                <w:b/>
                <w:sz w:val="18"/>
              </w:rPr>
              <w:t>แถวขึ้นแดงทั้งที่คอลัมน์ *รอ (วัน)* บนจอยังไม่ถึง 60</w:t>
            </w:r>
            <w:r>
              <w:rPr>
                <w:rFonts w:ascii="Arial" w:hAnsi="Arial" w:eastAsia="Arial" w:cs="Tahoma"/>
                <w:sz w:val="18"/>
              </w:rPr>
              <w:t xml:space="preserve"> ตัวเลขที่ผู้ใช้เห็นไม่ตรงกับสีที่ผู้ใช้เห็น · เกณฑ์คือ "เกิน" ไม่ใช่ "ตั้งแต่" (60 พอดียังไม่แดง) · </w:t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undefined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Arial" w:hAnsi="Arial" w:eastAsia="Arial" w:cs="Tahoma"/>
                <w:b/>
                <w:sz w:val="18"/>
              </w:rPr>
              <w:t>ไม่ไฮไลต์</w:t>
            </w:r>
            <w:r>
              <w:rPr>
                <w:rFonts w:ascii="Arial" w:hAnsi="Arial" w:eastAsia="Arial" w:cs="Tahoma"/>
                <w:sz w:val="18"/>
              </w:rPr>
              <w:t xml:space="preserve"> (ยืนยันไม่ได้จึงไม่ทัก — ระวัง JS มองว่า </w:t>
            </w:r>
            <w:r>
              <w:rPr>
                <w:rFonts w:ascii="Courier New" w:hAnsi="Courier New" w:eastAsia="Courier New" w:cs="Tahoma"/>
                <w:sz w:val="18"/>
              </w:rPr>
              <w:t>null &lt; 60</w:t>
            </w:r>
            <w:r>
              <w:rPr>
                <w:rFonts w:ascii="Arial" w:hAnsi="Arial" w:eastAsia="Arial" w:cs="Tahoma"/>
                <w:sz w:val="18"/>
              </w:rPr>
              <w:t xml:space="preserve"> เป็น true) · ⚠️ ต่างจาก ข้อกำหนดทางธุรกิจ เดิม ถ้ายังต้องทักเรื่องยอดขายไม่ครบด้วย ให้ทำเป็นสัญญาณแยก (ไอคอนในคอลัมน์ของมันเอง) ไม่ใช่สีพื้นทั้งแถวซึ่งมีได้แบบเดียว · </w:t>
            </w:r>
            <w:r>
              <w:rPr>
                <w:rFonts w:ascii="Arial" w:hAnsi="Arial" w:eastAsia="Arial" w:cs="Tahoma"/>
                <w:b/>
                <w:sz w:val="18"/>
              </w:rPr>
              <w:t>`isAbnormalSalesData()` ยังอยู่และยังใช้กับหน้ารายงาน</w:t>
            </w:r>
            <w:r>
              <w:rPr>
                <w:rFonts w:ascii="Arial" w:hAnsi="Arial" w:eastAsia="Arial" w:cs="Tahoma"/>
                <w:sz w:val="18"/>
              </w:rPr>
              <w:t xml:space="preserve"> · 🔴 มติผู้ใช้ 2026-09-22 — </w:t>
            </w:r>
            <w:r>
              <w:rPr>
                <w:rFonts w:ascii="Arial" w:hAnsi="Arial" w:eastAsia="Arial" w:cs="Tahoma"/>
                <w:b/>
                <w:sz w:val="18"/>
              </w:rPr>
              <w:t>บทบาท 06 เห็นเฉพาะ `รอฝ่าย SBP DSA ดำเนินการ` 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ยกเลิกข้อกำหนดเดิมที่ให้เห็น 3 กลุ่มในหน้าเดียว กล่องงานของทุกบทบาทจึงมีสถานะเดียวเหมือนกันหมด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Document Lists API Adapter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Typed adapter purpose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Invoked by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/api/v1/sgi/document/tasks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รายการเอกสารรอดำเนินการ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Search (ปุ่มค้นหา)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ค้นหาเอกสารที่เกี่ยวข้อง (ปีไม่บังคับ)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Search (ปุ่มค้นหา)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Document Lists Interaction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State transition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visible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ปุ่มค้นหา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/api/v1/sgi/document/tasks หรือ /sgi/document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reload table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ปุ่มเคลียร์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client state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reset filters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Open 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click row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navigate /sgi/document/:docNo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เปิดเอกสาร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5.93 Document Lists Feature Failure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Case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Feature-specific scenario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ค้นหาด้วย docNo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ตาราง 9 คอลัมน์หลักครบ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filter 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ปีเป็น required เมื่อใช้ /sgi/document · </w:t>
            </w:r>
            <w:r>
              <w:rPr>
                <w:rFonts w:ascii="Arial" w:hAnsi="Arial" w:eastAsia="Arial" w:cs="Tahoma"/>
                <w:b/>
                <w:sz w:val="18"/>
              </w:rPr>
              <w:t>ห้าม fix ปีไว้ในโค้ด</w:t>
            </w:r>
            <w:r>
              <w:rPr>
                <w:rFonts w:ascii="Arial" w:hAnsi="Arial" w:eastAsia="Arial" w:cs="Tahoma"/>
                <w:sz w:val="18"/>
              </w:rPr>
              <w:t xml:space="preserve"> ให้มีตัวเลือกปีบนหน้าจอ (มติ 2026-09-22)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detail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แถวแดง = `daysPending &gt; 60`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salesDataDays &lt; 60</w:t>
            </w:r>
            <w:r>
              <w:rPr>
                <w:rFonts w:ascii="Arial" w:hAnsi="Arial" w:eastAsia="Arial" w:cs="Tahoma"/>
                <w:sz w:val="18"/>
              </w:rPr>
              <w:t xml:space="preserve"> อีกแล้ว (มติ 2026-09-22)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empty result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ตารางต้องตั้ง `lazy`</w:t>
            </w:r>
            <w:r>
              <w:rPr>
                <w:rFonts w:ascii="Arial" w:hAnsi="Arial" w:eastAsia="Arial" w:cs="Tahoma"/>
                <w:sz w:val="18"/>
              </w:rPr>
              <w:t xml:space="preserve"> — ทั้งสองหน้าแบ่งหน้าที่ฝั่ง server (API คืนมาทีละหน้า) ถ้าไม่ตั้ง PrimeReact DataTable จะถือว่า </w:t>
            </w:r>
            <w:r>
              <w:rPr>
                <w:rFonts w:ascii="Courier New" w:hAnsi="Courier New" w:eastAsia="Courier New" w:cs="Tahoma"/>
                <w:sz w:val="18"/>
              </w:rPr>
              <w:t>value</w:t>
            </w:r>
            <w:r>
              <w:rPr>
                <w:rFonts w:ascii="Arial" w:hAnsi="Arial" w:eastAsia="Arial" w:cs="Tahoma"/>
                <w:sz w:val="18"/>
              </w:rPr>
              <w:t xml:space="preserve"> คือข้อมูลทั้งชุดแล้วคิดยอดรวมจาก </w:t>
            </w:r>
            <w:r>
              <w:rPr>
                <w:rFonts w:ascii="Courier New" w:hAnsi="Courier New" w:eastAsia="Courier New" w:cs="Tahoma"/>
                <w:sz w:val="18"/>
              </w:rPr>
              <w:t>value.length</w:t>
            </w:r>
            <w:r>
              <w:rPr>
                <w:rFonts w:ascii="Arial" w:hAnsi="Arial" w:eastAsia="Arial" w:cs="Tahoma"/>
                <w:sz w:val="18"/>
              </w:rPr>
              <w:t xml:space="preserve"> เอง ตัวนับจึงขึ้น </w:t>
            </w:r>
            <w:r>
              <w:rPr>
                <w:rFonts w:ascii="Courier New" w:hAnsi="Courier New" w:eastAsia="Courier New" w:cs="Tahoma"/>
                <w:sz w:val="18"/>
              </w:rPr>
              <w:t>1-20 of 20 items</w:t>
            </w:r>
            <w:r>
              <w:rPr>
                <w:rFonts w:ascii="Arial" w:hAnsi="Arial" w:eastAsia="Arial" w:cs="Tahoma"/>
                <w:sz w:val="18"/>
              </w:rPr>
              <w:t xml:space="preserve"> ทั้งที่ API บอก </w:t>
            </w:r>
            <w:r>
              <w:rPr>
                <w:rFonts w:ascii="Courier New" w:hAnsi="Courier New" w:eastAsia="Courier New" w:cs="Tahoma"/>
                <w:sz w:val="18"/>
              </w:rPr>
              <w:t>total</w:t>
            </w:r>
            <w:r>
              <w:rPr>
                <w:rFonts w:ascii="Arial" w:hAnsi="Arial" w:eastAsia="Arial" w:cs="Tahoma"/>
                <w:sz w:val="18"/>
              </w:rPr>
              <w:t xml:space="preserve"> 1,700 และ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ที่ส่งไปถูกเมินทั้งหมด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แถวแดงเมื่อ daysPending &gt; 60 และ </w:t>
            </w:r>
            <w:r>
              <w:rPr>
                <w:rFonts w:ascii="Arial" w:hAnsi="Arial" w:eastAsia="Arial" w:cs="Tahoma"/>
                <w:b/>
                <w:sz w:val="18"/>
              </w:rPr>
              <w:t>ไม่แดง</w:t>
            </w:r>
            <w:r>
              <w:rPr>
                <w:rFonts w:ascii="Arial" w:hAnsi="Arial" w:eastAsia="Arial" w:cs="Tahoma"/>
                <w:sz w:val="18"/>
              </w:rPr>
              <w:t xml:space="preserve"> เมื่อ = 60 พอดี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⚠️ </w:t>
            </w:r>
            <w:r>
              <w:rPr>
                <w:rFonts w:ascii="Arial" w:hAnsi="Arial" w:eastAsia="Arial" w:cs="Tahoma"/>
                <w:b/>
                <w:sz w:val="18"/>
              </w:rPr>
              <w:t>`lazy` ปิดการเรียงฝั่ง client</w:t>
            </w:r>
            <w:r>
              <w:rPr>
                <w:rFonts w:ascii="Arial" w:hAnsi="Arial" w:eastAsia="Arial" w:cs="Tahoma"/>
                <w:sz w:val="18"/>
              </w:rPr>
              <w:t xml:space="preserve"> — คอลัมน์ที่ตั้ง </w:t>
            </w:r>
            <w:r>
              <w:rPr>
                <w:rFonts w:ascii="Courier New" w:hAnsi="Courier New" w:eastAsia="Courier New" w:cs="Tahoma"/>
                <w:sz w:val="18"/>
              </w:rPr>
              <w:t>sortable</w:t>
            </w:r>
            <w:r>
              <w:rPr>
                <w:rFonts w:ascii="Arial" w:hAnsi="Arial" w:eastAsia="Arial" w:cs="Tahoma"/>
                <w:sz w:val="18"/>
              </w:rPr>
              <w:t xml:space="preserve"> ต้องต่อ </w:t>
            </w:r>
            <w:r>
              <w:rPr>
                <w:rFonts w:ascii="Courier New" w:hAnsi="Courier New" w:eastAsia="Courier New" w:cs="Tahoma"/>
                <w:sz w:val="18"/>
              </w:rPr>
              <w:t>onSort</w:t>
            </w:r>
            <w:r>
              <w:rPr>
                <w:rFonts w:ascii="Arial" w:hAnsi="Arial" w:eastAsia="Arial" w:cs="Tahoma"/>
                <w:sz w:val="18"/>
              </w:rPr>
              <w:t xml:space="preserve"> เอง · 🔴 </w:t>
            </w:r>
            <w:r>
              <w:rPr>
                <w:rFonts w:ascii="Arial" w:hAnsi="Arial" w:eastAsia="Arial" w:cs="Tahoma"/>
                <w:b/>
                <w:sz w:val="18"/>
              </w:rPr>
              <w:t>ปิดข้อค้างแล้ว 2026-09-24 (มติผู้ใช้: ทำที่ API)</w:t>
            </w:r>
            <w:r>
              <w:rPr>
                <w:rFonts w:ascii="Arial" w:hAnsi="Arial" w:eastAsia="Arial" w:cs="Tahoma"/>
                <w:sz w:val="18"/>
              </w:rPr>
              <w:t xml:space="preserve"> — API รับ </w:t>
            </w:r>
            <w:r>
              <w:rPr>
                <w:rFonts w:ascii="Courier New" w:hAnsi="Courier New" w:eastAsia="Courier New" w:cs="Tahoma"/>
                <w:sz w:val="18"/>
              </w:rPr>
              <w:t>sort</w:t>
            </w:r>
            <w:r>
              <w:rPr>
                <w:rFonts w:ascii="Arial" w:hAnsi="Arial" w:eastAsia="Arial" w:cs="Tahoma"/>
                <w:sz w:val="18"/>
              </w:rPr>
              <w:t xml:space="preserve"> (ชื่อฟิลด์ใน response) + </w:t>
            </w:r>
            <w:r>
              <w:rPr>
                <w:rFonts w:ascii="Courier New" w:hAnsi="Courier New" w:eastAsia="Courier New" w:cs="Tahoma"/>
                <w:sz w:val="18"/>
              </w:rPr>
              <w:t>order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desc</w:t>
            </w:r>
            <w:r>
              <w:rPr>
                <w:rFonts w:ascii="Arial" w:hAnsi="Arial" w:eastAsia="Arial" w:cs="Tahoma"/>
                <w:sz w:val="18"/>
              </w:rPr>
              <w:t xml:space="preserve">) แล้วเรียงที่ฐาน · ของเดิมไม่มีใครต่อ </w:t>
            </w:r>
            <w:r>
              <w:rPr>
                <w:rFonts w:ascii="Courier New" w:hAnsi="Courier New" w:eastAsia="Courier New" w:cs="Tahoma"/>
                <w:sz w:val="18"/>
              </w:rPr>
              <w:t>onSort</w:t>
            </w:r>
            <w:r>
              <w:rPr>
                <w:rFonts w:ascii="Arial" w:hAnsi="Arial" w:eastAsia="Arial" w:cs="Tahoma"/>
                <w:sz w:val="18"/>
              </w:rPr>
              <w:t xml:space="preserve"> เลย </w:t>
            </w:r>
            <w:r>
              <w:rPr>
                <w:rFonts w:ascii="Arial" w:hAnsi="Arial" w:eastAsia="Arial" w:cs="Tahoma"/>
                <w:b/>
                <w:sz w:val="18"/>
              </w:rPr>
              <w:t>กดหัวคอลัมน์แล้วลูกศรขยับแต่แถวไม่ขยับทั้ง 3 หน้า</w:t>
            </w:r>
            <w:r>
              <w:rPr>
                <w:rFonts w:ascii="Arial" w:hAnsi="Arial" w:eastAsia="Arial" w:cs="Tahoma"/>
                <w:sz w:val="18"/>
              </w:rPr>
              <w:t xml:space="preserve"> · ⚠️ ตัวห่อ </w:t>
            </w:r>
            <w:r>
              <w:rPr>
                <w:rFonts w:ascii="Courier New" w:hAnsi="Courier New" w:eastAsia="Courier New" w:cs="Tahoma"/>
                <w:sz w:val="18"/>
              </w:rPr>
              <w:t>@/components/Table</w:t>
            </w:r>
            <w:r>
              <w:rPr>
                <w:rFonts w:ascii="Arial" w:hAnsi="Arial" w:eastAsia="Arial" w:cs="Tahoma"/>
                <w:sz w:val="18"/>
              </w:rPr>
              <w:t xml:space="preserve"> ตั้ง </w:t>
            </w:r>
            <w:r>
              <w:rPr>
                <w:rFonts w:ascii="Courier New" w:hAnsi="Courier New" w:eastAsia="Courier New" w:cs="Tahoma"/>
                <w:sz w:val="18"/>
              </w:rPr>
              <w:t>sortMode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multiple</w:t>
            </w:r>
            <w:r>
              <w:rPr>
                <w:rFonts w:ascii="Arial" w:hAnsi="Arial" w:eastAsia="Arial" w:cs="Tahoma"/>
                <w:sz w:val="18"/>
              </w:rPr>
              <w:t xml:space="preserve"> เป็นค่าตั้งต้น ซึ่งทำให้ PrimeReact </w:t>
            </w:r>
            <w:r>
              <w:rPr>
                <w:rFonts w:ascii="Arial" w:hAnsi="Arial" w:eastAsia="Arial" w:cs="Tahoma"/>
                <w:b/>
                <w:sz w:val="18"/>
              </w:rPr>
              <w:t>เมิน `sortField`/`sortOrder` ทิ้ง</w:t>
            </w:r>
            <w:r>
              <w:rPr>
                <w:rFonts w:ascii="Arial" w:hAnsi="Arial" w:eastAsia="Arial" w:cs="Tahoma"/>
                <w:sz w:val="18"/>
              </w:rPr>
              <w:t xml:space="preserve"> — หน้าจอต้องระบุ </w:t>
            </w:r>
            <w:r>
              <w:rPr>
                <w:rFonts w:ascii="Courier New" w:hAnsi="Courier New" w:eastAsia="Courier New" w:cs="Tahoma"/>
                <w:sz w:val="18"/>
              </w:rPr>
              <w:t>sortMode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single</w:t>
            </w:r>
            <w:r>
              <w:rPr>
                <w:rFonts w:ascii="Arial" w:hAnsi="Arial" w:eastAsia="Arial" w:cs="Tahoma"/>
                <w:sz w:val="18"/>
              </w:rPr>
              <w:t xml:space="preserve"> ทับเสมอ · คีย์ที่ BE รับมาจากทะเบียน </w:t>
            </w:r>
            <w:r>
              <w:rPr>
                <w:rFonts w:ascii="Courier New" w:hAnsi="Courier New" w:eastAsia="Courier New" w:cs="Tahoma"/>
                <w:sz w:val="18"/>
              </w:rPr>
              <w:t>modules/sgi/constants/sort-whitelist.ts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(ค่านอกทะเบียน = ลำดับตั้งต้น ไม่ใช่ 400) · tie-breaker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เสมอ + </w:t>
            </w:r>
            <w:r>
              <w:rPr>
                <w:rFonts w:ascii="Courier New" w:hAnsi="Courier New" w:eastAsia="Courier New" w:cs="Tahoma"/>
                <w:sz w:val="18"/>
              </w:rPr>
              <w:t>NULLS LAST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daysPending = null ต้องไม่แดง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ทุกแถวคลิกได้ → ต้องมีสัญญาณ </w:t>
            </w:r>
            <w:r>
              <w:rPr>
                <w:rFonts w:ascii="Courier New" w:hAnsi="Courier New" w:eastAsia="Courier New" w:cs="Tahoma"/>
                <w:sz w:val="18"/>
              </w:rPr>
              <w:t>cursor: pointer</w:t>
            </w:r>
            <w:r>
              <w:rPr>
                <w:rFonts w:ascii="Arial" w:hAnsi="Arial" w:eastAsia="Arial" w:cs="Tahoma"/>
                <w:sz w:val="18"/>
              </w:rPr>
              <w:t xml:space="preserve"> + hover (คลาส </w:t>
            </w:r>
            <w:r>
              <w:rPr>
                <w:rFonts w:ascii="Courier New" w:hAnsi="Courier New" w:eastAsia="Courier New" w:cs="Tahoma"/>
                <w:sz w:val="18"/>
              </w:rPr>
              <w:t>sgi-row-clickable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ปุ่มค้นหา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/api/v1/sgi/document/tasks หรือ /sgi/document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reload table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ปุ่มเคลียร์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client state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reset filters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Open 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click row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navigate /sgi/document/:docNo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เปิดเอกสาร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/api/v1/sgi/document/tasks</w:t>
      </w:r>
    </w:p>
    <w:p>
      <w:pPr>
        <w:keepNext w:val="0"/>
      </w:pPr>
      <w:r>
        <w:t>รายการเอกสารรอดำเนินการ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"status": "06",</w:t>
              <w:br/>
              <w:t xml:space="preserve">  "keyword": "โลตัส",</w:t>
              <w:br/>
              <w:t xml:space="preserve">  "regionCode": "BE",</w:t>
              <w:br/>
              <w:t xml:space="preserve">  "storeType": "A",</w:t>
              <w:br/>
              <w:t xml:space="preserve">  "createdFrom": "2026-06-01",</w:t>
              <w:br/>
              <w:t xml:space="preserve">  "createdTo": "2026-06-30",</w:t>
              <w:br/>
              <w:t xml:space="preserve">  "salesDeclineMin": 10,</w:t>
              <w:br/>
              <w:t xml:space="preserve">  "salesDeclineMax": 80,</w:t>
              <w:br/>
              <w:t xml:space="preserve">  "compensationMin": 0,</w:t>
              <w:br/>
              <w:t xml:space="preserve">  "compensationMax": 500000,</w:t>
              <w:br/>
              <w:t xml:space="preserve">  "daysPendingMin": 0,</w:t>
              <w:br/>
              <w:t xml:space="preserve">  "daysPendingMax": 30,</w:t>
              <w:br/>
              <w:t xml:space="preserve">  "page": 1,</w:t>
              <w:br/>
              <w:t xml:space="preserve">  "size": 20,</w:t>
              <w:br/>
              <w:t xml:space="preserve">  "sort": "docNo",</w:t>
              <w:br/>
              <w:t xml:space="preserve">  "order": "desc"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keyword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ค้นหา</w:t>
            </w:r>
            <w:r>
              <w:rPr>
                <w:rFonts w:ascii="Arial" w:hAnsi="Arial" w:eastAsia="Arial" w:cs="Tahoma"/>
                <w:sz w:val="18"/>
              </w:rPr>
              <w:t xml:space="preserve"> — ค้นแบบ contains ใน เลขที่เอกสาร / ชื่อร้าน / รหัสร้าน (ไม่สนตัวพิมพ์)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regionCode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ภาค</w:t>
            </w:r>
            <w:r>
              <w:rPr>
                <w:rFonts w:ascii="Arial" w:hAnsi="Arial" w:eastAsia="Arial" w:cs="Tahoma"/>
                <w:sz w:val="18"/>
              </w:rPr>
              <w:t xml:space="preserve"> — รหัสภาคของร้าน (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) · ค่าเดียวกับ </w:t>
            </w:r>
            <w:r>
              <w:rPr>
                <w:rFonts w:ascii="Courier New" w:hAnsi="Courier New" w:eastAsia="Courier New" w:cs="Tahoma"/>
                <w:sz w:val="18"/>
              </w:rPr>
              <w:t>items[].regionCode</w:t>
            </w:r>
            <w:r>
              <w:rPr>
                <w:rFonts w:ascii="Arial" w:hAnsi="Arial" w:eastAsia="Arial" w:cs="Tahoma"/>
                <w:sz w:val="18"/>
              </w:rPr>
              <w:t xml:space="preserve"> ใน response · 🔴 </w:t>
            </w:r>
            <w:r>
              <w:rPr>
                <w:rFonts w:ascii="Arial" w:hAnsi="Arial" w:eastAsia="Arial" w:cs="Tahoma"/>
                <w:b/>
                <w:sz w:val="18"/>
              </w:rPr>
              <w:t>ไม่ใช่ `store.zone_cd`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 NULL ทั้ง 19,539 แถวบนฐาน dev (วัด 2026-09-22) · โดเมนจริง 15 ค่า </w:t>
            </w:r>
            <w:r>
              <w:rPr>
                <w:rFonts w:ascii="Courier New" w:hAnsi="Courier New" w:eastAsia="Courier New" w:cs="Tahoma"/>
                <w:sz w:val="18"/>
              </w:rPr>
              <w:t>BE BG BN BS BW NEL NEU RC RE REL REU RN RS RSL RSU</w:t>
            </w:r>
            <w:r>
              <w:rPr>
                <w:rFonts w:ascii="Arial" w:hAnsi="Arial" w:eastAsia="Arial" w:cs="Tahoma"/>
                <w:sz w:val="18"/>
              </w:rPr>
              <w:t xml:space="preserve"> — ชุดเดียวกับที่ </w:t>
            </w:r>
            <w:r>
              <w:rPr>
                <w:rFonts w:ascii="Courier New" w:hAnsi="Courier New" w:eastAsia="Courier New" w:cs="Tahoma"/>
                <w:sz w:val="18"/>
              </w:rPr>
              <w:t>GET /store/all-regions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ของระบบเดิมคืนมา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createdFrom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วันที่สร้าง (ตั้งแต่)</w:t>
            </w:r>
            <w:r>
              <w:rPr>
                <w:rFonts w:ascii="Arial" w:hAnsi="Arial" w:eastAsia="Arial" w:cs="Tahoma"/>
                <w:sz w:val="18"/>
              </w:rPr>
              <w:t xml:space="preserve"> — ISO ค.ศ. · รวมวันที่ระบุ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createdTo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วันที่สร้าง (ถึง)</w:t>
            </w:r>
            <w:r>
              <w:rPr>
                <w:rFonts w:ascii="Arial" w:hAnsi="Arial" w:eastAsia="Arial" w:cs="Tahoma"/>
                <w:sz w:val="18"/>
              </w:rPr>
              <w:t xml:space="preserve"> — ISO ค.ศ. · </w:t>
            </w:r>
            <w:r>
              <w:rPr>
                <w:rFonts w:ascii="Arial" w:hAnsi="Arial" w:eastAsia="Arial" w:cs="Tahoma"/>
                <w:b/>
                <w:sz w:val="18"/>
              </w:rPr>
              <w:t>รวมทั้งวัน</w:t>
            </w:r>
            <w:r>
              <w:rPr>
                <w:rFonts w:ascii="Arial" w:hAnsi="Arial" w:eastAsia="Arial" w:cs="Tahoma"/>
                <w:sz w:val="18"/>
              </w:rPr>
              <w:t xml:space="preserve"> (SQL ใช้ </w:t>
            </w:r>
            <w:r>
              <w:rPr>
                <w:rFonts w:ascii="Courier New" w:hAnsi="Courier New" w:eastAsia="Courier New" w:cs="Tahoma"/>
                <w:sz w:val="18"/>
              </w:rPr>
              <w:t>&lt; :createdTo + 1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salesDeclineMin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ยอดขายที่ลดลง (ต่ำสุด)</w:t>
            </w:r>
            <w:r>
              <w:rPr>
                <w:rFonts w:ascii="Arial" w:hAnsi="Arial" w:eastAsia="Arial" w:cs="Tahoma"/>
                <w:sz w:val="18"/>
              </w:rPr>
              <w:t xml:space="preserve"> — %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items[].salesDeclinePercent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salesDeclineMax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ยอดขายที่ลดลง (สูงสุด)</w:t>
            </w:r>
            <w:r>
              <w:rPr>
                <w:rFonts w:ascii="Arial" w:hAnsi="Arial" w:eastAsia="Arial" w:cs="Tahoma"/>
                <w:sz w:val="18"/>
              </w:rPr>
              <w:t xml:space="preserve"> — %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items[].salesDeclinePercent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compensationMin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เงินชดเชย (ต่ำสุด)</w:t>
            </w:r>
            <w:r>
              <w:rPr>
                <w:rFonts w:ascii="Arial" w:hAnsi="Arial" w:eastAsia="Arial" w:cs="Tahoma"/>
                <w:sz w:val="18"/>
              </w:rPr>
              <w:t xml:space="preserve"> — บาท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items[].totalCompensationAmount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compensationMax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เงินชดเชย (สูงสุด)</w:t>
            </w:r>
            <w:r>
              <w:rPr>
                <w:rFonts w:ascii="Arial" w:hAnsi="Arial" w:eastAsia="Arial" w:cs="Tahoma"/>
                <w:sz w:val="18"/>
              </w:rPr>
              <w:t xml:space="preserve"> — บาท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items[].totalCompensationAmount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daysPendingMin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รอ (วัน) ต่ำสุด</w:t>
            </w:r>
            <w:r>
              <w:rPr>
                <w:rFonts w:ascii="Arial" w:hAnsi="Arial" w:eastAsia="Arial" w:cs="Tahoma"/>
                <w:sz w:val="18"/>
              </w:rPr>
              <w:t xml:space="preserve"> —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items[].daysPending</w:t>
            </w:r>
            <w:r>
              <w:rPr>
                <w:rFonts w:ascii="Arial" w:hAnsi="Arial" w:eastAsia="Arial" w:cs="Tahoma"/>
                <w:sz w:val="18"/>
              </w:rPr>
              <w:t xml:space="preserve"> · มีเฉพาะกล่องงาน </w:t>
            </w:r>
            <w:r>
              <w:rPr>
                <w:rFonts w:ascii="Courier New" w:hAnsi="Courier New" w:eastAsia="Courier New" w:cs="Tahoma"/>
                <w:sz w:val="18"/>
              </w:rPr>
              <w:t>/tasks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daysPendingMax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รอ (วัน) สูงสุด</w:t>
            </w:r>
            <w:r>
              <w:rPr>
                <w:rFonts w:ascii="Arial" w:hAnsi="Arial" w:eastAsia="Arial" w:cs="Tahoma"/>
                <w:sz w:val="18"/>
              </w:rPr>
              <w:t xml:space="preserve"> —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items[].daysPending</w:t>
            </w:r>
            <w:r>
              <w:rPr>
                <w:rFonts w:ascii="Arial" w:hAnsi="Arial" w:eastAsia="Arial" w:cs="Tahoma"/>
                <w:sz w:val="18"/>
              </w:rPr>
              <w:t xml:space="preserve"> · มีเฉพาะกล่องงาน </w:t>
            </w:r>
            <w:r>
              <w:rPr>
                <w:rFonts w:ascii="Courier New" w:hAnsi="Courier New" w:eastAsia="Courier New" w:cs="Tahoma"/>
                <w:sz w:val="18"/>
              </w:rPr>
              <w:t>/tasks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ชื่อฟิลด์ใน response (camelCase) ที่อยู่ใน</w:t>
            </w:r>
            <w:r>
              <w:rPr>
                <w:rFonts w:ascii="Arial" w:hAnsi="Arial" w:eastAsia="Arial" w:cs="Tahoma"/>
                <w:b/>
                <w:sz w:val="18"/>
              </w:rPr>
              <w:t>ทะเบียนของ BE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modules/sgi/constants/sort-whitelist.ts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— </w:t>
            </w:r>
            <w:r>
              <w:rPr>
                <w:rFonts w:ascii="Courier New" w:hAnsi="Courier New" w:eastAsia="Courier New" w:cs="Tahoma"/>
                <w:sz w:val="18"/>
              </w:rPr>
              <w:t>ORDER BY</w:t>
            </w:r>
            <w:r>
              <w:rPr>
                <w:rFonts w:ascii="Arial" w:hAnsi="Arial" w:eastAsia="Arial" w:cs="Tahoma"/>
                <w:sz w:val="18"/>
              </w:rPr>
              <w:t xml:space="preserve"> ต่อเป็น bind parameter ไม่ได้ จึงต้องคัดด้วยทะเบียน </w:t>
            </w:r>
            <w:r>
              <w:rPr>
                <w:rFonts w:ascii="Arial" w:hAnsi="Arial" w:eastAsia="Arial" w:cs="Tahoma"/>
                <w:b/>
                <w:sz w:val="18"/>
              </w:rPr>
              <w:t>ห้ามต่อสตริงจาก query ลง SQL เด็ดขาด</w:t>
            </w:r>
            <w:r>
              <w:rPr>
                <w:rFonts w:ascii="Arial" w:hAnsi="Arial" w:eastAsia="Arial" w:cs="Tahoma"/>
                <w:sz w:val="18"/>
              </w:rPr>
              <w:t xml:space="preserve"> · ค่านอกทะเบียน = ใช้ลำดับตั้งต้น </w:t>
            </w:r>
            <w:r>
              <w:rPr>
                <w:rFonts w:ascii="Arial" w:hAnsi="Arial" w:eastAsia="Arial" w:cs="Tahoma"/>
                <w:b/>
                <w:sz w:val="18"/>
              </w:rPr>
              <w:t>ไม่ใช่ 400</w:t>
            </w:r>
            <w:r>
              <w:rPr>
                <w:rFonts w:ascii="Arial" w:hAnsi="Arial" w:eastAsia="Arial" w:cs="Tahoma"/>
                <w:sz w:val="18"/>
              </w:rPr>
              <w:t xml:space="preserve"> (การเรียงเป็นเรื่องการแสดงผล) · ต่อท้ายด้วย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เป็น tie-breaker เสมอ ไม่งั้นแถวที่ค่าเท่ากันสลับตำแหน่งเองตอนเปลี่ยนหน้า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 xml:space="preserve"> | </w:t>
            </w:r>
            <w:r>
              <w:rPr>
                <w:rFonts w:ascii="Courier New" w:hAnsi="Courier New" w:eastAsia="Courier New" w:cs="Tahoma"/>
                <w:sz w:val="18"/>
              </w:rPr>
              <w:t>desc</w:t>
            </w:r>
            <w:r>
              <w:rPr>
                <w:rFonts w:ascii="Arial" w:hAnsi="Arial" w:eastAsia="Arial" w:cs="Tahoma"/>
                <w:sz w:val="18"/>
              </w:rPr>
              <w:t xml:space="preserve"> — ไม่ส่ง = </w:t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 xml:space="preserve"> · ใช้ </w:t>
            </w:r>
            <w:r>
              <w:rPr>
                <w:rFonts w:ascii="Courier New" w:hAnsi="Courier New" w:eastAsia="Courier New" w:cs="Tahoma"/>
                <w:sz w:val="18"/>
              </w:rPr>
              <w:t>NULLS LAST</w:t>
            </w:r>
            <w:r>
              <w:rPr>
                <w:rFonts w:ascii="Arial" w:hAnsi="Arial" w:eastAsia="Arial" w:cs="Tahoma"/>
                <w:sz w:val="18"/>
              </w:rPr>
              <w:t xml:space="preserve"> ทั้งสองทิศ (คอลัมน์เงินชดเชยว่าง 3,790 แถวบน dev ถ้าไม่ระบุ หน้าแรกของการเรียงแบบ DESC จะเป็นแถวว่างล้วน)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24,</w:t>
              <w:br/>
              <w:t xml:space="preserve">  "items": [</w:t>
              <w:br/>
              <w:t xml:space="preserve">    {</w:t>
              <w:br/>
              <w:t xml:space="preserve">      "roundNo": 1,</w:t>
              <w:br/>
              <w:t xml:space="preserve">      "docNo": "2026/00123",</w:t>
              <w:br/>
              <w:t xml:space="preserve">      "impactedStoreCode": "01234",</w:t>
              <w:br/>
              <w:t xml:space="preserve">      "impactedStoreName": "สาขาตัวอย่าง",</w:t>
              <w:br/>
              <w:t xml:space="preserve">      "regionCode": "BE",</w:t>
              <w:br/>
              <w:t xml:space="preserve">      "salesDeclinePercent": 12.5,</w:t>
              <w:br/>
              <w:t xml:space="preserve">      "statusCode": "06",</w:t>
              <w:br/>
              <w:t xml:space="preserve">      "currentOwner": "somchai.k",</w:t>
              <w:br/>
              <w:t xml:space="preserve">      "statusName": "รอฝ่าย SBP DSA ดำเนินการ",</w:t>
              <w:br/>
              <w:t xml:space="preserve">      "totalCompensationAmount": 48200.0,</w:t>
              <w:br/>
              <w:t xml:space="preserve">      "daysPending": 3,</w:t>
              <w:br/>
              <w:t xml:space="preserve">      "salesDataDays": 58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items[].regionCode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items[].salesDeclinePercent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0..100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items[].currentOwner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items[].statusName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items[].totalCompensationAmount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items[].daysPending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items[].salesDataDays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/api/v1/sgi/document</w:t>
      </w:r>
    </w:p>
    <w:p>
      <w:pPr>
        <w:keepNext w:val="0"/>
      </w:pPr>
      <w:r>
        <w:t>ค้นหาเอกสารที่เกี่ยวข้อง (ปีไม่บังคับ)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"year": 2026,</w:t>
              <w:br/>
              <w:t xml:space="preserve">  "impactedStoreCode": "00788",</w:t>
              <w:br/>
              <w:t xml:space="preserve">  "status": "06",</w:t>
              <w:br/>
              <w:t xml:space="preserve">  "result": "APPROVE",</w:t>
              <w:br/>
              <w:t xml:space="preserve">  "keyword": "โลตัส",</w:t>
              <w:br/>
              <w:t xml:space="preserve">  "regionCode": "BE",</w:t>
              <w:br/>
              <w:t xml:space="preserve">  "storeType": "A",</w:t>
              <w:br/>
              <w:t xml:space="preserve">  "createdFrom": "2026-06-01",</w:t>
              <w:br/>
              <w:t xml:space="preserve">  "createdTo": "2026-06-30",</w:t>
              <w:br/>
              <w:t xml:space="preserve">  "salesDeclineMin": 10,</w:t>
              <w:br/>
              <w:t xml:space="preserve">  "salesDeclineMax": 80,</w:t>
              <w:br/>
              <w:t xml:space="preserve">  "compensationMin": 0,</w:t>
              <w:br/>
              <w:t xml:space="preserve">  "compensationMax": 500000,</w:t>
              <w:br/>
              <w:t xml:space="preserve">  "page": 1,</w:t>
              <w:br/>
              <w:t xml:space="preserve">  "size": 20,</w:t>
              <w:br/>
              <w:t xml:space="preserve">  "sort": "docNo",</w:t>
              <w:br/>
              <w:t xml:space="preserve">  "order": "desc"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keyword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ค้นหา</w:t>
            </w:r>
            <w:r>
              <w:rPr>
                <w:rFonts w:ascii="Arial" w:hAnsi="Arial" w:eastAsia="Arial" w:cs="Tahoma"/>
                <w:sz w:val="18"/>
              </w:rPr>
              <w:t xml:space="preserve"> — ค้นแบบ contains ใน เลขที่เอกสาร / ชื่อร้าน / รหัสร้าน (ไม่สนตัวพิมพ์)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regionCode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ภาค</w:t>
            </w:r>
            <w:r>
              <w:rPr>
                <w:rFonts w:ascii="Arial" w:hAnsi="Arial" w:eastAsia="Arial" w:cs="Tahoma"/>
                <w:sz w:val="18"/>
              </w:rPr>
              <w:t xml:space="preserve"> — รหัสภาคของร้าน (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) · ค่าเดียวกับ </w:t>
            </w:r>
            <w:r>
              <w:rPr>
                <w:rFonts w:ascii="Courier New" w:hAnsi="Courier New" w:eastAsia="Courier New" w:cs="Tahoma"/>
                <w:sz w:val="18"/>
              </w:rPr>
              <w:t>items[].regionCode</w:t>
            </w:r>
            <w:r>
              <w:rPr>
                <w:rFonts w:ascii="Arial" w:hAnsi="Arial" w:eastAsia="Arial" w:cs="Tahoma"/>
                <w:sz w:val="18"/>
              </w:rPr>
              <w:t xml:space="preserve"> ใน response · 🔴 </w:t>
            </w:r>
            <w:r>
              <w:rPr>
                <w:rFonts w:ascii="Arial" w:hAnsi="Arial" w:eastAsia="Arial" w:cs="Tahoma"/>
                <w:b/>
                <w:sz w:val="18"/>
              </w:rPr>
              <w:t>ไม่ใช่ `store.zone_cd`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 NULL ทั้ง 19,539 แถวบนฐาน dev (วัด 2026-09-22) · โดเมนจริง 15 ค่า </w:t>
            </w:r>
            <w:r>
              <w:rPr>
                <w:rFonts w:ascii="Courier New" w:hAnsi="Courier New" w:eastAsia="Courier New" w:cs="Tahoma"/>
                <w:sz w:val="18"/>
              </w:rPr>
              <w:t>BE BG BN BS BW NEL NEU RC RE REL REU RN RS RSL RSU</w:t>
            </w:r>
            <w:r>
              <w:rPr>
                <w:rFonts w:ascii="Arial" w:hAnsi="Arial" w:eastAsia="Arial" w:cs="Tahoma"/>
                <w:sz w:val="18"/>
              </w:rPr>
              <w:t xml:space="preserve"> — ชุดเดียวกับที่ </w:t>
            </w:r>
            <w:r>
              <w:rPr>
                <w:rFonts w:ascii="Courier New" w:hAnsi="Courier New" w:eastAsia="Courier New" w:cs="Tahoma"/>
                <w:sz w:val="18"/>
              </w:rPr>
              <w:t>GET /store/all-regions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ของระบบเดิมคืนมา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createdFrom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วันที่สร้าง (ตั้งแต่)</w:t>
            </w:r>
            <w:r>
              <w:rPr>
                <w:rFonts w:ascii="Arial" w:hAnsi="Arial" w:eastAsia="Arial" w:cs="Tahoma"/>
                <w:sz w:val="18"/>
              </w:rPr>
              <w:t xml:space="preserve"> — ISO ค.ศ. · รวมวันที่ระบุ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createdTo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วันที่สร้าง (ถึง)</w:t>
            </w:r>
            <w:r>
              <w:rPr>
                <w:rFonts w:ascii="Arial" w:hAnsi="Arial" w:eastAsia="Arial" w:cs="Tahoma"/>
                <w:sz w:val="18"/>
              </w:rPr>
              <w:t xml:space="preserve"> — ISO ค.ศ. · </w:t>
            </w:r>
            <w:r>
              <w:rPr>
                <w:rFonts w:ascii="Arial" w:hAnsi="Arial" w:eastAsia="Arial" w:cs="Tahoma"/>
                <w:b/>
                <w:sz w:val="18"/>
              </w:rPr>
              <w:t>รวมทั้งวัน</w:t>
            </w:r>
            <w:r>
              <w:rPr>
                <w:rFonts w:ascii="Arial" w:hAnsi="Arial" w:eastAsia="Arial" w:cs="Tahoma"/>
                <w:sz w:val="18"/>
              </w:rPr>
              <w:t xml:space="preserve"> (SQL ใช้ </w:t>
            </w:r>
            <w:r>
              <w:rPr>
                <w:rFonts w:ascii="Courier New" w:hAnsi="Courier New" w:eastAsia="Courier New" w:cs="Tahoma"/>
                <w:sz w:val="18"/>
              </w:rPr>
              <w:t>&lt; :createdTo + 1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salesDeclineMin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ยอดขายที่ลดลง (ต่ำสุด)</w:t>
            </w:r>
            <w:r>
              <w:rPr>
                <w:rFonts w:ascii="Arial" w:hAnsi="Arial" w:eastAsia="Arial" w:cs="Tahoma"/>
                <w:sz w:val="18"/>
              </w:rPr>
              <w:t xml:space="preserve"> — %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items[].salesDeclinePercent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salesDeclineMax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ยอดขายที่ลดลง (สูงสุด)</w:t>
            </w:r>
            <w:r>
              <w:rPr>
                <w:rFonts w:ascii="Arial" w:hAnsi="Arial" w:eastAsia="Arial" w:cs="Tahoma"/>
                <w:sz w:val="18"/>
              </w:rPr>
              <w:t xml:space="preserve"> — %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items[].salesDeclinePercent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compensationMin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เงินชดเชย (ต่ำสุด)</w:t>
            </w:r>
            <w:r>
              <w:rPr>
                <w:rFonts w:ascii="Arial" w:hAnsi="Arial" w:eastAsia="Arial" w:cs="Tahoma"/>
                <w:sz w:val="18"/>
              </w:rPr>
              <w:t xml:space="preserve"> — บาท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items[].totalCompensationAmount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compensationMax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เงินชดเชย (สูงสุด)</w:t>
            </w:r>
            <w:r>
              <w:rPr>
                <w:rFonts w:ascii="Arial" w:hAnsi="Arial" w:eastAsia="Arial" w:cs="Tahoma"/>
                <w:sz w:val="18"/>
              </w:rPr>
              <w:t xml:space="preserve"> — บาท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items[].totalCompensationAmount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ชื่อฟิลด์ใน response (camelCase) ที่อยู่ใน</w:t>
            </w:r>
            <w:r>
              <w:rPr>
                <w:rFonts w:ascii="Arial" w:hAnsi="Arial" w:eastAsia="Arial" w:cs="Tahoma"/>
                <w:b/>
                <w:sz w:val="18"/>
              </w:rPr>
              <w:t>ทะเบียนของ BE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modules/sgi/constants/sort-whitelist.ts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— </w:t>
            </w:r>
            <w:r>
              <w:rPr>
                <w:rFonts w:ascii="Courier New" w:hAnsi="Courier New" w:eastAsia="Courier New" w:cs="Tahoma"/>
                <w:sz w:val="18"/>
              </w:rPr>
              <w:t>ORDER BY</w:t>
            </w:r>
            <w:r>
              <w:rPr>
                <w:rFonts w:ascii="Arial" w:hAnsi="Arial" w:eastAsia="Arial" w:cs="Tahoma"/>
                <w:sz w:val="18"/>
              </w:rPr>
              <w:t xml:space="preserve"> ต่อเป็น bind parameter ไม่ได้ จึงต้องคัดด้วยทะเบียน </w:t>
            </w:r>
            <w:r>
              <w:rPr>
                <w:rFonts w:ascii="Arial" w:hAnsi="Arial" w:eastAsia="Arial" w:cs="Tahoma"/>
                <w:b/>
                <w:sz w:val="18"/>
              </w:rPr>
              <w:t>ห้ามต่อสตริงจาก query ลง SQL เด็ดขาด</w:t>
            </w:r>
            <w:r>
              <w:rPr>
                <w:rFonts w:ascii="Arial" w:hAnsi="Arial" w:eastAsia="Arial" w:cs="Tahoma"/>
                <w:sz w:val="18"/>
              </w:rPr>
              <w:t xml:space="preserve"> · ค่านอกทะเบียน = ใช้ลำดับตั้งต้น </w:t>
            </w:r>
            <w:r>
              <w:rPr>
                <w:rFonts w:ascii="Arial" w:hAnsi="Arial" w:eastAsia="Arial" w:cs="Tahoma"/>
                <w:b/>
                <w:sz w:val="18"/>
              </w:rPr>
              <w:t>ไม่ใช่ 400</w:t>
            </w:r>
            <w:r>
              <w:rPr>
                <w:rFonts w:ascii="Arial" w:hAnsi="Arial" w:eastAsia="Arial" w:cs="Tahoma"/>
                <w:sz w:val="18"/>
              </w:rPr>
              <w:t xml:space="preserve"> (การเรียงเป็นเรื่องการแสดงผล) · ต่อท้ายด้วย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เป็น tie-breaker เสมอ ไม่งั้นแถวที่ค่าเท่ากันสลับตำแหน่งเองตอนเปลี่ยนหน้า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 xml:space="preserve"> | </w:t>
            </w:r>
            <w:r>
              <w:rPr>
                <w:rFonts w:ascii="Courier New" w:hAnsi="Courier New" w:eastAsia="Courier New" w:cs="Tahoma"/>
                <w:sz w:val="18"/>
              </w:rPr>
              <w:t>desc</w:t>
            </w:r>
            <w:r>
              <w:rPr>
                <w:rFonts w:ascii="Arial" w:hAnsi="Arial" w:eastAsia="Arial" w:cs="Tahoma"/>
                <w:sz w:val="18"/>
              </w:rPr>
              <w:t xml:space="preserve"> — ไม่ส่ง = </w:t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 xml:space="preserve"> · ใช้ </w:t>
            </w:r>
            <w:r>
              <w:rPr>
                <w:rFonts w:ascii="Courier New" w:hAnsi="Courier New" w:eastAsia="Courier New" w:cs="Tahoma"/>
                <w:sz w:val="18"/>
              </w:rPr>
              <w:t>NULLS LAST</w:t>
            </w:r>
            <w:r>
              <w:rPr>
                <w:rFonts w:ascii="Arial" w:hAnsi="Arial" w:eastAsia="Arial" w:cs="Tahoma"/>
                <w:sz w:val="18"/>
              </w:rPr>
              <w:t xml:space="preserve"> ทั้งสองทิศ (คอลัมน์เงินชดเชยว่าง 3,790 แถวบน dev ถ้าไม่ระบุ หน้าแรกของการเรียงแบบ DESC จะเป็นแถวว่างล้วน)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342,</w:t>
              <w:br/>
              <w:t xml:space="preserve">  "items": [</w:t>
              <w:br/>
              <w:t xml:space="preserve">    {</w:t>
              <w:br/>
              <w:t xml:space="preserve">      "roundNo": 2,</w:t>
              <w:br/>
              <w:t xml:space="preserve">      "docNo": "2026/00124",</w:t>
              <w:br/>
              <w:t xml:space="preserve">      "impactedStoreCode": "01235",</w:t>
              <w:br/>
              <w:t xml:space="preserve">      "impactedStoreName": "สาขาตัวอย่าง 2",</w:t>
              <w:br/>
              <w:t xml:space="preserve">      "regionCode": "BS",</w:t>
              <w:br/>
              <w:t xml:space="preserve">      "salesDeclinePercent": 18.0,</w:t>
              <w:br/>
              <w:t xml:space="preserve">      "statusCode": "99",</w:t>
              <w:br/>
              <w:t xml:space="preserve">      "statusName": "เสร็จสิ้น",</w:t>
              <w:br/>
              <w:t xml:space="preserve">      "totalCompensationAmount": 72500.0,</w:t>
              <w:br/>
              <w:t xml:space="preserve">      "daysPending": 0,</w:t>
              <w:br/>
              <w:t xml:space="preserve">      "salesDataDays": 60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items[].regionCode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items[].salesDeclinePercent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0..100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items[].statusName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items[].totalCompensationAmount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items[].daysPending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items[].salesDataDays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Skeleton Code (โครงโค้ดตั้งต้นของหน้าจอนี้)</w:t>
      </w:r>
    </w:p>
    <w:p>
      <w:pPr>
        <w:keepNext w:val="0"/>
      </w:pPr>
      <w:r>
        <w:t xml:space="preserve">โค้ดชุดนี้อิง convention ของ portal เดิม </w:t>
      </w:r>
      <w:r>
        <w:rPr>
          <w:rFonts w:ascii="Courier New" w:hAnsi="Courier New" w:eastAsia="Courier New" w:cs="Tahoma"/>
        </w:rPr>
        <w:t>srm-sps-spsap-web-frontend</w:t>
      </w:r>
      <w:r>
        <w:t xml:space="preserve"> (build target </w:t>
      </w:r>
      <w:r>
        <w:rPr>
          <w:rFonts w:ascii="Courier New" w:hAnsi="Courier New" w:eastAsia="Courier New" w:cs="Tahoma"/>
        </w:rPr>
        <w:t>sbpm</w:t>
      </w:r>
      <w:r>
        <w:t xml:space="preserve">): Next.js App Router + </w:t>
      </w:r>
      <w:r>
        <w:rPr>
          <w:rFonts w:ascii="Courier New" w:hAnsi="Courier New" w:eastAsia="Courier New" w:cs="Tahoma"/>
        </w:rPr>
        <w:t>'use client'</w:t>
      </w:r>
      <w:r>
        <w:t xml:space="preserve">, PrimeReact ที่ห่อไว้แล้วใน </w:t>
      </w:r>
      <w:r>
        <w:rPr>
          <w:rFonts w:ascii="Courier New" w:hAnsi="Courier New" w:eastAsia="Courier New" w:cs="Tahoma"/>
        </w:rPr>
        <w:t>@/components/Form</w:t>
      </w:r>
      <w:r>
        <w:t xml:space="preserve"> และ </w:t>
      </w:r>
      <w:r>
        <w:rPr>
          <w:rFonts w:ascii="Courier New" w:hAnsi="Courier New" w:eastAsia="Courier New" w:cs="Tahoma"/>
        </w:rPr>
        <w:t>@/components/Table</w:t>
      </w:r>
      <w:r>
        <w:t xml:space="preserve">, react-hook-form + yup, Zustand </w:t>
      </w:r>
      <w:r>
        <w:rPr>
          <w:rFonts w:ascii="Courier New" w:hAnsi="Courier New" w:eastAsia="Courier New" w:cs="Tahoma"/>
        </w:rPr>
        <w:t>permissionStore</w:t>
      </w:r>
      <w:r>
        <w:t xml:space="preserve">, axios instance กลาง </w:t>
      </w:r>
      <w:r>
        <w:rPr>
          <w:rFonts w:ascii="Courier New" w:hAnsi="Courier New" w:eastAsia="Courier New" w:cs="Tahoma"/>
        </w:rPr>
        <w:t>@/lib/apiClient</w:t>
      </w:r>
      <w:r>
        <w:t xml:space="preserve"> และ react-query 5 — </w:t>
      </w:r>
      <w:r>
        <w:rPr>
          <w:b/>
        </w:rPr>
        <w:t>โปรเจกต์ไม่มี chart library</w:t>
      </w:r>
      <w:r>
        <w:t xml:space="preserve"> จึงไม่มีโค้ดกราฟในเอกสารนี้ คัดลอกไปตั้งต้นได้ทันที แล้วเติมจุดที่กำกับ </w:t>
      </w:r>
      <w:r>
        <w:rPr>
          <w:rFonts w:ascii="Courier New" w:hAnsi="Courier New" w:eastAsia="Courier New" w:cs="Tahoma"/>
        </w:rPr>
        <w:t>TODO:</w:t>
      </w:r>
    </w:p>
    <w:p>
      <w:pPr>
        <w:pStyle w:val="Heading2"/>
        <w:keepNext/>
        <w:keepLines/>
        <w:pageBreakBefore w:val="0"/>
      </w:pPr>
      <w:r>
        <w:t>8.1 ผังไฟล์ที่ต้องสร้าง</w:t>
      </w:r>
    </w:p>
    <w:p>
      <w:pPr>
        <w:keepNext w:val="0"/>
      </w:pPr>
      <w:r>
        <w:t>โครงไฟล์อิง portal เดิม (</w:t>
      </w:r>
      <w:r>
        <w:rPr>
          <w:rFonts w:ascii="Courier New" w:hAnsi="Courier New" w:eastAsia="Courier New" w:cs="Tahoma"/>
        </w:rPr>
        <w:t>srm-sps-spsap-web-frontend</w:t>
      </w:r>
      <w:r>
        <w:t xml:space="preserve">, target </w:t>
      </w:r>
      <w:r>
        <w:rPr>
          <w:rFonts w:ascii="Courier New" w:hAnsi="Courier New" w:eastAsia="Courier New" w:cs="Tahoma"/>
        </w:rPr>
        <w:t>sbpm</w:t>
      </w:r>
      <w:r>
        <w:t xml:space="preserve">) — โมดูล SGI อยู่ใต้ </w:t>
      </w:r>
      <w:r>
        <w:rPr>
          <w:rFonts w:ascii="Courier New" w:hAnsi="Courier New" w:eastAsia="Courier New" w:cs="Tahoma"/>
        </w:rPr>
        <w:t>src/app/(main)/sgi/*</w:t>
      </w:r>
      <w:r>
        <w:t xml:space="preserve"> และ import ผ่าน alias </w:t>
      </w:r>
      <w:r>
        <w:rPr>
          <w:rFonts w:ascii="Courier New" w:hAnsi="Courier New" w:eastAsia="Courier New" w:cs="Tahoma"/>
        </w:rPr>
        <w:t>@/*</w:t>
      </w:r>
      <w:r>
        <w:t xml:space="preserve"> ทุกจุด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 ไฟล์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src/app/(main)/sgi/documents/waiting/page.tsx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page — หน้ารายการเอกสารรอดำเนินการ (GET /sgi/document/tasks)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src/app/(main)/sgi/documents/related/page.tsx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page — หน้าเอกสารที่เกี่ยวข้อง (GET /sgi/document · ปี = required)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src/components/sgi/document-lists/DocumentListsForm.tsx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— ฟอร์ม/ฟิลเตอร์ (react-hook-form + yup + FormInputControl)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src/services/sgi/document.service.ts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— เรียก BFF ผ่าน apiClient (GET)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src/hooks/sgi/document.query.ts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 — query key factory + useQuery/useMutation + invalidate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src/types/sgi/document.ts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types — request/response ตาม API contract ของเอกสารนี้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8.2 page.tsx — หน้ารายการ (permission gate + react-query + Table กลาง)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หน้ารายการเอกสารรอดำเนินการ (GET /sgi/document/tasks)</w:t>
        <w:br/>
        <w:t>// route: /sgi/documents/waiting  ·  ต้องมี record ใน GET /menus และสิทธิ์ใน GET /groups/current-user/permissions</w:t>
        <w:br/>
        <w:br/>
        <w:t>import { useState } from 'react';</w:t>
        <w:br/>
        <w:t>import { useRouter } from 'next/navigation';</w:t>
        <w:br/>
        <w:t>// Table/Column import จาก barrel `@/components/Table` เท่านั้น (table.tsx เป็น named export</w:t>
        <w:br/>
        <w:t>// และ re-export `Column = PrimeColumn` ไว้แล้ว — ห้าม import จาก 'primereact/column')</w:t>
        <w:br/>
        <w:t>import { Column, Table } from '@/components/Table';</w:t>
        <w:br/>
        <w:t>import AccessDenied from '@/components/Permission/AccessDenied';</w:t>
        <w:br/>
        <w:t>// permissionStore เป็น named export ของ Zustand store (ไม่มี symbol ชื่อ usePermissionStore ในโปรเจกต์)</w:t>
        <w:br/>
        <w:t>import { permissionStore } from '@/stores/permissionStore';</w:t>
        <w:br/>
        <w:t>import DocumentListsForm from '@/components/sgi/document-lists/DocumentListsForm';</w:t>
        <w:br/>
        <w:t>import { apiErrorMessage } from '@/lib/sgi/apiError';</w:t>
        <w:br/>
        <w:t>import { useSgiDocumentTasksQuery } from '@/hooks/sgi/document.query';</w:t>
        <w:br/>
        <w:t>import type { SgiDocumentTasksItem } from '@/types/sgi/document';</w:t>
        <w:br/>
        <w:br/>
        <w:t>const PAGE_URL = '/sgi/documents/waiting';</w:t>
        <w:br/>
        <w:br/>
        <w:t>export default function DocumentsWaitingPage() {</w:t>
        <w:br/>
        <w:t xml:space="preserve">  const router = useRouter();</w:t>
        <w:br/>
        <w:t xml:space="preserve">  const { hasPermission, isPermissionLoaded } = permissionStore();</w:t>
        <w:br/>
        <w:t xml:space="preserve">  const [query, setQuery] = useState({ page: 1, size: 20 });</w:t>
        <w:br/>
        <w:t xml:space="preserve">  // NOTE: เรียก hook ให้ครบก่อน แล้วค่อย early-return (rules of hooks)</w:t>
        <w:br/>
        <w:t xml:space="preserve">  const { data, isLoading, isError, error } = useSgiDocumentTasksQuery(query);</w:t>
        <w:br/>
        <w:br/>
        <w:t xml:space="preserve">  // รอ permission โหลดเสร็จก่อน ไม่งั้นจะเห็น AccessDenied แว่บหนึ่งทุกครั้งที่เข้าหน้า</w:t>
        <w:br/>
        <w:t xml:space="preserve">  if (!isPermissionLoaded) return null;</w:t>
        <w:br/>
        <w:t xml:space="preserve">  if (!hasPermission(PAGE_URL, 'canView')) return &lt;AccessDenied /&gt;;</w:t>
        <w:br/>
        <w:br/>
        <w:t xml:space="preserve">  return (</w:t>
        <w:br/>
        <w:t xml:space="preserve">    &lt;div className="flex flex-col gap-4 p-4"&gt;</w:t>
        <w:br/>
        <w:t xml:space="preserve">      {/* ชื่อหน้าจอมาจาก Objective ของเอกสารฉบับนี้ — ตรงกับ breadcrumb ของ prototype */}</w:t>
        <w:br/>
        <w:t xml:space="preserve">      &lt;h1 className="text-xl font-semibold"&gt;Document Lists&lt;/h1&gt;</w:t>
        <w:br/>
        <w:t xml:space="preserve">      &lt;DocumentListsForm onSubmit={(v) =&gt; setQuery((q) =&gt; ({ ...q, ...v, page: 1 }))} /&gt;</w:t>
        <w:br/>
        <w:t xml:space="preserve">      &lt;Table</w:t>
        <w:br/>
        <w:t xml:space="preserve">        value={data?.items ?? []}</w:t>
        <w:br/>
        <w:t xml:space="preserve">        loading={isLoading}</w:t>
        <w:br/>
        <w:t xml:space="preserve">        lazy</w:t>
        <w:br/>
        <w:t xml:space="preserve">        paginator</w:t>
        <w:br/>
        <w:t xml:space="preserve">        rows={query.size}</w:t>
        <w:br/>
        <w:t xml:space="preserve">        first={(query.page - 1) * query.size}</w:t>
        <w:br/>
        <w:t xml:space="preserve">        totalRecords={data?.total ?? 0}</w:t>
        <w:br/>
        <w:t xml:space="preserve">        onPage={(e) =&gt; setQuery((q) =&gt; ({ ...q, page: (e.page ?? 0) + 1, size: e.rows ?? q.size }))}</w:t>
        <w:br/>
        <w:t xml:space="preserve">        onRowClick={(e) =&gt; router.push(`/sgi/documents/detail/?docNo=${encodeURIComponent((e.data as SgiDocumentTasksItem).docNo)}`)}</w:t>
        <w:br/>
        <w:t xml:space="preserve">        emptyMessage="ไม่พบข้อมูล"</w:t>
        <w:br/>
        <w:t xml:space="preserve">        rowClassName={(row: SgiDocumentTasksItem) =&gt; (row.salesDataDays &lt; 60 ? 'flag-red' : '')} // ยอดขายไม่ครบ 60 วัน = แถวผิดปกติ</w:t>
        <w:br/>
        <w:t xml:space="preserve">      &gt;</w:t>
        <w:br/>
        <w:t xml:space="preserve">        &lt;Column field="roundNo" header="ครั้งที่ (รอบชดเชยของร้าน)" sortable align="right" /&gt;</w:t>
        <w:br/>
        <w:t xml:space="preserve">        &lt;Column field="docNo" header="เลขที่เอกสารและลิงก์เปิด detail" sortable /&gt;</w:t>
        <w:br/>
        <w:t xml:space="preserve">        &lt;Column field="impactedStoreCode" header="รหัสร้านถูกกระทบ" sortable /&gt;</w:t>
        <w:br/>
        <w:t xml:space="preserve">        &lt;Column field="impactedStoreName" header="ชื่อร้านถูกกระทบ" sortable /&gt;</w:t>
        <w:br/>
        <w:t xml:space="preserve">        &lt;Column field="regionCode" header="ภาค" sortable /&gt;</w:t>
        <w:br/>
        <w:t xml:space="preserve">        &lt;Column field="salesDeclinePercent" header="ยอดขายที่ลดลง (%)" sortable align="right" /&gt;</w:t>
        <w:br/>
        <w:t xml:space="preserve">        &lt;Column field="statusCode" header="สถานะ" sortable /&gt;</w:t>
        <w:br/>
        <w:t xml:space="preserve">        &lt;Column field="currentOwner" header="currentOwner" sortable /&gt;</w:t>
        <w:br/>
        <w:t xml:space="preserve">        &lt;Column field="statusName" header="statusName" sortable /&gt;</w:t>
        <w:br/>
        <w:t xml:space="preserve">        &lt;Column field="totalCompensationAmount" header="จำนวนเงินที่ชดเชย" sortable align="right" /&gt;</w:t>
        <w:br/>
        <w:t xml:space="preserve">      &lt;/Table&gt;</w:t>
        <w:br/>
        <w:t xml:space="preserve">      {isError &amp;&amp; &lt;p className="text-red-600"&gt;{apiErrorMessage(error)}&lt;/p&gt;}</w:t>
        <w:br/>
        <w:t xml:space="preserve">    &lt;/div&gt;</w:t>
        <w:br/>
        <w:t xml:space="preserve">  );</w:t>
        <w:br/>
        <w:t>}</w:t>
      </w:r>
    </w:p>
    <w:p>
      <w:pPr>
        <w:pStyle w:val="Heading2"/>
        <w:keepNext/>
        <w:keepLines/>
        <w:pageBreakBefore w:val="0"/>
      </w:pPr>
      <w:r>
        <w:t>8.3 service — `src/services/sgi/document.service.ts`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src/services/sgi/document.service.ts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src/services/sgi/document.service.ts</w:t>
        <w:br/>
        <w:t>// apiClient = axios instance กลาง (baseURL = bffUrl ซึ่งรวม /api/v1 แล้ว, withCredentials, refresh-token interceptor, global loading)</w:t>
        <w:br/>
        <w:t>// ห้ามสร้าง axios instance ใหม่ และห้าม set Authorization header เอง — session อยู่ใน httpOnly cookie ของ BFF</w:t>
        <w:br/>
        <w:br/>
        <w:t>import apiClient from '@/lib/apiClient';</w:t>
        <w:br/>
        <w:t>import type { ApiResponse, PageResponse } from '@/types/sgi/common';</w:t>
        <w:br/>
        <w:t>import type * as T from '@/types/sgi/document';</w:t>
        <w:br/>
        <w:br/>
        <w:t>/** GET /api/v1/sgi/document/tasks — รายการเอกสารรอดำเนินการ */</w:t>
        <w:br/>
        <w:t>export async function getSgiDocumentTasks(params: T.SgiDocumentTasksParams): Promise&lt;PageResponse&lt;T.SgiDocumentTasksItem&gt;&gt; {</w:t>
        <w:br/>
        <w:t xml:space="preserve">  const { data } = await apiClient.get&lt;ApiResponse&lt;PageResponse&lt;T.SgiDocumentTasksItem&gt;&gt;&gt;('/sgi/document/tasks', { params });</w:t>
        <w:br/>
        <w:t xml:space="preserve">  return data.data;</w:t>
        <w:br/>
        <w:t>}</w:t>
        <w:br/>
        <w:br/>
        <w:t>/** GET /api/v1/sgi/document — ค้นหาเอกสารที่เกี่ยวข้อง (ปีไม่บังคับ) */</w:t>
        <w:br/>
        <w:t>export async function getSgiDocument(params: T.SgiDocumentParams): Promise&lt;PageResponse&lt;T.SgiDocumentItem&gt;&gt; {</w:t>
        <w:br/>
        <w:t xml:space="preserve">  const { data } = await apiClient.get&lt;ApiResponse&lt;PageResponse&lt;T.SgiDocumentItem&gt;&gt;&gt;('/sgi/document', { params });</w:t>
        <w:br/>
        <w:t xml:space="preserve">  return data.data;</w:t>
        <w:br/>
        <w:t>}</w:t>
        <w:br/>
        <w:br/>
        <w:t>// ── envelope: อ่าน `data.data` ชั้นเดียว (ยืนยันจากโค้ดจริงของ BFF 2026-09-04) ──</w:t>
        <w:br/>
        <w:t>//   BFF มี ResponseInterceptor ระดับ global (src/common/interceptors/response.interceptor.ts)</w:t>
        <w:br/>
        <w:t>//   ที่ห่อผลลัพธ์ของ controller เป็น { success, data, requestId } ให้เสมอ</w:t>
        <w:br/>
        <w:t>//   ⚠️ ถ้า client service ของ BFF คืน `response.data` ดิบ (= envelope ของ store-backend)</w:t>
        <w:br/>
        <w:t>//      interceptor จะเห็นคีย์ success แล้วห่อซ้ำ → FE ได้ { success, data: { data: &lt;payload&gt; } }</w:t>
        <w:br/>
        <w:t>//      สัญญาที่ตกลง: **BFF ต้อง unwrap ของ store-backend ก่อน 1 ชั้น** (คืน response.data.data)</w:t>
        <w:br/>
        <w:t>//      FE จึงอ่าน data.data ชั้นเดียวตามโค้ดด้านบน · requestId ใช้อ้างอิงตอนแจ้งปัญหา</w:t>
      </w:r>
    </w:p>
    <w:p>
      <w:pPr>
        <w:pStyle w:val="Heading2"/>
        <w:keepNext/>
        <w:keepLines/>
        <w:pageBreakBefore w:val="0"/>
      </w:pPr>
      <w:r>
        <w:t>8.4 types — `src/types/sgi/document.ts`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src/types/sgi/document.ts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src/types/sgi/document.ts — ตรงกับตาราง API ในเอกสารนี้</w:t>
        <w:br/>
        <w:t>// วันที่/เดือนเป็น ค.ศ. ทั้ง payload (ISO) และ display — ไม่แปลงเป็น พ.ศ. (มติ 2026-08-06)</w:t>
        <w:br/>
        <w:br/>
        <w:t>import type { PageResponse } from '@/types/sgi/common';</w:t>
        <w:br/>
        <w:br/>
        <w:t>/** GET /api/v1/sgi/document/tasks — request */</w:t>
        <w:br/>
        <w:t>export interface SgiDocumentTasksParams {</w:t>
        <w:br/>
        <w:t xml:space="preserve">  status?: string;</w:t>
        <w:br/>
        <w:t xml:space="preserve">  keyword?: string;</w:t>
        <w:br/>
        <w:t xml:space="preserve">  regionCode?: string;</w:t>
        <w:br/>
        <w:t xml:space="preserve">  storeType?: string;</w:t>
        <w:br/>
        <w:t xml:space="preserve">  createdFrom?: string;</w:t>
        <w:br/>
        <w:t xml:space="preserve">  createdTo?: string;</w:t>
        <w:br/>
        <w:t xml:space="preserve">  salesDeclineMin?: number;</w:t>
        <w:br/>
        <w:t xml:space="preserve">  salesDeclineMax?: number;</w:t>
        <w:br/>
        <w:t xml:space="preserve">  compensationMin?: number;</w:t>
        <w:br/>
        <w:t xml:space="preserve">  compensationMax?: number;</w:t>
        <w:br/>
        <w:t xml:space="preserve">  daysPendingMin?: number;</w:t>
        <w:br/>
        <w:t xml:space="preserve">  daysPendingMax?: number;</w:t>
        <w:br/>
        <w:t xml:space="preserve">  page?: number;</w:t>
        <w:br/>
        <w:t xml:space="preserve">  size?: number;</w:t>
        <w:br/>
        <w:t xml:space="preserve">  // TODO: field ที่เหลือดูจากตาราง API ในเอกสารนี้</w:t>
        <w:br/>
        <w:t>}</w:t>
        <w:br/>
        <w:br/>
        <w:t>/** GET /api/v1/sgi/document/tasks — 1 แถวในตาราง */</w:t>
        <w:br/>
        <w:t>export interface SgiDocumentTasksItem {</w:t>
        <w:br/>
        <w:t xml:space="preserve">  roundNo: number;</w:t>
        <w:br/>
        <w:t xml:space="preserve">  docNo: string;</w:t>
        <w:br/>
        <w:t xml:space="preserve">  impactedStoreCode: string;</w:t>
        <w:br/>
        <w:t xml:space="preserve">  impactedStoreName: string;</w:t>
        <w:br/>
        <w:t xml:space="preserve">  regionCode: string;</w:t>
        <w:br/>
        <w:t xml:space="preserve">  salesDeclinePercent: number;</w:t>
        <w:br/>
        <w:t xml:space="preserve">  statusCode: string;</w:t>
        <w:br/>
        <w:t xml:space="preserve">  currentOwner: string;</w:t>
        <w:br/>
        <w:t xml:space="preserve">  statusName: string;</w:t>
        <w:br/>
        <w:t xml:space="preserve">  totalCompensationAmount: number;</w:t>
        <w:br/>
        <w:t xml:space="preserve">  daysPending: number;</w:t>
        <w:br/>
        <w:t xml:space="preserve">  salesDataDays: number;</w:t>
        <w:br/>
        <w:t>}</w:t>
        <w:br/>
        <w:t>export type SgiDocumentTasksListResponse = PageResponse&lt;SgiDocumentTasksItem&gt;;</w:t>
        <w:br/>
        <w:br/>
        <w:t>/** GET /api/v1/sgi/document — request */</w:t>
        <w:br/>
        <w:t>export interface SgiDocumentParams {</w:t>
        <w:br/>
        <w:t xml:space="preserve">  year?: number;</w:t>
        <w:br/>
        <w:t xml:space="preserve">  impactedStoreCode?: string;</w:t>
        <w:br/>
        <w:t xml:space="preserve">  status?: string;</w:t>
        <w:br/>
        <w:t xml:space="preserve">  result?: string;</w:t>
        <w:br/>
        <w:t xml:space="preserve">  keyword?: string;</w:t>
        <w:br/>
        <w:t xml:space="preserve">  regionCode?: string;</w:t>
        <w:br/>
        <w:t xml:space="preserve">  storeType?: string;</w:t>
        <w:br/>
        <w:t xml:space="preserve">  createdFrom?: string;</w:t>
        <w:br/>
        <w:t xml:space="preserve">  createdTo?: string;</w:t>
        <w:br/>
        <w:t xml:space="preserve">  salesDeclineMin?: number;</w:t>
        <w:br/>
        <w:t xml:space="preserve">  salesDeclineMax?: number;</w:t>
        <w:br/>
        <w:t xml:space="preserve">  compensationMin?: number;</w:t>
        <w:br/>
        <w:t xml:space="preserve">  compensationMax?: number;</w:t>
        <w:br/>
        <w:t xml:space="preserve">  page?: number;</w:t>
        <w:br/>
        <w:t xml:space="preserve">  // TODO: field ที่เหลือดูจากตาราง API ในเอกสารนี้</w:t>
        <w:br/>
        <w:t>}</w:t>
        <w:br/>
        <w:br/>
        <w:t>/** GET /api/v1/sgi/document — 1 แถวในตาราง */</w:t>
        <w:br/>
        <w:t>export interface SgiDocumentItem {</w:t>
        <w:br/>
        <w:t xml:space="preserve">  roundNo: number;</w:t>
        <w:br/>
        <w:t xml:space="preserve">  docNo: string;</w:t>
        <w:br/>
        <w:t xml:space="preserve">  impactedStoreCode: string;</w:t>
        <w:br/>
        <w:t xml:space="preserve">  impactedStoreName: string;</w:t>
        <w:br/>
        <w:t xml:space="preserve">  regionCode: string;</w:t>
        <w:br/>
        <w:t xml:space="preserve">  salesDeclinePercent: number;</w:t>
        <w:br/>
        <w:t xml:space="preserve">  statusCode: string;</w:t>
        <w:br/>
        <w:t xml:space="preserve">  statusName: string;</w:t>
        <w:br/>
        <w:t xml:space="preserve">  totalCompensationAmount: number;</w:t>
        <w:br/>
        <w:t xml:space="preserve">  daysPending: number;</w:t>
        <w:br/>
        <w:t xml:space="preserve">  salesDataDays: number;</w:t>
        <w:br/>
        <w:t>}</w:t>
        <w:br/>
        <w:t>export type SgiDocumentListResponse = PageResponse&lt;SgiDocumentItem&gt;;</w:t>
        <w:br/>
        <w:br/>
        <w:t>// TODO: ใส่ nullable / required ให้ตรงกับ contract ฉบับล่าสุดของ BE</w:t>
      </w:r>
    </w:p>
    <w:p>
      <w:pPr>
        <w:pStyle w:val="Heading2"/>
        <w:keepNext/>
        <w:keepLines/>
        <w:pageBreakBefore w:val="0"/>
      </w:pPr>
      <w:r>
        <w:t>8.5 react-query keys + hooks — `src/hooks/sgi/document.query.ts`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src/hooks/sgi/document.query.ts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src/hooks/sgi/document.query.ts</w:t>
        <w:br/>
        <w:t>import { useQuery } from '@tanstack/react-query';</w:t>
        <w:br/>
        <w:t>import * as api from '@/services/sgi/document.service';</w:t>
        <w:br/>
        <w:t>import type * as T from '@/types/sgi/document';</w:t>
        <w:br/>
        <w:br/>
        <w:t>export const documentKeys = {</w:t>
        <w:br/>
        <w:t xml:space="preserve">  all: ['sgi', 'document'] as const,</w:t>
        <w:br/>
        <w:t xml:space="preserve">  sgiDocumentTasks: (params?: T.SgiDocumentTasksParams | null) =&gt; [...documentKeys.all, 'sgiDocumentTasks', params] as const,</w:t>
        <w:br/>
        <w:t xml:space="preserve">  sgiDocument: (params?: T.SgiDocumentParams | null) =&gt; [...documentKeys.all, 'sgiDocument', params] as const,</w:t>
        <w:br/>
        <w:t>};</w:t>
        <w:br/>
        <w:br/>
        <w:t>export function useSgiDocumentTasksQuery(params?: T.SgiDocumentTasksParams | null) {</w:t>
        <w:br/>
        <w:t xml:space="preserve">  return useQuery({</w:t>
        <w:br/>
        <w:t xml:space="preserve">    queryKey: documentKeys.sgiDocumentTasks(params),</w:t>
        <w:br/>
        <w:t xml:space="preserve">    queryFn: () =&gt; api.getSgiDocumentTasks(params!),</w:t>
        <w:br/>
        <w:t xml:space="preserve">    enabled: !!params, // ยังไม่ยิงจนกว่าจะมีพารามิเตอร์ครบ</w:t>
        <w:br/>
        <w:t xml:space="preserve">    staleTime: 30_000, // TODO: ปรับตามความถี่ของข้อมูลหน้านี้</w:t>
        <w:br/>
        <w:t xml:space="preserve">  });</w:t>
        <w:br/>
        <w:t>}</w:t>
        <w:br/>
        <w:br/>
        <w:t>export function useSgiDocumentQuery(params?: T.SgiDocumentParams | null) {</w:t>
        <w:br/>
        <w:t xml:space="preserve">  return useQuery({</w:t>
        <w:br/>
        <w:t xml:space="preserve">    queryKey: documentKeys.sgiDocument(params),</w:t>
        <w:br/>
        <w:t xml:space="preserve">    queryFn: () =&gt; api.getSgiDocument(params!),</w:t>
        <w:br/>
        <w:t xml:space="preserve">    enabled: !!params, // ยังไม่ยิงจนกว่าจะมีพารามิเตอร์ครบ</w:t>
        <w:br/>
        <w:t xml:space="preserve">    staleTime: 30_000, // TODO: ปรับตามความถี่ของข้อมูลหน้านี้</w:t>
        <w:br/>
        <w:t xml:space="preserve">  });</w:t>
        <w:br/>
        <w:t>}</w:t>
      </w:r>
    </w:p>
    <w:p>
      <w:pPr>
        <w:pStyle w:val="Heading2"/>
        <w:keepNext/>
        <w:keepLines/>
        <w:pageBreakBefore w:val="0"/>
      </w:pPr>
      <w:r>
        <w:t>8.6 ฟอร์ม + validation — `src/components/sgi/document-lists/DocumentListsForm.tsx`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DocumentListsForm — ฟอร์มของ "LLDD FE - Document Lists" (ฟิลด์/validation ตามตารางฟิลด์ในเอกสารนี้)</w:t>
        <w:br/>
        <w:t>// ผูก react-hook-form ด้วย FormInputControl (components/Form/Layout/form-input-control.tsx)</w:t>
        <w:br/>
        <w:t>// — InputText เองไม่รับ prop name/control/label/error (extends PrimeInputTextProps เท่านั้น)</w:t>
        <w:br/>
        <w:br/>
        <w:t>import { useForm } from 'react-hook-form';</w:t>
        <w:br/>
        <w:t>import { yupResolver } from '@hookform/resolvers/yup';</w:t>
        <w:br/>
        <w:t>import * as yup from 'yup';</w:t>
        <w:br/>
        <w:t>import { FormInputControl, InputText } from '@/components/Form';</w:t>
        <w:br/>
        <w:br/>
        <w:t>export interface DocumentListsFormValue {</w:t>
        <w:br/>
        <w:t xml:space="preserve">  docNo: string;</w:t>
        <w:br/>
        <w:t xml:space="preserve">  year: string;</w:t>
        <w:br/>
        <w:t xml:space="preserve">  status: string;</w:t>
        <w:br/>
        <w:t>}</w:t>
        <w:br/>
        <w:br/>
        <w:t>// TODO: แทนข้อความ validation ด้วยข้อความ verbatim จาก ข้อกำหนดทางธุรกิจ ก่อน UAT</w:t>
        <w:br/>
        <w:t>const schema = yup.object({</w:t>
        <w:br/>
        <w:t xml:space="preserve">  docNo: yup.string().matches(/^\d{4}\/\d{5}$/, 'เลขที่เอกสารต้องเป็น YYYY/xxxxx (ค.ศ.)'), // ถ้าคลิก row ส่งไป detail</w:t>
        <w:br/>
        <w:t xml:space="preserve">  year: yup.string(), // 🔴 **แก้ 2026-09-24 (ผู้ใช้แจ้งว่าเปิดหน้าที่เกี่ยวข้องแล้วตารางว่าง)**</w:t>
        <w:br/>
        <w:t xml:space="preserve">  status: yup.string(), // 🔴 มติผู้ใช้ 2026-09-22 — **หน้า *รอดำเนินการ* ไม่มีตัวกรองสถานะ** ทุกบ</w:t>
        <w:br/>
        <w:t>});</w:t>
        <w:br/>
        <w:br/>
        <w:t>export default function DocumentListsForm({ defaultValues, onSubmit }: {</w:t>
        <w:br/>
        <w:t xml:space="preserve">  defaultValues?: Partial&lt;DocumentListsFormValue&gt;;</w:t>
        <w:br/>
        <w:t xml:space="preserve">  onSubmit: (values: DocumentListsFormValue) =&gt; void;</w:t>
        <w:br/>
        <w:t>}) {</w:t>
        <w:br/>
        <w:t xml:space="preserve">  const { control, handleSubmit, reset } = useForm&lt;DocumentListsFormValue&gt;({</w:t>
        <w:br/>
        <w:t xml:space="preserve">    resolver: yupResolver(schema) as never,</w:t>
        <w:br/>
        <w:t xml:space="preserve">    defaultValues: defaultValues as DocumentListsFormValue,</w:t>
        <w:br/>
        <w:t xml:space="preserve">    mode: 'onSubmit',</w:t>
        <w:br/>
        <w:t xml:space="preserve">  });</w:t>
        <w:br/>
        <w:br/>
        <w:t xml:space="preserve">  return (</w:t>
        <w:br/>
        <w:t xml:space="preserve">    &lt;form onSubmit={handleSubmit(onSubmit)} className="grid grid-cols-1 gap-3 md:grid-cols-3"&gt;</w:t>
        <w:br/>
        <w:t xml:space="preserve">      &lt;FormInputControl name="docNo" control={control} input={InputText} label="docNo" /&gt;</w:t>
        <w:br/>
        <w:t xml:space="preserve">      &lt;FormInputControl name="year" control={control} input={InputText} label="year" /&gt;</w:t>
        <w:br/>
        <w:t xml:space="preserve">      &lt;FormInputControl name="status" control={control} input={InputText} label="status" /&gt;</w:t>
        <w:br/>
        <w:t xml:space="preserve">      {/* TODO: ปรับ input ให้ตรงชนิดข้อมูล (Dropdown / DatePicker / MultiSelect) ตามตารางฟิลด์ */}</w:t>
        <w:br/>
        <w:t xml:space="preserve">      &lt;div className="col-span-full flex justify-end gap-2"&gt;</w:t>
        <w:br/>
        <w:t xml:space="preserve">        &lt;button type="submit" className="btn btn-primary"&gt;</w:t>
        <w:br/>
        <w:t xml:space="preserve">          ค้นหาข้อมูล</w:t>
        <w:br/>
        <w:t xml:space="preserve">        &lt;/button&gt;</w:t>
        <w:br/>
        <w:t xml:space="preserve">        &lt;button type="button" className="btn btn-secondary" onClick={() =&gt; reset()}&gt;</w:t>
        <w:br/>
        <w:t xml:space="preserve">          เคลียร์ค่าเริ่มใหม่</w:t>
        <w:br/>
        <w:t xml:space="preserve">        &lt;/button&gt;</w:t>
        <w:br/>
        <w:t xml:space="preserve">      &lt;/div&gt;</w:t>
        <w:br/>
        <w:t xml:space="preserve">    &lt;/form&gt;</w:t>
        <w:br/>
        <w:t xml:space="preserve">  );</w:t>
        <w:br/>
        <w:t>}</w:t>
      </w:r>
    </w:p>
    <w:p>
      <w:pPr>
        <w:pStyle w:val="ListBullet"/>
        <w:keepLines/>
      </w:pPr>
      <w:r>
        <w:t xml:space="preserve">ทุกหน้าเช็คสิทธิ์ด้วย </w:t>
      </w:r>
      <w:r>
        <w:rPr>
          <w:rFonts w:ascii="Courier New" w:hAnsi="Courier New" w:eastAsia="Courier New" w:cs="Tahoma"/>
        </w:rPr>
        <w:t>permissionStore.hasPermission(url, 'canView'|'canManage'|'canExport'|'canOther')</w:t>
      </w:r>
      <w:r>
        <w:t xml:space="preserve"> แล้ว render </w:t>
      </w:r>
      <w:r>
        <w:rPr>
          <w:rFonts w:ascii="Courier New" w:hAnsi="Courier New" w:eastAsia="Courier New" w:cs="Tahoma"/>
        </w:rPr>
        <w:t>&lt;AccessDenied /&gt;</w:t>
      </w:r>
      <w:r>
        <w:t xml:space="preserve"> เมื่อไม่มีสิทธิ์</w:t>
      </w:r>
    </w:p>
    <w:p>
      <w:pPr>
        <w:pStyle w:val="ListBullet"/>
        <w:keepLines/>
      </w:pPr>
      <w:r>
        <w:t xml:space="preserve">เมนู/สิทธิ์มาจาก </w:t>
      </w:r>
      <w:r>
        <w:rPr>
          <w:rFonts w:ascii="Courier New" w:hAnsi="Courier New" w:eastAsia="Courier New" w:cs="Tahoma"/>
        </w:rPr>
        <w:t>GET /menus</w:t>
      </w:r>
      <w:r>
        <w:t xml:space="preserve"> และ </w:t>
      </w:r>
      <w:r>
        <w:rPr>
          <w:rFonts w:ascii="Courier New" w:hAnsi="Courier New" w:eastAsia="Courier New" w:cs="Tahoma"/>
        </w:rPr>
        <w:t>GET /groups/current-user/permissions</w:t>
      </w:r>
      <w:r>
        <w:t xml:space="preserve"> — ห้าม hardcode role หรือรายการเมนูใน FE</w:t>
      </w:r>
    </w:p>
    <w:p>
      <w:pPr>
        <w:pStyle w:val="ListBullet"/>
        <w:keepLines/>
      </w:pPr>
      <w:r>
        <w:t>session อยู่ใน httpOnly cookie ของ BFF (</w:t>
      </w:r>
      <w:r>
        <w:rPr>
          <w:rFonts w:ascii="Courier New" w:hAnsi="Courier New" w:eastAsia="Courier New" w:cs="Tahoma"/>
        </w:rPr>
        <w:t>withCredentials: true</w:t>
      </w:r>
      <w:r>
        <w:t>) — FE ไม่เก็บและไม่แนบ token เอง</w:t>
      </w:r>
    </w:p>
    <w:p>
      <w:pPr>
        <w:pStyle w:val="ListBullet"/>
        <w:keepLines/>
      </w:pPr>
      <w:r>
        <w:t>payload และการแสดงผลใช้วันที่ ค.ศ. เสมอ ผ่าน formatter กลางจุดเดียว — ไม่แปลงเป็น พ.ศ. (มติ 2026-08-06)</w:t>
      </w:r>
    </w:p>
    <w:p>
      <w:pPr>
        <w:pStyle w:val="ListBullet"/>
        <w:keepLines/>
      </w:pPr>
      <w:r>
        <w:t xml:space="preserve">ข้อความ error แสดงจาก </w:t>
      </w:r>
      <w:r>
        <w:rPr>
          <w:rFonts w:ascii="Courier New" w:hAnsi="Courier New" w:eastAsia="Courier New" w:cs="Tahoma"/>
        </w:rPr>
        <w:t>error.message</w:t>
      </w:r>
      <w:r>
        <w:t xml:space="preserve"> ของ BE ตรง ๆ (ห้าม paraphrase) — fallback ใช้เฉพาะกรณี network error</w:t>
      </w:r>
    </w:p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 route mode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Bind filter values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ตัดค่าว่าง/</w:t>
            </w:r>
            <w:r>
              <w:rPr>
                <w:rFonts w:ascii="Courier New" w:hAnsi="Courier New" w:eastAsia="Courier New" w:cs="Tahoma"/>
                <w:sz w:val="18"/>
              </w:rPr>
              <w:t>all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__none</w:t>
            </w:r>
            <w:r>
              <w:rPr>
                <w:rFonts w:ascii="Arial" w:hAnsi="Arial" w:eastAsia="Arial" w:cs="Tahoma"/>
                <w:sz w:val="18"/>
              </w:rPr>
              <w:t xml:space="preserve"> ออกก่อนยิง (BE ตั้ง </w:t>
            </w:r>
            <w:r>
              <w:rPr>
                <w:rFonts w:ascii="Courier New" w:hAnsi="Courier New" w:eastAsia="Courier New" w:cs="Tahoma"/>
                <w:sz w:val="18"/>
              </w:rPr>
              <w:t>forbidNonWhitelisted</w:t>
            </w:r>
            <w:r>
              <w:rPr>
                <w:rFonts w:ascii="Arial" w:hAnsi="Arial" w:eastAsia="Arial" w:cs="Tahoma"/>
                <w:sz w:val="18"/>
              </w:rPr>
              <w:t xml:space="preserve"> — ส่งช่องเปล่าไป = 400 ทั้งคำขอ)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Call list API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table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red row style (daysPending &gt; 60)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Navigate to detail on row click (</w:t>
            </w:r>
            <w:r>
              <w:rPr>
                <w:rFonts w:ascii="Courier New" w:hAnsi="Courier New" w:eastAsia="Courier New" w:cs="Tahoma"/>
                <w:sz w:val="18"/>
              </w:rPr>
              <w:t>/sgi/documents/detail/?docNo=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ตาราง 9 คอลัมน์หลักครบ</w:t>
      </w:r>
    </w:p>
    <w:p>
      <w:pPr>
        <w:pStyle w:val="ListBullet"/>
        <w:keepLines/>
      </w:pPr>
      <w:r>
        <w:t xml:space="preserve">ปีเป็น required เมื่อใช้ /sgi/document · </w:t>
      </w:r>
      <w:r>
        <w:rPr>
          <w:b/>
        </w:rPr>
        <w:t>ห้าม fix ปีไว้ในโค้ด</w:t>
      </w:r>
      <w:r>
        <w:t xml:space="preserve"> ให้มีตัวเลือกปีบนหน้าจอ (มติ 2026-09-22)</w:t>
      </w:r>
    </w:p>
    <w:p>
      <w:pPr>
        <w:pStyle w:val="ListBullet"/>
        <w:keepLines/>
      </w:pPr>
      <w:r>
        <w:t xml:space="preserve">🔴 </w:t>
      </w:r>
      <w:r>
        <w:rPr>
          <w:b/>
        </w:rPr>
        <w:t>แถวแดง = `daysPending &gt; 60`</w:t>
      </w:r>
      <w:r>
        <w:t xml:space="preserve"> ไม่ใช่ </w:t>
      </w:r>
      <w:r>
        <w:rPr>
          <w:rFonts w:ascii="Courier New" w:hAnsi="Courier New" w:eastAsia="Courier New" w:cs="Tahoma"/>
        </w:rPr>
        <w:t>salesDataDays &lt; 60</w:t>
      </w:r>
      <w:r>
        <w:t xml:space="preserve"> อีกแล้ว (มติ 2026-09-22)</w:t>
      </w:r>
    </w:p>
    <w:p>
      <w:pPr>
        <w:pStyle w:val="ListBullet"/>
        <w:keepLines/>
      </w:pPr>
      <w:r>
        <w:t xml:space="preserve">🔴 </w:t>
      </w:r>
      <w:r>
        <w:rPr>
          <w:b/>
        </w:rPr>
        <w:t>ตารางต้องตั้ง `lazy`</w:t>
      </w:r>
      <w:r>
        <w:t xml:space="preserve"> — ทั้งสองหน้าแบ่งหน้าที่ฝั่ง server (API คืนมาทีละหน้า) ถ้าไม่ตั้ง PrimeReact DataTable จะถือว่า </w:t>
      </w:r>
      <w:r>
        <w:rPr>
          <w:rFonts w:ascii="Courier New" w:hAnsi="Courier New" w:eastAsia="Courier New" w:cs="Tahoma"/>
        </w:rPr>
        <w:t>value</w:t>
      </w:r>
      <w:r>
        <w:t xml:space="preserve"> คือข้อมูลทั้งชุดแล้วคิดยอดรวมจาก </w:t>
      </w:r>
      <w:r>
        <w:rPr>
          <w:rFonts w:ascii="Courier New" w:hAnsi="Courier New" w:eastAsia="Courier New" w:cs="Tahoma"/>
        </w:rPr>
        <w:t>value.length</w:t>
      </w:r>
      <w:r>
        <w:t xml:space="preserve"> เอง ตัวนับจึงขึ้น </w:t>
      </w:r>
      <w:r>
        <w:rPr>
          <w:rFonts w:ascii="Courier New" w:hAnsi="Courier New" w:eastAsia="Courier New" w:cs="Tahoma"/>
        </w:rPr>
        <w:t>1-20 of 20 items</w:t>
      </w:r>
      <w:r>
        <w:t xml:space="preserve"> ทั้งที่ API บอก </w:t>
      </w:r>
      <w:r>
        <w:rPr>
          <w:rFonts w:ascii="Courier New" w:hAnsi="Courier New" w:eastAsia="Courier New" w:cs="Tahoma"/>
        </w:rPr>
        <w:t>total</w:t>
      </w:r>
      <w:r>
        <w:t xml:space="preserve"> 1,700 และ </w:t>
      </w:r>
      <w:r>
        <w:rPr>
          <w:rFonts w:ascii="Courier New" w:hAnsi="Courier New" w:eastAsia="Courier New" w:cs="Tahoma"/>
        </w:rPr>
        <w:t>totalRecords</w:t>
      </w:r>
      <w:r>
        <w:t xml:space="preserve"> ที่ส่งไปถูกเมินทั้งหมด</w:t>
      </w:r>
    </w:p>
    <w:p>
      <w:pPr>
        <w:pStyle w:val="ListBullet"/>
        <w:keepLines/>
      </w:pPr>
      <w:r>
        <w:t xml:space="preserve">⚠️ </w:t>
      </w:r>
      <w:r>
        <w:rPr>
          <w:b/>
        </w:rPr>
        <w:t>`lazy` ปิดการเรียงฝั่ง client</w:t>
      </w:r>
      <w:r>
        <w:t xml:space="preserve"> — คอลัมน์ที่ตั้ง </w:t>
      </w:r>
      <w:r>
        <w:rPr>
          <w:rFonts w:ascii="Courier New" w:hAnsi="Courier New" w:eastAsia="Courier New" w:cs="Tahoma"/>
        </w:rPr>
        <w:t>sortable</w:t>
      </w:r>
      <w:r>
        <w:t xml:space="preserve"> ต้องต่อ </w:t>
      </w:r>
      <w:r>
        <w:rPr>
          <w:rFonts w:ascii="Courier New" w:hAnsi="Courier New" w:eastAsia="Courier New" w:cs="Tahoma"/>
        </w:rPr>
        <w:t>onSort</w:t>
      </w:r>
      <w:r>
        <w:t xml:space="preserve"> เอง · 🔴 </w:t>
      </w:r>
      <w:r>
        <w:rPr>
          <w:b/>
        </w:rPr>
        <w:t>ปิดข้อค้างแล้ว 2026-09-24 (มติผู้ใช้: ทำที่ API)</w:t>
      </w:r>
      <w:r>
        <w:t xml:space="preserve"> — API รับ </w:t>
      </w:r>
      <w:r>
        <w:rPr>
          <w:rFonts w:ascii="Courier New" w:hAnsi="Courier New" w:eastAsia="Courier New" w:cs="Tahoma"/>
        </w:rPr>
        <w:t>sort</w:t>
      </w:r>
      <w:r>
        <w:t xml:space="preserve"> (ชื่อฟิลด์ใน response) + </w:t>
      </w:r>
      <w:r>
        <w:rPr>
          <w:rFonts w:ascii="Courier New" w:hAnsi="Courier New" w:eastAsia="Courier New" w:cs="Tahoma"/>
        </w:rPr>
        <w:t>order</w:t>
      </w:r>
      <w:r>
        <w:t xml:space="preserve"> (</w:t>
      </w:r>
      <w:r>
        <w:rPr>
          <w:rFonts w:ascii="Courier New" w:hAnsi="Courier New" w:eastAsia="Courier New" w:cs="Tahoma"/>
        </w:rPr>
        <w:t>asc</w:t>
      </w:r>
      <w:r>
        <w:t>/</w:t>
      </w:r>
      <w:r>
        <w:rPr>
          <w:rFonts w:ascii="Courier New" w:hAnsi="Courier New" w:eastAsia="Courier New" w:cs="Tahoma"/>
        </w:rPr>
        <w:t>desc</w:t>
      </w:r>
      <w:r>
        <w:t xml:space="preserve">) แล้วเรียงที่ฐาน · ของเดิมไม่มีใครต่อ </w:t>
      </w:r>
      <w:r>
        <w:rPr>
          <w:rFonts w:ascii="Courier New" w:hAnsi="Courier New" w:eastAsia="Courier New" w:cs="Tahoma"/>
        </w:rPr>
        <w:t>onSort</w:t>
      </w:r>
      <w:r>
        <w:t xml:space="preserve"> เลย </w:t>
      </w:r>
      <w:r>
        <w:rPr>
          <w:b/>
        </w:rPr>
        <w:t>กดหัวคอลัมน์แล้วลูกศรขยับแต่แถวไม่ขยับทั้ง 3 หน้า</w:t>
      </w:r>
      <w:r>
        <w:t xml:space="preserve"> · ⚠️ ตัวห่อ </w:t>
      </w:r>
      <w:r>
        <w:rPr>
          <w:rFonts w:ascii="Courier New" w:hAnsi="Courier New" w:eastAsia="Courier New" w:cs="Tahoma"/>
        </w:rPr>
        <w:t>@/components/Table</w:t>
      </w:r>
      <w:r>
        <w:t xml:space="preserve"> ตั้ง </w:t>
      </w:r>
      <w:r>
        <w:rPr>
          <w:rFonts w:ascii="Courier New" w:hAnsi="Courier New" w:eastAsia="Courier New" w:cs="Tahoma"/>
        </w:rPr>
        <w:t>sortMode</w:t>
      </w:r>
      <w:r>
        <w:t xml:space="preserve"> เป็น </w:t>
      </w:r>
      <w:r>
        <w:rPr>
          <w:rFonts w:ascii="Courier New" w:hAnsi="Courier New" w:eastAsia="Courier New" w:cs="Tahoma"/>
        </w:rPr>
        <w:t>multiple</w:t>
      </w:r>
      <w:r>
        <w:t xml:space="preserve"> เป็นค่าตั้งต้น ซึ่งทำให้ PrimeReact </w:t>
      </w:r>
      <w:r>
        <w:rPr>
          <w:b/>
        </w:rPr>
        <w:t>เมิน `sortField`/`sortOrder` ทิ้ง</w:t>
      </w:r>
      <w:r>
        <w:t xml:space="preserve"> — หน้าจอต้องระบุ </w:t>
      </w:r>
      <w:r>
        <w:rPr>
          <w:rFonts w:ascii="Courier New" w:hAnsi="Courier New" w:eastAsia="Courier New" w:cs="Tahoma"/>
        </w:rPr>
        <w:t>sortMode</w:t>
      </w:r>
      <w:r>
        <w:t xml:space="preserve"> เป็น </w:t>
      </w:r>
      <w:r>
        <w:rPr>
          <w:rFonts w:ascii="Courier New" w:hAnsi="Courier New" w:eastAsia="Courier New" w:cs="Tahoma"/>
        </w:rPr>
        <w:t>single</w:t>
      </w:r>
      <w:r>
        <w:t xml:space="preserve"> ทับเสมอ · คีย์ที่ BE รับมาจากทะเบียน </w:t>
      </w:r>
      <w:r>
        <w:rPr>
          <w:rFonts w:ascii="Courier New" w:hAnsi="Courier New" w:eastAsia="Courier New" w:cs="Tahoma"/>
        </w:rPr>
        <w:t>modules/sgi/constants/sort-whitelist.ts</w:t>
      </w:r>
      <w:r>
        <w:t xml:space="preserve"> เท่านั้น (ค่านอกทะเบียน = ลำดับตั้งต้น ไม่ใช่ 400) · tie-breaker </w:t>
      </w:r>
      <w:r>
        <w:rPr>
          <w:rFonts w:ascii="Courier New" w:hAnsi="Courier New" w:eastAsia="Courier New" w:cs="Tahoma"/>
        </w:rPr>
        <w:t>docNo</w:t>
      </w:r>
      <w:r>
        <w:t xml:space="preserve"> เสมอ + </w:t>
      </w:r>
      <w:r>
        <w:rPr>
          <w:rFonts w:ascii="Courier New" w:hAnsi="Courier New" w:eastAsia="Courier New" w:cs="Tahoma"/>
        </w:rPr>
        <w:t>NULLS LAST</w:t>
      </w:r>
    </w:p>
    <w:p>
      <w:pPr>
        <w:pStyle w:val="ListBullet"/>
        <w:keepLines/>
      </w:pPr>
      <w:r>
        <w:t xml:space="preserve">ทุกแถวคลิกได้ → ต้องมีสัญญาณ </w:t>
      </w:r>
      <w:r>
        <w:rPr>
          <w:rFonts w:ascii="Courier New" w:hAnsi="Courier New" w:eastAsia="Courier New" w:cs="Tahoma"/>
        </w:rPr>
        <w:t>cursor: pointer</w:t>
      </w:r>
      <w:r>
        <w:t xml:space="preserve"> + hover (คลาส </w:t>
      </w:r>
      <w:r>
        <w:rPr>
          <w:rFonts w:ascii="Courier New" w:hAnsi="Courier New" w:eastAsia="Courier New" w:cs="Tahoma"/>
        </w:rPr>
        <w:t>sgi-row-clickable</w:t>
      </w:r>
      <w:r>
        <w:t>)</w:t>
      </w:r>
    </w:p>
    <w:p>
      <w:pPr>
        <w:pStyle w:val="ListBullet"/>
        <w:keepLines/>
      </w:pPr>
      <w:r>
        <w:t>URL ต้องสะท้อนหน้า/ขนาดหน้าปัจจุบัน (</w:t>
      </w:r>
      <w:r>
        <w:rPr>
          <w:rFonts w:ascii="Courier New" w:hAnsi="Courier New" w:eastAsia="Courier New" w:cs="Tahoma"/>
        </w:rPr>
        <w:t>history.replaceState</w:t>
      </w:r>
      <w:r>
        <w:t>) เพื่อให้กด refresh แล้วอยู่หน้าเดิม</w:t>
      </w:r>
    </w:p>
    <w:p>
      <w:pPr>
        <w:pStyle w:val="ListBullet"/>
        <w:keepLines/>
      </w:pPr>
      <w:r>
        <w:t>pagination คง filter เดิม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ค้นหาด้วย docNo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filter status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empty result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แถวแดงเมื่อ daysPending &gt; 60 และ </w:t>
            </w:r>
            <w:r>
              <w:rPr>
                <w:rFonts w:ascii="Arial" w:hAnsi="Arial" w:eastAsia="Arial" w:cs="Tahoma"/>
                <w:b/>
                <w:sz w:val="18"/>
              </w:rPr>
              <w:t>ไม่แดง</w:t>
            </w:r>
            <w:r>
              <w:rPr>
                <w:rFonts w:ascii="Arial" w:hAnsi="Arial" w:eastAsia="Arial" w:cs="Tahoma"/>
                <w:sz w:val="18"/>
              </w:rPr>
              <w:t xml:space="preserve"> เมื่อ = 60 พอดี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daysPending = null ต้องไม่แดง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 จาก API 1,700 แล้ว paginator ต้องไม่แสดง 20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Unit Test Scope</w:t>
      </w:r>
    </w:p>
    <w:p>
      <w:pPr>
        <w:keepNext w:val="0"/>
      </w:pPr>
      <w:r>
        <w:rPr>
          <w:b/>
        </w:rPr>
        <w:t>7 ชั่วโมง</w:t>
      </w:r>
      <w:r>
        <w:t xml:space="preserve"> (25% ของ implementation 28 ชั่วโมง) · เครื่องมือ: Jest + React Testing Library + msw (mock API layer)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ไม่บังคับทุกเส้น (แก้ 2026-09-24) — ไม่ส่ง = ไม่กรองปี · รูปแบบ: ค.ศ. YYYY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table.totalCompensationAmount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column 7; &gt;=0 · รูปแบบ: decimal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table.daysPending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column 9; &gt;=0 · รูปแบบ: integer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table.salesDataDays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internal (ไม่ใช่คอลัมน์แสดง) · รูปแบบ: integer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presentation.rowClassName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derived (ไม่ใช่ field ของ API) · รูปแบบ: string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ตาราง 9 คอลัมน์หลักครบ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ปีเป็น required เมื่อใช้ /sgi/document · </w:t>
            </w:r>
            <w:r>
              <w:rPr>
                <w:rFonts w:ascii="Arial" w:hAnsi="Arial" w:eastAsia="Arial" w:cs="Tahoma"/>
                <w:b/>
                <w:sz w:val="18"/>
              </w:rPr>
              <w:t>ห้าม fix ปีไว้ในโค้ด</w:t>
            </w:r>
            <w:r>
              <w:rPr>
                <w:rFonts w:ascii="Arial" w:hAnsi="Arial" w:eastAsia="Arial" w:cs="Tahoma"/>
                <w:sz w:val="18"/>
              </w:rPr>
              <w:t xml:space="preserve"> ให้มีตัวเลือกปีบนหน้าจอ (มติ 2026-09-22)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แถวแดง = `daysPending &gt; 60`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salesDataDays &lt; 60</w:t>
            </w:r>
            <w:r>
              <w:rPr>
                <w:rFonts w:ascii="Arial" w:hAnsi="Arial" w:eastAsia="Arial" w:cs="Tahoma"/>
                <w:sz w:val="18"/>
              </w:rPr>
              <w:t xml:space="preserve"> อีกแล้ว (มติ 2026-09-22)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ตารางต้องตั้ง `lazy`</w:t>
            </w:r>
            <w:r>
              <w:rPr>
                <w:rFonts w:ascii="Arial" w:hAnsi="Arial" w:eastAsia="Arial" w:cs="Tahoma"/>
                <w:sz w:val="18"/>
              </w:rPr>
              <w:t xml:space="preserve"> — ทั้งสองหน้าแบ่งหน้าที่ฝั่ง server (API คืนมาทีละหน้า) ถ้าไม่ตั้ง PrimeReact DataTable จะถือว่า </w:t>
            </w:r>
            <w:r>
              <w:rPr>
                <w:rFonts w:ascii="Courier New" w:hAnsi="Courier New" w:eastAsia="Courier New" w:cs="Tahoma"/>
                <w:sz w:val="18"/>
              </w:rPr>
              <w:t>value</w:t>
            </w:r>
            <w:r>
              <w:rPr>
                <w:rFonts w:ascii="Arial" w:hAnsi="Arial" w:eastAsia="Arial" w:cs="Tahoma"/>
                <w:sz w:val="18"/>
              </w:rPr>
              <w:t xml:space="preserve"> คือข้อมูลทั้งชุดแล้วคิดยอดรวมจาก </w:t>
            </w:r>
            <w:r>
              <w:rPr>
                <w:rFonts w:ascii="Courier New" w:hAnsi="Courier New" w:eastAsia="Courier New" w:cs="Tahoma"/>
                <w:sz w:val="18"/>
              </w:rPr>
              <w:t>value.length</w:t>
            </w:r>
            <w:r>
              <w:rPr>
                <w:rFonts w:ascii="Arial" w:hAnsi="Arial" w:eastAsia="Arial" w:cs="Tahoma"/>
                <w:sz w:val="18"/>
              </w:rPr>
              <w:t xml:space="preserve"> เอง ตัวนับจึงขึ้น </w:t>
            </w:r>
            <w:r>
              <w:rPr>
                <w:rFonts w:ascii="Courier New" w:hAnsi="Courier New" w:eastAsia="Courier New" w:cs="Tahoma"/>
                <w:sz w:val="18"/>
              </w:rPr>
              <w:t>1-20 of 20 items</w:t>
            </w:r>
            <w:r>
              <w:rPr>
                <w:rFonts w:ascii="Arial" w:hAnsi="Arial" w:eastAsia="Arial" w:cs="Tahoma"/>
                <w:sz w:val="18"/>
              </w:rPr>
              <w:t xml:space="preserve"> ทั้งที่ API บอก </w:t>
            </w:r>
            <w:r>
              <w:rPr>
                <w:rFonts w:ascii="Courier New" w:hAnsi="Courier New" w:eastAsia="Courier New" w:cs="Tahoma"/>
                <w:sz w:val="18"/>
              </w:rPr>
              <w:t>total</w:t>
            </w:r>
            <w:r>
              <w:rPr>
                <w:rFonts w:ascii="Arial" w:hAnsi="Arial" w:eastAsia="Arial" w:cs="Tahoma"/>
                <w:sz w:val="18"/>
              </w:rPr>
              <w:t xml:space="preserve"> 1,700 และ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ที่ส่งไปถูกเมินทั้งหมด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⚠️ </w:t>
            </w:r>
            <w:r>
              <w:rPr>
                <w:rFonts w:ascii="Arial" w:hAnsi="Arial" w:eastAsia="Arial" w:cs="Tahoma"/>
                <w:b/>
                <w:sz w:val="18"/>
              </w:rPr>
              <w:t>`lazy` ปิดการเรียงฝั่ง client</w:t>
            </w:r>
            <w:r>
              <w:rPr>
                <w:rFonts w:ascii="Arial" w:hAnsi="Arial" w:eastAsia="Arial" w:cs="Tahoma"/>
                <w:sz w:val="18"/>
              </w:rPr>
              <w:t xml:space="preserve"> — คอลัมน์ที่ตั้ง </w:t>
            </w:r>
            <w:r>
              <w:rPr>
                <w:rFonts w:ascii="Courier New" w:hAnsi="Courier New" w:eastAsia="Courier New" w:cs="Tahoma"/>
                <w:sz w:val="18"/>
              </w:rPr>
              <w:t>sortable</w:t>
            </w:r>
            <w:r>
              <w:rPr>
                <w:rFonts w:ascii="Arial" w:hAnsi="Arial" w:eastAsia="Arial" w:cs="Tahoma"/>
                <w:sz w:val="18"/>
              </w:rPr>
              <w:t xml:space="preserve"> ต้องต่อ </w:t>
            </w:r>
            <w:r>
              <w:rPr>
                <w:rFonts w:ascii="Courier New" w:hAnsi="Courier New" w:eastAsia="Courier New" w:cs="Tahoma"/>
                <w:sz w:val="18"/>
              </w:rPr>
              <w:t>onSort</w:t>
            </w:r>
            <w:r>
              <w:rPr>
                <w:rFonts w:ascii="Arial" w:hAnsi="Arial" w:eastAsia="Arial" w:cs="Tahoma"/>
                <w:sz w:val="18"/>
              </w:rPr>
              <w:t xml:space="preserve"> เอง · 🔴 </w:t>
            </w:r>
            <w:r>
              <w:rPr>
                <w:rFonts w:ascii="Arial" w:hAnsi="Arial" w:eastAsia="Arial" w:cs="Tahoma"/>
                <w:b/>
                <w:sz w:val="18"/>
              </w:rPr>
              <w:t>ปิดข้อค้างแล้ว 2026-09-24 (มติผู้ใช้: ทำที่ API)</w:t>
            </w:r>
            <w:r>
              <w:rPr>
                <w:rFonts w:ascii="Arial" w:hAnsi="Arial" w:eastAsia="Arial" w:cs="Tahoma"/>
                <w:sz w:val="18"/>
              </w:rPr>
              <w:t xml:space="preserve"> — API รับ </w:t>
            </w:r>
            <w:r>
              <w:rPr>
                <w:rFonts w:ascii="Courier New" w:hAnsi="Courier New" w:eastAsia="Courier New" w:cs="Tahoma"/>
                <w:sz w:val="18"/>
              </w:rPr>
              <w:t>sort</w:t>
            </w:r>
            <w:r>
              <w:rPr>
                <w:rFonts w:ascii="Arial" w:hAnsi="Arial" w:eastAsia="Arial" w:cs="Tahoma"/>
                <w:sz w:val="18"/>
              </w:rPr>
              <w:t xml:space="preserve"> (ชื่อฟิลด์ใน response) + </w:t>
            </w:r>
            <w:r>
              <w:rPr>
                <w:rFonts w:ascii="Courier New" w:hAnsi="Courier New" w:eastAsia="Courier New" w:cs="Tahoma"/>
                <w:sz w:val="18"/>
              </w:rPr>
              <w:t>order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desc</w:t>
            </w:r>
            <w:r>
              <w:rPr>
                <w:rFonts w:ascii="Arial" w:hAnsi="Arial" w:eastAsia="Arial" w:cs="Tahoma"/>
                <w:sz w:val="18"/>
              </w:rPr>
              <w:t xml:space="preserve">) แล้วเรียงที่ฐาน · ของเดิมไม่มีใครต่อ </w:t>
            </w:r>
            <w:r>
              <w:rPr>
                <w:rFonts w:ascii="Courier New" w:hAnsi="Courier New" w:eastAsia="Courier New" w:cs="Tahoma"/>
                <w:sz w:val="18"/>
              </w:rPr>
              <w:t>onSort</w:t>
            </w:r>
            <w:r>
              <w:rPr>
                <w:rFonts w:ascii="Arial" w:hAnsi="Arial" w:eastAsia="Arial" w:cs="Tahoma"/>
                <w:sz w:val="18"/>
              </w:rPr>
              <w:t xml:space="preserve"> เลย </w:t>
            </w:r>
            <w:r>
              <w:rPr>
                <w:rFonts w:ascii="Arial" w:hAnsi="Arial" w:eastAsia="Arial" w:cs="Tahoma"/>
                <w:b/>
                <w:sz w:val="18"/>
              </w:rPr>
              <w:t>กดหัวคอลัมน์แล้วลูกศรขยับแต่แถวไม่ขยับทั้ง 3 หน้า</w:t>
            </w:r>
            <w:r>
              <w:rPr>
                <w:rFonts w:ascii="Arial" w:hAnsi="Arial" w:eastAsia="Arial" w:cs="Tahoma"/>
                <w:sz w:val="18"/>
              </w:rPr>
              <w:t xml:space="preserve"> · ⚠️ ตัวห่อ </w:t>
            </w:r>
            <w:r>
              <w:rPr>
                <w:rFonts w:ascii="Courier New" w:hAnsi="Courier New" w:eastAsia="Courier New" w:cs="Tahoma"/>
                <w:sz w:val="18"/>
              </w:rPr>
              <w:t>@/components/Table</w:t>
            </w:r>
            <w:r>
              <w:rPr>
                <w:rFonts w:ascii="Arial" w:hAnsi="Arial" w:eastAsia="Arial" w:cs="Tahoma"/>
                <w:sz w:val="18"/>
              </w:rPr>
              <w:t xml:space="preserve"> ตั้ง </w:t>
            </w:r>
            <w:r>
              <w:rPr>
                <w:rFonts w:ascii="Courier New" w:hAnsi="Courier New" w:eastAsia="Courier New" w:cs="Tahoma"/>
                <w:sz w:val="18"/>
              </w:rPr>
              <w:t>sortMode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multiple</w:t>
            </w:r>
            <w:r>
              <w:rPr>
                <w:rFonts w:ascii="Arial" w:hAnsi="Arial" w:eastAsia="Arial" w:cs="Tahoma"/>
                <w:sz w:val="18"/>
              </w:rPr>
              <w:t xml:space="preserve"> เป็นค่าตั้งต้น ซึ่งทำให้ PrimeReact </w:t>
            </w:r>
            <w:r>
              <w:rPr>
                <w:rFonts w:ascii="Arial" w:hAnsi="Arial" w:eastAsia="Arial" w:cs="Tahoma"/>
                <w:b/>
                <w:sz w:val="18"/>
              </w:rPr>
              <w:t>เมิน `sortField`/`sortOrder` ทิ้ง</w:t>
            </w:r>
            <w:r>
              <w:rPr>
                <w:rFonts w:ascii="Arial" w:hAnsi="Arial" w:eastAsia="Arial" w:cs="Tahoma"/>
                <w:sz w:val="18"/>
              </w:rPr>
              <w:t xml:space="preserve"> — หน้าจอต้องระบุ </w:t>
            </w:r>
            <w:r>
              <w:rPr>
                <w:rFonts w:ascii="Courier New" w:hAnsi="Courier New" w:eastAsia="Courier New" w:cs="Tahoma"/>
                <w:sz w:val="18"/>
              </w:rPr>
              <w:t>sortMode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single</w:t>
            </w:r>
            <w:r>
              <w:rPr>
                <w:rFonts w:ascii="Arial" w:hAnsi="Arial" w:eastAsia="Arial" w:cs="Tahoma"/>
                <w:sz w:val="18"/>
              </w:rPr>
              <w:t xml:space="preserve"> ทับเสมอ · คีย์ที่ BE รับมาจากทะเบียน </w:t>
            </w:r>
            <w:r>
              <w:rPr>
                <w:rFonts w:ascii="Courier New" w:hAnsi="Courier New" w:eastAsia="Courier New" w:cs="Tahoma"/>
                <w:sz w:val="18"/>
              </w:rPr>
              <w:t>modules/sgi/constants/sort-whitelist.ts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(ค่านอกทะเบียน = ลำดับตั้งต้น ไม่ใช่ 400) · tie-breaker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เสมอ + </w:t>
            </w:r>
            <w:r>
              <w:rPr>
                <w:rFonts w:ascii="Courier New" w:hAnsi="Courier New" w:eastAsia="Courier New" w:cs="Tahoma"/>
                <w:sz w:val="18"/>
              </w:rPr>
              <w:t>NULLS LAST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ทุกแถวคลิกได้ → ต้องมีสัญญาณ </w:t>
            </w:r>
            <w:r>
              <w:rPr>
                <w:rFonts w:ascii="Courier New" w:hAnsi="Courier New" w:eastAsia="Courier New" w:cs="Tahoma"/>
                <w:sz w:val="18"/>
              </w:rPr>
              <w:t>cursor: pointer</w:t>
            </w:r>
            <w:r>
              <w:rPr>
                <w:rFonts w:ascii="Arial" w:hAnsi="Arial" w:eastAsia="Arial" w:cs="Tahoma"/>
                <w:sz w:val="18"/>
              </w:rPr>
              <w:t xml:space="preserve"> + hover (คลาส </w:t>
            </w:r>
            <w:r>
              <w:rPr>
                <w:rFonts w:ascii="Courier New" w:hAnsi="Courier New" w:eastAsia="Courier New" w:cs="Tahoma"/>
                <w:sz w:val="18"/>
              </w:rPr>
              <w:t>sgi-row-clickable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URL ต้องสะท้อนหน้า/ขนาดหน้าปัจจุบัน (</w:t>
            </w:r>
            <w:r>
              <w:rPr>
                <w:rFonts w:ascii="Courier New" w:hAnsi="Courier New" w:eastAsia="Courier New" w:cs="Tahoma"/>
                <w:sz w:val="18"/>
              </w:rPr>
              <w:t>history.replaceState</w:t>
            </w:r>
            <w:r>
              <w:rPr>
                <w:rFonts w:ascii="Arial" w:hAnsi="Arial" w:eastAsia="Arial" w:cs="Tahoma"/>
                <w:sz w:val="18"/>
              </w:rPr>
              <w:t>) เพื่อให้กด refresh แล้วอยู่หน้าเดิม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pagination คง filter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/api/v1/sgi/document/tasks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ด้วย React Testing Library แล้วเห็น element ตาม field/action contract ของเอกสารนี้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ยิง action แล้ว state เปลี่ยนตามที่ระบุ และเรียก API layer ที่ mock ไว้ด้วยพารามิเตอร์ถูกต้อง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ตอบ error envelope แล้วหน้าจอต้องแสดงข้อความไทย verbatim ไม่ crash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FE - Document Lists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