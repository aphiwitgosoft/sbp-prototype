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0B2545"/>
          <w:sz w:val="40"/>
        </w:rPr>
        <w:t>LLDD FE - Master Config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30 ชั่วโมง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Peerakorn &lt;Pete&gt; Sakunkaewphithak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สร้างหน้าจอผู้ปฏิบัติงาน ปัจจัยภายนอก สิทธิ์เมนู และตั้งค่าระบบ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Operator master</w:t>
      </w:r>
    </w:p>
    <w:p>
      <w:pPr>
        <w:pStyle w:val="ListBullet"/>
        <w:keepLines/>
      </w:pPr>
      <w:r>
        <w:t>External factor master</w:t>
      </w:r>
    </w:p>
    <w:p>
      <w:pPr>
        <w:pStyle w:val="ListBullet"/>
        <w:keepLines/>
      </w:pPr>
      <w:r>
        <w:t>Menu permission</w:t>
      </w:r>
    </w:p>
    <w:p>
      <w:pPr>
        <w:pStyle w:val="ListBullet"/>
        <w:keepLines/>
      </w:pPr>
      <w:r>
        <w:t>System/Global Config (SCR-11)</w:t>
      </w:r>
    </w:p>
    <w:p>
      <w:pPr>
        <w:pStyle w:val="ListBullet"/>
        <w:keepLines/>
      </w:pPr>
      <w:r>
        <w:t>CRUD modal</w:t>
      </w:r>
    </w:p>
    <w:p>
      <w:pPr>
        <w:pStyle w:val="ListBullet"/>
        <w:keepLines/>
      </w:pPr>
      <w:r>
        <w:t>Audit/reason</w:t>
      </w:r>
    </w:p>
    <w:p>
      <w:pPr>
        <w:pStyle w:val="Heading1"/>
        <w:keepNext/>
        <w:keepLines/>
        <w:pageBreakBefore w:val="0"/>
      </w:pPr>
      <w:r>
        <w:t>3. Screenshot Reference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787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operators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87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Screenshot: k2-operators-01.png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496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factors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96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2: Screenshot: k2-factors-01.png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51614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permissions-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61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3: Screenshot: k2-permissions-01.png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51574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2-permissions-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157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4: Screenshot: k2-permissions-02.png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9055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config-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05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5: Screenshot: system-config-01.png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9015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config-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01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6: Screenshot: system-config-02.png</w:t>
      </w:r>
    </w:p>
    <w:p>
      <w:pPr>
        <w:pStyle w:val="Heading1"/>
        <w:keepNext/>
        <w:keepLines/>
        <w:pageBreakBefore w:val="0"/>
      </w:pPr>
      <w:r>
        <w:t>4. Implementation Flow Diagram (Reference)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2881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-LLDD-FE-Master-Confi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7: Implementation flow reference: LLDD FE - Master Config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employeeName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เลือกจาก popup/search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position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dropdown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เลือกตำแหน่ง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 unique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ห้ามซ้ำ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text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 on edit/delete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บันทึก audit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string/number/boolean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 by 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ห้ามแก้ is_editable=false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5.1 Screen Boundary and Route Matrix</w:t>
      </w:r>
    </w:p>
    <w:p>
      <w:pPr>
        <w:keepNext w:val="0"/>
      </w:pPr>
      <w:r>
        <w:t>หัวข้อนี้ประกอบด้วย 4 หน้าจออิสระ แต่ละหน้ามี route, state, validation และ endpoint ของตนเอง ห้าม implement เป็น form/table เดียวที่สลับชนิดข้อมูลด้วยเงื่อนไขใน component เดียว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Screen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Route / Component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Primary model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Main operations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SCR-08 ผู้ปฏิบัติงาน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/admin/operators / OperatorAssignmentPage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OperatorAssignment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search employee, list, add, edit, deactivate, audit reason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SCR-09 ปัจจัยภายนอก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/admin/external-factors / ExternalFactorPage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ExternalFactor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list, add, edit, delete, duplicate-code guard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SCR-10 สิทธิ์เมนู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/admin/menu-permissions / MenuPermissionPage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MenuPermissionMatrix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load roles/menus, toggle canView, save per menu, refresh guard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SCR-11 ตั้งค่าระบบ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/admin/system-config / SystemConfigPage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SystemConfig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list, typed editor, immutable-key guard, audit reason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5.2 SCR-08 Operator Assignment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 / Rule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UI 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response 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row key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employeeId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required; selected from employee search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store employee id, not display name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employeeName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read-only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filled from selected employee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positionCode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enum 06|08|01|02|03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workflow position selector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zoneCode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optional by position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preserve leading zero if numeric-looking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deactivation requires reason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 for create/update/deactivate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audit dialog before submit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5.3 SCR-09 External Factor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 / Rule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UI 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required; unique; immutable after create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uppercase and trim before submit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required; 1..200 chars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Thai UTF-8 supported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description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| null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optional; max 1000 chars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multiline editor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inactive rows remain visible under filter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 for mutation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include in request and audit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5.4 SCR-10 Menu Permission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 / Rule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UI 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menuCode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required; row 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one menu per row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menuName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response 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Thai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permissions[].roleCode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one column per role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permissions[].canView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toggle; dirty state tracked per menu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 on save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 one menu row atomically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5.5 SCR-11 System Config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 / Rule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UI 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required; unique; immutable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configuration key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| number | 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required; validate by valueType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typed control, never secret input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enum NUMBER|STRING|BOOLEAN|JSON|CRON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drives editor and validation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editable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response only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false disables edit/delete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description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explain runtime impact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required for mutation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audit dialog before submit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5.6 Screen-level Acceptance</w:t>
      </w:r>
    </w:p>
    <w:p>
      <w:pPr>
        <w:pStyle w:val="ListBullet"/>
        <w:keepLines/>
      </w:pPr>
      <w:r>
        <w:t>แต่ละ SCR มี route/component/state แยกและสามารถ test/release แยกกันได้</w:t>
      </w:r>
    </w:p>
    <w:p>
      <w:pPr>
        <w:pStyle w:val="ListBullet"/>
        <w:keepLines/>
      </w:pPr>
      <w:r>
        <w:t>mutation ทุกหน้าส่ง reason และ refresh เฉพาะ resource ที่เปลี่ยน</w:t>
      </w:r>
    </w:p>
    <w:p>
      <w:pPr>
        <w:pStyle w:val="ListBullet"/>
        <w:keepLines/>
      </w:pPr>
      <w:r>
        <w:t>SCR-08 ไม่รับ employeeName ที่พิมพ์เองแทน employeeId จากผลค้นหา</w:t>
      </w:r>
    </w:p>
    <w:p>
      <w:pPr>
        <w:pStyle w:val="ListBullet"/>
        <w:keepLines/>
      </w:pPr>
      <w:r>
        <w:t>SCR-09 กัน factorCode ซ้ำทั้ง client response handling และ BE error</w:t>
      </w:r>
    </w:p>
    <w:p>
      <w:pPr>
        <w:pStyle w:val="ListBullet"/>
        <w:keepLines/>
      </w:pPr>
      <w:r>
        <w:t>SCR-10 rollback toggle เมื่อ save ล้มเหลวและคง dirty indication</w:t>
      </w:r>
    </w:p>
    <w:p>
      <w:pPr>
        <w:pStyle w:val="ListBullet"/>
        <w:keepLines/>
      </w:pPr>
      <w:r>
        <w:t>SCR-11 ไม่ render secret value และห้ามแก้ record ที่ editable=false</w:t>
      </w:r>
    </w:p>
    <w:p>
      <w:pPr>
        <w:pStyle w:val="Heading1"/>
        <w:keepNext/>
        <w:keepLines/>
        <w:pageBreakBefore w:val="0"/>
      </w:pPr>
      <w:r>
        <w:t>5.1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/api/v1/operators; POST /api/v1/operators; PUT /api/v1/operators/{id}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Open master page; Load table; Open modal; Validate required/reason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Rendered UI state or normalized API response with status/message and audit-ready trace reference.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Master Config Component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ID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Component / Scope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Single responsibility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C01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Operator master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โหลด/ค้นหา/เพิ่ม/แก้/ปิด operator โดยเลือก employee จาก employee search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duplicate/invalid employee ถูก block และ mutation สำเร็จ refresh row/audit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C02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External factor master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จัดการ factor CRUD รวม DELETE เฉพาะรายการที่ไม่ถูกใช้งานและต้องมี 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factorCode ซ้ำไม่ได้, conflict แสดงข้อความ และ deleted row หายหลัง refresh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C03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Menu permission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 role x menu matrix จาก canAccess และบันทึก permission ราย menu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toggle optimistic ได้เฉพาะเมื่อ rollback on error และค่าหลัง reload ตรงฐานข้อมูล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C04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System/Global Config (SCR-11)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 config ตาม valueType/unit/isEditable และกัน secret/locked config จากการแก้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type/range validation ผ่านและ isEditable=false ไม่มี enabled mutation control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C05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CRUD modal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 modal mode ADD/EDIT/DELETE แยก initial values, validation และ confirm copy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เปลี่ยน mode ไม่ทิ้ง stale field และปุ่ม submit กัน double request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C06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Audit/reason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บังคับ reason สำหรับ mutation และแสดง auditId/updatedBy/updatedAt หลังบันทึก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mutation ที่ไม่มี reason ไม่ออก request และ evidence trace กลับ audit log ได้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Master Config API Adapter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Endpoint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Typed adapter purpose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Invoked by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/api/v1/operators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SCR-08 list/filter ผู้ปฏิบัติงาน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Add/Edit/Delete (modal action)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 /api/v1/operators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SCR-08 เพิ่มผู้ปฏิบัติงาน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Search employee (แว่นขยาย)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/api/v1/operators/{id}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SCR-08 แก้ไข/ปิดใช้งานผู้ปฏิบัติงาน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 permission (toggle permission)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/api/v1/employees/search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SCR-08 popup ค้นหาพนักงาน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Search employee (แว่นขยาย)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SCR-09 list/filter ปัจจัยภายนอก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Search employee (แว่นขยาย)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 /api/v1/factors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SCR-09 เพิ่มปัจจัยภายนอก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 permission (toggle permission)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/api/v1/factors/{code}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SCR-09 แก้ไขปัจจัยภายนอก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Add/Edit/Delete (modal action)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DELETE /api/v1/factors/{code}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SCR-09 ลบปัจจัยภายนอกที่ไม่ถูกใช้งาน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Search employee (แว่นขยาย)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/api/v1/menu-permissions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อ่าน matrix สิทธิ์เมนูทุก role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 permission (toggle permission)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/api/v1/menu-permissions/{menuCode}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บันทึกสิทธิ์เมนูรายเมนู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 permission (toggle permission)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/api/v1/configs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SCR-11 list ค่าระบบ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Search employee (แว่นขยาย)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 /api/v1/configs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SCR-11 เพิ่มค่าระบบที่ไม่ใช่ secret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 permission (toggle permission)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/api/v1/configs/{key}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SCR-11 แก้ค่าระบบที่ editable=true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Add/Edit/Delete (modal action)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Master Config Interaction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API / State transition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Expected visible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Add/Edit/Delete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modal 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POST/PUT/DELETE master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update table + audit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Search employee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แว่นขยาย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/api/v1/employees/search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select employee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 permission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toggle permission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/api/v1/menu-permissions/{menuCode}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 matrix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5.93 Master Config Feature Failure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Case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Feature-specific scenario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Expected evidence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FE-01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add operator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แก้ master ต้องมี reason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FE-02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 factor without reason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factorCode ซ้ำไม่ได้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FE-03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duplicate factor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permission toggle save ได้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FE-04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 permission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 type validate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FE-05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 locked config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แก้ master ต้องมี reason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Add/Edit/Delete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modal action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POST/PUT/DELETE master API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update table + audit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Search employee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แว่นขยาย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/api/v1/employees/search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select employee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 permission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toggle permission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/api/v1/menu-permissions/{menuCode}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 matrix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GET /api/v1/operators</w:t>
      </w:r>
    </w:p>
    <w:p>
      <w:pPr>
        <w:keepNext w:val="0"/>
      </w:pPr>
      <w:r>
        <w:t>SCR-08 list/filter ผู้ปฏิบัติงาน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"q": "สมชาย",</w:t>
              <w:br/>
              <w:t xml:space="preserve">  "positionCode": "06",</w:t>
              <w:br/>
              <w:t xml:space="preserve">  "active": true,</w:t>
              <w:br/>
              <w:t xml:space="preserve">  "page": 1,</w:t>
              <w:br/>
              <w:t xml:space="preserve">  "size": 20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positionCode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1,</w:t>
              <w:br/>
              <w:t xml:space="preserve">  "items": [</w:t>
              <w:br/>
              <w:t xml:space="preserve">    {</w:t>
              <w:br/>
              <w:t xml:space="preserve">      "id": 1,</w:t>
              <w:br/>
              <w:t xml:space="preserve">      "employeeId": "E001",</w:t>
              <w:br/>
              <w:t xml:space="preserve">      "employeeName": "สมชาย ใจดี",</w:t>
              <w:br/>
              <w:t xml:space="preserve">      "positionCode": "06",</w:t>
              <w:br/>
              <w:t xml:space="preserve">      "zoneCode": "01",</w:t>
              <w:br/>
              <w:t xml:space="preserve">      "active": true,</w:t>
              <w:br/>
              <w:t xml:space="preserve">      "updatedAt": "2026-07-22T10:00:00+07:00"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items[].employeeId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items[].employeeName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items[].positionCode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items[].zoneCode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items[].updatedAt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ISO-8601 ค.ศ.; nullable only when type includes null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/api/v1/operators</w:t>
      </w:r>
    </w:p>
    <w:p>
      <w:pPr>
        <w:keepNext w:val="0"/>
      </w:pPr>
      <w:r>
        <w:t>SCR-08 เพิ่มผู้ปฏิบัติงาน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"employeeId": "E001",</w:t>
              <w:br/>
              <w:t xml:space="preserve">  "positionCode": "06",</w:t>
              <w:br/>
              <w:t xml:space="preserve">  "zoneCode": "01",</w:t>
              <w:br/>
              <w:t xml:space="preserve">  "active": true,</w:t>
              <w:br/>
              <w:t xml:space="preserve">  "reason": "เพิ่มผู้รับผิดชอบ"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employeeId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positionCode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zoneCode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"id": 1,</w:t>
              <w:br/>
              <w:t xml:space="preserve">  "message": "saved",</w:t>
              <w:br/>
              <w:t xml:space="preserve">  "auditId": 901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auditId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PUT /api/v1/operators/{id}</w:t>
      </w:r>
    </w:p>
    <w:p>
      <w:pPr>
        <w:keepNext w:val="0"/>
      </w:pPr>
      <w:r>
        <w:t>SCR-08 แก้ไข/ปิดใช้งานผู้ปฏิบัติงาน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"positionCode": "08",</w:t>
              <w:br/>
              <w:t xml:space="preserve">  "zoneCode": "01",</w:t>
              <w:br/>
              <w:t xml:space="preserve">  "active": true,</w:t>
              <w:br/>
              <w:t xml:space="preserve">  "reason": "ย้ายหน้าที่"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positionCode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zoneCode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"id": 1,</w:t>
              <w:br/>
              <w:t xml:space="preserve">  "message": "saved",</w:t>
              <w:br/>
              <w:t xml:space="preserve">  "auditId": 902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auditId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/api/v1/employees/search</w:t>
      </w:r>
    </w:p>
    <w:p>
      <w:pPr>
        <w:keepNext w:val="0"/>
      </w:pPr>
      <w:r>
        <w:t>SCR-08 popup ค้นหาพนักงาน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"q": "E001",</w:t>
              <w:br/>
              <w:t xml:space="preserve">  "page": 1,</w:t>
              <w:br/>
              <w:t xml:space="preserve">  "size": 20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1,</w:t>
              <w:br/>
              <w:t xml:space="preserve">  "items": [</w:t>
              <w:br/>
              <w:t xml:space="preserve">    {</w:t>
              <w:br/>
              <w:t xml:space="preserve">      "employeeId": "E001",</w:t>
              <w:br/>
              <w:t xml:space="preserve">      "employeeName": "สมชาย ใจดี",</w:t>
              <w:br/>
              <w:t xml:space="preserve">      "email": "somchai@example.test",</w:t>
              <w:br/>
              <w:t xml:space="preserve">      "active": true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items[].employeeId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items[].employeeName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items[].email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/api/v1/factors</w:t>
      </w:r>
    </w:p>
    <w:p>
      <w:pPr>
        <w:keepNext w:val="0"/>
      </w:pPr>
      <w:r>
        <w:t>SCR-09 list/filter ปัจจัยภายนอก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"q": "ถนน",</w:t>
              <w:br/>
              <w:t xml:space="preserve">  "active": true,</w:t>
              <w:br/>
              <w:t xml:space="preserve">  "page": 1,</w:t>
              <w:br/>
              <w:t xml:space="preserve">  "size": 20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1,</w:t>
              <w:br/>
              <w:t xml:space="preserve">  "items": [</w:t>
              <w:br/>
              <w:t xml:space="preserve">    {</w:t>
              <w:br/>
              <w:t xml:space="preserve">      "factorCode": "F001",</w:t>
              <w:br/>
              <w:t xml:space="preserve">      "factorName": "ก่อสร้างถนน",</w:t>
              <w:br/>
              <w:t xml:space="preserve">      "description": "ผลกระทบจากการก่อสร้าง",</w:t>
              <w:br/>
              <w:t xml:space="preserve">      "active": true,</w:t>
              <w:br/>
              <w:t xml:space="preserve">      "updatedAt": "2026-07-22T10:00:00+07:00"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items[].description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items[].updatedAt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ISO-8601 ค.ศ.; nullable only when type includes null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/api/v1/factors</w:t>
      </w:r>
    </w:p>
    <w:p>
      <w:pPr>
        <w:keepNext w:val="0"/>
      </w:pPr>
      <w:r>
        <w:t>SCR-09 เพิ่มปัจจัยภายนอก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"factorCode": "F001",</w:t>
              <w:br/>
              <w:t xml:space="preserve">  "factorName": "ก่อสร้างถนน",</w:t>
              <w:br/>
              <w:t xml:space="preserve">  "description": "ผลกระทบจากการก่อสร้าง",</w:t>
              <w:br/>
              <w:t xml:space="preserve">  "active": true,</w:t>
              <w:br/>
              <w:t xml:space="preserve">  "reason": "เพิ่ม master"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description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"factorCode": "F001",</w:t>
              <w:br/>
              <w:t xml:space="preserve">  "message": "saved",</w:t>
              <w:br/>
              <w:t xml:space="preserve">  "auditId": 903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auditId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PUT /api/v1/factors/{code}</w:t>
      </w:r>
    </w:p>
    <w:p>
      <w:pPr>
        <w:keepNext w:val="0"/>
      </w:pPr>
      <w:r>
        <w:t>SCR-09 แก้ไขปัจจัยภายนอก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"factorName": "ก่อสร้างถนนระยะยาว",</w:t>
              <w:br/>
              <w:t xml:space="preserve">  "description": "กระทบการเข้าร้าน",</w:t>
              <w:br/>
              <w:t xml:space="preserve">  "active": true,</w:t>
              <w:br/>
              <w:t xml:space="preserve">  "reason": "ปรับคำอธิบาย"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factorName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description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active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"factorCode": "F001",</w:t>
              <w:br/>
              <w:t xml:space="preserve">  "message": "saved",</w:t>
              <w:br/>
              <w:t xml:space="preserve">  "auditId": 904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auditId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DELETE /api/v1/factors/{code}</w:t>
      </w:r>
    </w:p>
    <w:p>
      <w:pPr>
        <w:keepNext w:val="0"/>
      </w:pPr>
      <w:r>
        <w:t>SCR-09 ลบปัจจัยภายนอกที่ไม่ถูกใช้งาน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"reason": "ยกเลิกค่า master"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"factorCode": "F001",</w:t>
              <w:br/>
              <w:t xml:space="preserve">  "deleted": true,</w:t>
              <w:br/>
              <w:t xml:space="preserve">  "auditId": 907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factorCode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deleted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auditId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/api/v1/menu-permissions</w:t>
      </w:r>
    </w:p>
    <w:p>
      <w:pPr>
        <w:keepNext w:val="0"/>
      </w:pPr>
      <w:r>
        <w:t>อ่าน matrix สิทธิ์เมนูทุก 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"roleCode": "04"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canonical code; do not replace with display label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"items": [</w:t>
              <w:br/>
              <w:t xml:space="preserve">    {</w:t>
              <w:br/>
              <w:t xml:space="preserve">      "menuCode": "k2-report",</w:t>
              <w:br/>
              <w:t xml:space="preserve">      "roleCode": "04",</w:t>
              <w:br/>
              <w:t xml:space="preserve">      "canView": true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items[].menuCode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items[].roleCode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items[].canView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PUT /api/v1/menu-permissions/{menuCode}</w:t>
      </w:r>
    </w:p>
    <w:p>
      <w:pPr>
        <w:keepNext w:val="0"/>
      </w:pPr>
      <w:r>
        <w:t>บันทึกสิทธิ์เมนูรายเมนู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"roleCode": "04",</w:t>
              <w:br/>
              <w:t xml:space="preserve">  "canView": true,</w:t>
              <w:br/>
              <w:t xml:space="preserve">  "reason": "ปรับสิทธิ์รายงาน"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roleCode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canonical code; do not replace with display label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canView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"message": "saved"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/api/v1/configs</w:t>
      </w:r>
    </w:p>
    <w:p>
      <w:pPr>
        <w:keepNext w:val="0"/>
      </w:pPr>
      <w:r>
        <w:t>SCR-11 list ค่าระบบ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"q": "ATTACHMENT",</w:t>
              <w:br/>
              <w:t xml:space="preserve">  "page": 1,</w:t>
              <w:br/>
              <w:t xml:space="preserve">  "size": 20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"page": 1,</w:t>
              <w:br/>
              <w:t xml:space="preserve">  "size": 20,</w:t>
              <w:br/>
              <w:t xml:space="preserve">  "total": 1,</w:t>
              <w:br/>
              <w:t xml:space="preserve">  "items": [</w:t>
              <w:br/>
              <w:t xml:space="preserve">    {</w:t>
              <w:br/>
              <w:t xml:space="preserve">      "key": "MAX_ATTACHMENT_MB",</w:t>
              <w:br/>
              <w:t xml:space="preserve">      "value": 5,</w:t>
              <w:br/>
              <w:t xml:space="preserve">      "valueType": "NUMBER",</w:t>
              <w:br/>
              <w:t xml:space="preserve">      "editable": false,</w:t>
              <w:br/>
              <w:t xml:space="preserve">      "description": "ขนาดไฟล์แนบสูงสุด",</w:t>
              <w:br/>
              <w:t xml:space="preserve">      "updatedAt": "2026-07-22T10:00:00+07:00"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total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items[].valueType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items[].editable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items[].description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items[].updatedAt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ISO-8601 ค.ศ.; nullable only when type includes null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/api/v1/configs</w:t>
      </w:r>
    </w:p>
    <w:p>
      <w:pPr>
        <w:keepNext w:val="0"/>
      </w:pPr>
      <w:r>
        <w:t>SCR-11 เพิ่มค่าระบบที่ไม่ใช่ secret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"key": "REPORT_PAGE_SIZE",</w:t>
              <w:br/>
              <w:t xml:space="preserve">  "value": 20,</w:t>
              <w:br/>
              <w:t xml:space="preserve">  "valueType": "NUMBER",</w:t>
              <w:br/>
              <w:t xml:space="preserve">  "description": "จำนวนแถวเริ่มต้น",</w:t>
              <w:br/>
              <w:t xml:space="preserve">  "reason": "เพิ่มค่า report"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description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"key": "REPORT_PAGE_SIZE",</w:t>
              <w:br/>
              <w:t xml:space="preserve">  "message": "saved",</w:t>
              <w:br/>
              <w:t xml:space="preserve">  "auditId": 905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auditId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PUT /api/v1/configs/{key}</w:t>
      </w:r>
    </w:p>
    <w:p>
      <w:pPr>
        <w:keepNext w:val="0"/>
      </w:pPr>
      <w:r>
        <w:t>SCR-11 แก้ค่าระบบที่ editable=true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"value": 50,</w:t>
              <w:br/>
              <w:t xml:space="preserve">  "reason": "เพิ่มจำนวนแถว"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"key": "REPORT_PAGE_SIZE",</w:t>
              <w:br/>
              <w:t xml:space="preserve">  "value": 50,</w:t>
              <w:br/>
              <w:t xml:space="preserve">  "valueType": "NUMBER",</w:t>
              <w:br/>
              <w:t xml:space="preserve">  "editable": true,</w:t>
              <w:br/>
              <w:t xml:space="preserve">  "message": "saved",</w:t>
              <w:br/>
              <w:t xml:space="preserve">  "auditId": 906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key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valueType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editable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auditId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Open master page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Load table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Open modal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 required/reason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Call API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Reload table/audit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>แก้ master ต้องมี reason</w:t>
      </w:r>
    </w:p>
    <w:p>
      <w:pPr>
        <w:pStyle w:val="ListBullet"/>
        <w:keepLines/>
      </w:pPr>
      <w:r>
        <w:t>factorCode ซ้ำไม่ได้</w:t>
      </w:r>
    </w:p>
    <w:p>
      <w:pPr>
        <w:pStyle w:val="ListBullet"/>
        <w:keepLines/>
      </w:pPr>
      <w:r>
        <w:t>permission toggle save ได้</w:t>
      </w:r>
    </w:p>
    <w:p>
      <w:pPr>
        <w:pStyle w:val="ListBullet"/>
        <w:keepLines/>
      </w:pPr>
      <w:r>
        <w:t>config type validate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add operator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 factor without reason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duplicate factor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save permission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edit locked config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6717F"/>
        <w:sz w:val="16"/>
      </w:rPr>
      <w:t>LLDD FE - Master Config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