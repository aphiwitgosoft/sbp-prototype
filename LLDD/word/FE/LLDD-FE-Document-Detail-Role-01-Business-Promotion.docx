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FE - Document Detail Role 01 Business Promotion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(25%)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SBP/srm-sps-spsap-web-frontend</w:t>
            </w:r>
            <w:r>
              <w:rPr>
                <w:rFonts w:ascii="Arial" w:hAnsi="Arial" w:eastAsia="Arial" w:cs="Tahoma"/>
                <w:sz w:val="18"/>
              </w:rPr>
              <w:t xml:space="preserve"> (sbp-portal · Next.js · </w:t>
            </w:r>
            <w:r>
              <w:rPr>
                <w:rFonts w:ascii="Courier New" w:hAnsi="Courier New" w:eastAsia="Courier New" w:cs="Tahoma"/>
                <w:sz w:val="18"/>
              </w:rPr>
              <w:t>NEXT_PUBLIC_APP_TARGET=sbpm</w:t>
            </w:r>
            <w:r>
              <w:rPr>
                <w:rFonts w:ascii="Arial" w:hAnsi="Arial" w:eastAsia="Arial" w:cs="Tahoma"/>
                <w:sz w:val="18"/>
              </w:rPr>
              <w:t xml:space="preserve">) — เรียก API ผ่าน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เท่านั้น ห้ามยิง store-backend ตรง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อธิบายหน้าจอ Document Detail สำหรับ role 01 - หน่วยงานส่งเสริมธุรกิจ SBP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LLDD-BE-API-Document-Detail-Aggregate.pdf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 · auth header · error mapping · RBAC/menu gating ฝั่ง FE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Role profile P-01 - หน่วยงานส่งเสริมธุรกิจ SBP</w:t>
      </w:r>
    </w:p>
    <w:p>
      <w:pPr>
        <w:pStyle w:val="ListBullet"/>
        <w:keepLines/>
      </w:pPr>
      <w:r>
        <w:t>Visible/read-only/hidden section behavior</w:t>
      </w:r>
    </w:p>
    <w:p>
      <w:pPr>
        <w:pStyle w:val="ListBullet"/>
        <w:keepLines/>
      </w:pPr>
      <w:r>
        <w:t>Editable field and validation behavior</w:t>
      </w:r>
    </w:p>
    <w:p>
      <w:pPr>
        <w:pStyle w:val="ListBullet"/>
        <w:keepLines/>
      </w:pPr>
      <w:r>
        <w:t>Attachment upload behavior</w:t>
      </w:r>
    </w:p>
    <w:p>
      <w:pPr>
        <w:pStyle w:val="ListBullet"/>
        <w:keepLines/>
      </w:pPr>
      <w:r>
        <w:t>Action panel options and API response sample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1-Business-Promo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FE - Document Detail Role 01 Business Promotion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701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Document-Detail-Role-01-Business-Promotion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FE - Document Detail Role 01 Business Promotion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must match API response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ใช้เลือก view profile เฉพาะบทบาทนี้; แยก namespace จาก workflow section 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status/section code ปัจจุบัน ไม่ใช่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เปิด input/button เฉพาะ section ใน array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from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radio จาก array โดยไม่ hardcode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Role View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P-01 - หน่วยงานส่งเสริมธุรกิจ SBP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section/status code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status shown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รอหน่วยงานส่งเสริมธุรกิจ SBP 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Purpose on this page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ปรับข้อมูลร้านเปิดใหม่ ร้านคู่แข่ง ปัจจัยอื่น และส่งผลพิจารณา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sec-newstore, sec-competitor, sec-factor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 sections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upload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Allowed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What This Role Sees</w:t>
      </w:r>
    </w:p>
    <w:p>
      <w:pPr>
        <w:pStyle w:val="ListBullet"/>
        <w:keepLines/>
      </w:pPr>
      <w:r>
        <w:t>เป็น role profile เดียวที่แก้เนื้อหาเอกสารได้</w:t>
      </w:r>
    </w:p>
    <w:p>
      <w:pPr>
        <w:pStyle w:val="ListBullet"/>
        <w:keepLines/>
      </w:pPr>
      <w:r>
        <w:t>แก้ % ชดเชย เพิ่ม/แก้/ลบร้านคู่แข่ง และเพิ่ม/แก้/ลบปัจจัยอื่นได้</w:t>
      </w:r>
    </w:p>
    <w:p>
      <w:pPr>
        <w:pStyle w:val="ListBullet"/>
        <w:keepLines/>
      </w:pPr>
      <w:r>
        <w:t>ไม่เห็น section คำนวณเงินชดเชย</w:t>
      </w:r>
    </w:p>
    <w:p>
      <w:pPr>
        <w:pStyle w:val="Heading2"/>
        <w:keepNext/>
        <w:keepLines/>
        <w:pageBreakBefore w:val="0"/>
      </w:pPr>
      <w:r>
        <w:t>5.3 Section-by-section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State for this 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Control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input/action เฉพาะ field ที่ระบุในเอกสารนี้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input/action เฉพาะ field ที่ระบุในเอกสารนี้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input/action เฉพาะ field ที่ระบุในเอกสารนี้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+ Upload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ดูรายการไฟล์และเพิ่มไฟล์แนบได้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Hidden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render section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แสดงข้อมูลและปิด input/editor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radio result, textarea comment, ปุ่มส่งดำเนินการ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Editable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Area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Fields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 /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newStoreCode, newStoreName, openDate, distanceKm, compensatePercent, calculatedCompensationAmount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แก้ได้เฉพาะ compensatePercent; ผลรวมต้องเท่ากับ 100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competitorName, openedImpactDate, detail,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เพิ่ม/แก้/ลบได้; ต้องเลือกร้านคู่แข่งก่อนบันทึก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factorName, startDate, endDate, detail,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เพิ่ม/แก้/ลบได้; endDate ต้องไม่ก่อน startDate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file, fileName, attachmentType, remark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เพิ่มไฟล์ได้; ขนาด &lt;= 5 MB; extension ต้องอยู่ใน allowlist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แผงพิจารณา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result, 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required; comment required เมื่อเลือก เห็นควรไม่ชดเชย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Action Panel</w:t>
      </w:r>
    </w:p>
    <w:p>
      <w:pPr>
        <w:keepNext w:val="0"/>
      </w:pPr>
      <w:r>
        <w:t xml:space="preserve">FE ต้อง render ตัวเลือกจาก </w:t>
      </w:r>
      <w:r>
        <w:rPr>
          <w:rFonts w:ascii="Courier New" w:hAnsi="Courier New" w:eastAsia="Courier New" w:cs="Tahoma"/>
        </w:rPr>
        <w:t>actionOptions</w:t>
      </w:r>
      <w:r>
        <w:t xml:space="preserve"> ที่ API ส่งมาเท่านั้น และส่ง payload </w:t>
      </w:r>
      <w:r>
        <w:rPr>
          <w:rFonts w:ascii="Courier New" w:hAnsi="Courier New" w:eastAsia="Courier New" w:cs="Tahoma"/>
        </w:rPr>
        <w:t>{result,comment}</w:t>
      </w:r>
      <w:r>
        <w:t xml:space="preserve"> โดยไม่คำนวณปลายทาง action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Radio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Comment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optional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ต้องกรอก comment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ฝ่าย SBP DSA ดำเนินการ (ส่งกลับ)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 ตาม actionOptions.requireComment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API Response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GET /api/v1/sgi/document/{docNo} 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"01",</w:t>
              <w:br/>
              <w:t xml:space="preserve">  "viewerRbacRoleCode": "R-XX",</w:t>
              <w:br/>
              <w:t xml:space="preserve">  "roleProfileCode": "P-01",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</w:t>
              <w:br/>
              <w:t xml:space="preserve">    "sec-newstore",</w:t>
              <w:br/>
              <w:t xml:space="preserve">    "sec-competitor",</w:t>
              <w:br/>
              <w:t xml:space="preserve">    "sec-factor"</w:t>
              <w:br/>
              <w:t xml:space="preserve">  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"เห็นควรชดเชย",</w:t>
              <w:br/>
              <w:t xml:space="preserve">      "label": "เห็นควรชดเชย",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"ส่งกลับ",</w:t>
              <w:br/>
              <w:t xml:space="preserve">      "label": "ฝ่าย SBP DSA ดำเนินการ (ส่งกลับ)",</w:t>
              <w:br/>
              <w:t xml:space="preserve">      "requireComment":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5.7 Validation Popup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Condition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Popup message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กดส่งดำเนินการโดยไม่เลือกผลการพิจารณา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ท่านยังไม่เลือกผลการพิจารณา กรุณาเลือกข้อมูลก่อนกดส่งดำเนินการ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ที่ requireComment=true แต่ comment ว่าง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กรุณากรอกความคิดเห็นเพิ่มเติม (บังคับกรอกสำหรับผลการพิจารณานี้) ก่อนส่งดำเนินการ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ผลรวม %ชดเชยร้านเปิดใหม่ไม่เท่ากับ 100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โปรดตรวจสอบ %ชดเชย ของท่าน รวมกันแล้วไม่เท่ากับ 100%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5.8 Role-specific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roleProfileCode=P-01 แล้ว sec-newstore/sec-competitor/sec-factor ต้อง editable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compensatePercent แล้วรวมไม่ครบ 100 ต้อง error COMPENSATE_PERCENT_INVALID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เพิ่มร้านคู่แข่งโดยไม่เลือก competitor ต้อง error COMPETITOR_REQUIRED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เพิ่มปัจจัยอื่นโดยไม่เลือก factor ต้อง error EXTERNAL_FACTOR_REQUIRED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 สำหรับ role 01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POST /api/v1/sgi/document/{docNo}/actions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detail; Apply visibleSections and editableSections; Render fields/actions for this role only; 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Document Detail Role 01 Business Promotion 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Implementation detail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Check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exact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 GET /api/v1/sgi/document/{docNo} และยืนยัน roleProfileCode=P-01, statusCode=01 ก่อน render action 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mismatch ต้อง fail closed; ไม่ใช้ role switcher เพื่อจำลอง P-01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profile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เฉพาะ visibleSections ของ P-01: doc-header, sec-map, sec-newstore, sec-competitor, sec-factor, sec-attach, sec-comp-history, sec-decision-history, sec-action; ซ่อน: sec-calc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ที่ซ่อนต้องไม่อยู่ใน DOM และ section key ที่ไม่รู้จักต้อง log/ignore แบบ fail closed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edit boundary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mutation control เฉพาะ editableSections ของ P-01: sec-newstore, sec-competitor, sec-factor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section ไม่มี focusable input/save/add/delete และ payload ต้องไม่มี field นอก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control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canUploadAttachment=true สำหรับ Business Promotion; ใช้ allowlist และ 5 MB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 upload ตรง flag, FILE_TOO_LARGE/FILE_TYPE_UNSUPPORTED แสดงที่ attachment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exact action set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actionOptions ของ P-01 เท่านั้น: เห็นควรชดเชย; เห็นควรไม่ชดเชย; ฝ่าย SBP DSA ดำเนินการ (ส่งกลับ); comment rules: เห็นควรชดเชย: comment optional; เห็นควรไม่ชดเชย: ต้องกรอก comment; ฝ่าย SBP DSA ดำเนินการ (ส่งกลับ): comment ตาม actionOptions.requireComment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label/requireComment มาจาก API และ FE ไม่คำนวณ nextSection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and reload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 result/comment สำหรับ P-01 แล้ว invalidate detail, timeline, task/list cache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 submit ต้องโหลด status/actionOptions ใหม่และไม่คง action set ของ P-01 เมื่อ workflow เปลี่ยนขั้น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role profile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Save editable 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ใช้เฉพาะ role ที่มี editableSections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append attachment when allowed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ปุ่มส่งดำเนินการ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selected result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โหลด role profile P-01 สำหรับหน้า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ตัวอย่าง positive-path จาก section 01; Section 02 ส่งต่อ AVP (03) เมื่อยอดรวม ≥ 100,000 บาท และจบที่ GM เมื่อ &lt; 100,000 บาท (มติ 2026-08-18)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Skeleton Code (โครงโค้ดตั้งต้นของหน้าจอนี้)</w:t>
      </w:r>
    </w:p>
    <w:p>
      <w:pPr>
        <w:keepNext w:val="0"/>
      </w:pPr>
      <w:r>
        <w:t xml:space="preserve">โค้ดชุดนี้อิง convention ของ portal เดิม </w:t>
      </w:r>
      <w:r>
        <w:rPr>
          <w:rFonts w:ascii="Courier New" w:hAnsi="Courier New" w:eastAsia="Courier New" w:cs="Tahoma"/>
        </w:rPr>
        <w:t>srm-sps-spsap-web-frontend</w:t>
      </w:r>
      <w:r>
        <w:t xml:space="preserve"> (build target </w:t>
      </w:r>
      <w:r>
        <w:rPr>
          <w:rFonts w:ascii="Courier New" w:hAnsi="Courier New" w:eastAsia="Courier New" w:cs="Tahoma"/>
        </w:rPr>
        <w:t>sbpm</w:t>
      </w:r>
      <w:r>
        <w:t xml:space="preserve">): Next.js App Router + </w:t>
      </w:r>
      <w:r>
        <w:rPr>
          <w:rFonts w:ascii="Courier New" w:hAnsi="Courier New" w:eastAsia="Courier New" w:cs="Tahoma"/>
        </w:rPr>
        <w:t>'use client'</w:t>
      </w:r>
      <w:r>
        <w:t xml:space="preserve">, PrimeReact ที่ห่อไว้แล้วใน </w:t>
      </w:r>
      <w:r>
        <w:rPr>
          <w:rFonts w:ascii="Courier New" w:hAnsi="Courier New" w:eastAsia="Courier New" w:cs="Tahoma"/>
        </w:rPr>
        <w:t>@/components/Form</w:t>
      </w:r>
      <w:r>
        <w:t xml:space="preserve"> และ </w:t>
      </w:r>
      <w:r>
        <w:rPr>
          <w:rFonts w:ascii="Courier New" w:hAnsi="Courier New" w:eastAsia="Courier New" w:cs="Tahoma"/>
        </w:rPr>
        <w:t>@/components/Table</w:t>
      </w:r>
      <w:r>
        <w:t xml:space="preserve">, react-hook-form + yup, Zustand </w:t>
      </w:r>
      <w:r>
        <w:rPr>
          <w:rFonts w:ascii="Courier New" w:hAnsi="Courier New" w:eastAsia="Courier New" w:cs="Tahoma"/>
        </w:rPr>
        <w:t>permissionStore</w:t>
      </w:r>
      <w:r>
        <w:t xml:space="preserve">, axios instance กลาง </w:t>
      </w:r>
      <w:r>
        <w:rPr>
          <w:rFonts w:ascii="Courier New" w:hAnsi="Courier New" w:eastAsia="Courier New" w:cs="Tahoma"/>
        </w:rPr>
        <w:t>@/lib/apiClient</w:t>
      </w:r>
      <w:r>
        <w:t xml:space="preserve"> และ react-query 5 — </w:t>
      </w:r>
      <w:r>
        <w:rPr>
          <w:b/>
        </w:rPr>
        <w:t>โปรเจกต์ไม่มี chart library</w:t>
      </w:r>
      <w:r>
        <w:t xml:space="preserve"> จึงไม่มีโค้ดกราฟในเอกสารนี้ คัดลอกไปตั้งต้นได้ทันที แล้วเติมจุดที่กำกับ </w:t>
      </w:r>
      <w:r>
        <w:rPr>
          <w:rFonts w:ascii="Courier New" w:hAnsi="Courier New" w:eastAsia="Courier New" w:cs="Tahoma"/>
        </w:rPr>
        <w:t>TODO:</w:t>
      </w:r>
    </w:p>
    <w:p>
      <w:pPr>
        <w:pStyle w:val="Heading2"/>
        <w:keepNext/>
        <w:keepLines/>
        <w:pageBreakBefore w:val="0"/>
      </w:pPr>
      <w:r>
        <w:t>8.1 ผังไฟล์ที่ต้องสร้าง</w:t>
      </w:r>
    </w:p>
    <w:p>
      <w:pPr>
        <w:keepNext w:val="0"/>
      </w:pPr>
      <w:r>
        <w:t>โครงไฟล์อิง portal เดิม (</w:t>
      </w:r>
      <w:r>
        <w:rPr>
          <w:rFonts w:ascii="Courier New" w:hAnsi="Courier New" w:eastAsia="Courier New" w:cs="Tahoma"/>
        </w:rPr>
        <w:t>srm-sps-spsap-web-frontend</w:t>
      </w:r>
      <w:r>
        <w:t xml:space="preserve">, target </w:t>
      </w:r>
      <w:r>
        <w:rPr>
          <w:rFonts w:ascii="Courier New" w:hAnsi="Courier New" w:eastAsia="Courier New" w:cs="Tahoma"/>
        </w:rPr>
        <w:t>sbpm</w:t>
      </w:r>
      <w:r>
        <w:t xml:space="preserve">) — โมดูล SGI อยู่ใต้ </w:t>
      </w:r>
      <w:r>
        <w:rPr>
          <w:rFonts w:ascii="Courier New" w:hAnsi="Courier New" w:eastAsia="Courier New" w:cs="Tahoma"/>
        </w:rPr>
        <w:t>src/app/(main)/sgi/*</w:t>
      </w:r>
      <w:r>
        <w:t xml:space="preserve"> และ import ผ่าน alias </w:t>
      </w:r>
      <w:r>
        <w:rPr>
          <w:rFonts w:ascii="Courier New" w:hAnsi="Courier New" w:eastAsia="Courier New" w:cs="Tahoma"/>
        </w:rPr>
        <w:t>@/*</w:t>
      </w:r>
      <w:r>
        <w:t xml:space="preserve"> ทุกจุด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 ไฟล์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src/app/(main)/sgi/document/[docNo]/page.tsx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route page — ใช้ร่วมกับหน้า detail — view ของ workflow section 01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src/components/sgi/document-detail/RoleView01.tsx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view เฉพาะ workflow section 01 (อ่าน visibleSections/editableSections จาก API)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src/components/sgi/document-detail/ActionForm01.tsx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— ฟอร์มผลการพิจารณา (result + comment) ของ section 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src/components/sgi/document-detail/DocumentSection.tsx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render 1 section ตาม sectionKey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src/components/sgi/document-detail/ActionPanel.tsx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 ร่วม — กล่อง action ของหน้า detail (ประกาศครั้งเดียวที่ LLDD-FE-Document-Detail.pdf)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src/services/sgi/document.service.ts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— เรียก BFF ผ่าน apiClient (GET, POST)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src/hooks/sgi/document.query.ts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 — query key factory + useQuery/useMutation + invalidate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src/types/sgi/document.ts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types — request/response ตาม API contract ของเอกสารนี้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8.2 RoleView component — view เฉพาะบทบาทของหน้า Document Detail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RoleView01 — view ของหน้า Document Detail สำหรับ workflow section 01</w:t>
        <w:br/>
        <w:t>// editableSections ตาม contract: (อ่านอย่างเดียว)</w:t>
        <w:br/>
        <w:t>// actionOptions ที่ API ส่งให้ role นี้ (ยัง render จาก doc.actionOptions ห้าม hardcode ใน component):</w:t>
        <w:br/>
        <w:t>//   - เห็นควรไม่ชดเชย (ต้องกรอกความคิดเห็น)</w:t>
        <w:br/>
        <w:t>//   - หยุดชดเชยประกันรายได้ (ไม่บังคับความคิดเห็น)</w:t>
        <w:br/>
        <w:t>//   - ส่งหน่วยงานส่งเสริมธุรกิจ SBP (ไม่บังคับความคิดเห็น)</w:t>
        <w:br/>
        <w:t>//   - ส่งเจ้าหน้าที่ SBP DSA ดำเนินการ (ไม่บังคับความคิดเห็น)</w:t>
        <w:br/>
        <w:br/>
        <w:t>import DocumentSection from '@/components/sgi/document-detail/DocumentSection';</w:t>
        <w:br/>
        <w:t>import ActionPanel from '@/components/sgi/document-detail/ActionPanel';</w:t>
        <w:br/>
        <w:t>import type { DocumentsDetailResponse } from '@/types/sgi/document';</w:t>
        <w:br/>
        <w:br/>
        <w:t>interface Props {</w:t>
        <w:br/>
        <w:t xml:space="preserve">  doc: DocumentsDetailResponse;</w:t>
        <w:br/>
        <w:t xml:space="preserve">  onSubmitAction: (payload: { result: string; comment: string }) =&gt; void;</w:t>
        <w:br/>
        <w:t xml:space="preserve">  submitting?: boolean;</w:t>
        <w:br/>
        <w:t>}</w:t>
        <w:br/>
        <w:br/>
        <w:t>export default function RoleView01({ doc, onSubmitAction, submitting }: Props) {</w:t>
        <w:br/>
        <w:t xml:space="preserve">  const show = (key: string) =&gt; doc.visibleSections.includes(key);</w:t>
        <w:br/>
        <w:t xml:space="preserve">  const editable = (key: string) =&gt; doc.editableSections.includes(key);</w:t>
        <w:br/>
        <w:br/>
        <w:t xml:space="preserve">  return (</w:t>
        <w:br/>
        <w:t xml:space="preserve">    &lt;div className="flex flex-col gap-4"&gt;</w:t>
        <w:br/>
        <w:t xml:space="preserve">      {show('doc-header') &amp;&amp; &lt;DocumentSection sectionKey="doc-header" doc={doc} editable={editable('doc-header')} /&gt;}</w:t>
        <w:br/>
        <w:t xml:space="preserve">      {show('sec-map') &amp;&amp; &lt;DocumentSection sectionKey="sec-map" doc={doc} editable={editable('sec-map')} /&gt;}</w:t>
        <w:br/>
        <w:t xml:space="preserve">      {show('sec-newstore') &amp;&amp; &lt;DocumentSection sectionKey="sec-newstore" doc={doc} editable={editable('sec-newstore')} /&gt;}</w:t>
        <w:br/>
        <w:t xml:space="preserve">      {show('sec-competitor') &amp;&amp; &lt;DocumentSection sectionKey="sec-competitor" doc={doc} editable={editable('sec-competitor')} /&gt;}</w:t>
        <w:br/>
        <w:t xml:space="preserve">      {show('sec-factor') &amp;&amp; &lt;DocumentSection sectionKey="sec-factor" doc={doc} editable={editable('sec-factor')} /&gt;}</w:t>
        <w:br/>
        <w:t xml:space="preserve">      {show('sec-attach') &amp;&amp; &lt;DocumentSection sectionKey="sec-attach" doc={doc} editable={editable('sec-attach')} /&gt;}</w:t>
        <w:br/>
        <w:t xml:space="preserve">      {show('sec-comp-history') &amp;&amp; &lt;DocumentSection sectionKey="sec-comp-history" doc={doc} editable={editable('sec-comp-history')} /&gt;}</w:t>
        <w:br/>
        <w:t xml:space="preserve">      {show('sec-decision-history') &amp;&amp; &lt;DocumentSection sectionKey="sec-decision-history" doc={doc} editable={editable('sec-decision-history')} /&gt;}</w:t>
        <w:br/>
        <w:t xml:space="preserve">      {doc.canAction &amp;&amp; (</w:t>
        <w:br/>
        <w:t xml:space="preserve">        &lt;ActionPanel</w:t>
        <w:br/>
        <w:t xml:space="preserve">          options={doc.actionOptions}</w:t>
        <w:br/>
        <w:t xml:space="preserve">          onSubmit={onSubmitAction}   // TODO: บังคับกรอก comment เมื่อ option.requireComment = true</w:t>
        <w:br/>
        <w:t xml:space="preserve">          disabled={submitting}</w:t>
        <w:br/>
        <w:t xml:space="preserve">        /&gt;</w:t>
        <w:br/>
        <w:t xml:space="preserve">      )}</w:t>
        <w:br/>
        <w:t xml:space="preserve">    &lt;/div&gt;</w:t>
        <w:br/>
        <w:t xml:space="preserve">  );</w:t>
        <w:br/>
        <w:t>}</w:t>
      </w:r>
    </w:p>
    <w:p>
      <w:pPr>
        <w:pStyle w:val="Heading2"/>
        <w:keepNext/>
        <w:keepLines/>
        <w:pageBreakBefore w:val="0"/>
      </w:pPr>
      <w:r>
        <w:t>8.3 service — `src/services/sgi/document.service.ts`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src/services/sgi/document.service.ts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src/services/sgi/document.service.ts</w:t>
        <w:br/>
        <w:t>// apiClient = axios instance กลาง (baseURL = bffUrl ซึ่งรวม /api/v1 แล้ว, withCredentials, refresh-token interceptor, global loading)</w:t>
        <w:br/>
        <w:t>// ห้ามสร้าง axios instance ใหม่ และห้าม set Authorization header เอง — session อยู่ใน httpOnly cookie ของ BFF</w:t>
        <w:br/>
        <w:br/>
        <w:t>import apiClient from '@/lib/apiClient';</w:t>
        <w:br/>
        <w:t>import type { ApiResponse } from '@/types/sgi/common';</w:t>
        <w:br/>
        <w:t>import type * as T from '@/types/sgi/document';</w:t>
        <w:br/>
        <w:br/>
        <w:t>/** GET /api/v1/sgi/document/{docNo} — โหลด role profile P-01 สำหรับหน้า detail */</w:t>
        <w:br/>
        <w:t>export async function getSgiDocumentDetail(docNo: string): Promise&lt;T.SgiDocumentDetailResponse&gt; {</w:t>
        <w:br/>
        <w:t xml:space="preserve">  const { data } = await apiClient.get&lt;ApiResponse&lt;T.SgiDocumentDetailResponse&gt;&gt;(`/sgi/document/${encodeURIComponent(docNo)}`);</w:t>
        <w:br/>
        <w:t xml:space="preserve">  return data.data;</w:t>
        <w:br/>
        <w:t>}</w:t>
        <w:br/>
        <w:br/>
        <w:t>/** POST /api/v1/sgi/document/{docNo}/actions — ตัวอย่าง positive-path จาก section 01; Section 02 ส่งต่อ AVP (03) เมื่อยอดรวม ≥ 100,000 บาท และจบที่ GM เมื่อ &lt; 100,000 บาท (มติ 2026-08-18) */</w:t>
        <w:br/>
        <w:t>export async function createSgiDocumentActions(docNo: string, body: T.CreateSgiDocumentActionsRequest): Promise&lt;T.CreateSgiDocumentActionsResponse&gt; {</w:t>
        <w:br/>
        <w:t xml:space="preserve">  const { data } = await apiClient.post&lt;ApiResponse&lt;T.CreateSgiDocumentActionsResponse&gt;&gt;(`/sgi/document/${encodeURIComponent(docNo)}/actions`, body);</w:t>
        <w:br/>
        <w:t xml:space="preserve">  return data.data;</w:t>
        <w:br/>
        <w:t>}</w:t>
        <w:br/>
        <w:br/>
        <w:t>// ── envelope: อ่าน `data.data` ชั้นเดียว (ยืนยันจากโค้ดจริงของ BFF 2026-09-04) ──</w:t>
        <w:br/>
        <w:t>//   BFF มี ResponseInterceptor ระดับ global (src/common/interceptors/response.interceptor.ts)</w:t>
        <w:br/>
        <w:t>//   ที่ห่อผลลัพธ์ของ controller เป็น { success, data, requestId } ให้เสมอ</w:t>
        <w:br/>
        <w:t>//   ⚠️ ถ้า client service ของ BFF คืน `response.data` ดิบ (= envelope ของ store-backend)</w:t>
        <w:br/>
        <w:t>//      interceptor จะเห็นคีย์ success แล้วห่อซ้ำ → FE ได้ { success, data: { data: &lt;payload&gt; } }</w:t>
        <w:br/>
        <w:t>//      สัญญาที่ตกลง: **BFF ต้อง unwrap ของ store-backend ก่อน 1 ชั้น** (คืน response.data.data)</w:t>
        <w:br/>
        <w:t>//      FE จึงอ่าน data.data ชั้นเดียวตามโค้ดด้านบน · requestId ใช้อ้างอิงตอนแจ้งปัญหา</w:t>
      </w:r>
    </w:p>
    <w:p>
      <w:pPr>
        <w:pStyle w:val="Heading2"/>
        <w:keepNext/>
        <w:keepLines/>
        <w:pageBreakBefore w:val="0"/>
      </w:pPr>
      <w:r>
        <w:t>8.4 types — `src/types/sgi/document.ts`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src/types/sgi/document.ts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src/types/sgi/document.ts — ตรงกับตาราง API ในเอกสารนี้</w:t>
        <w:br/>
        <w:t>// วันที่/เดือนเป็น ค.ศ. ทั้ง payload (ISO) และ display — ไม่แปลงเป็น พ.ศ. (มติ 2026-08-06)</w:t>
        <w:br/>
        <w:br/>
        <w:t>/** GET /api/v1/sgi/document/{docNo} — response */</w:t>
        <w:br/>
        <w:t>export interface SgiDocumentDetailResponse {</w:t>
        <w:br/>
        <w:t xml:space="preserve">  docNo: string;</w:t>
        <w:br/>
        <w:t xml:space="preserve">  statusCode: string;</w:t>
        <w:br/>
        <w:t xml:space="preserve">  viewerRbacRoleCode: string;</w:t>
        <w:br/>
        <w:t xml:space="preserve">  roleProfileCode: string;</w:t>
        <w:br/>
        <w:t xml:space="preserve">  visibleSections: string[];</w:t>
        <w:br/>
        <w:t xml:space="preserve">  editableSections: unknown[];</w:t>
        <w:br/>
        <w:t xml:space="preserve">  canUploadAttachment: boolean;</w:t>
        <w:br/>
        <w:t xml:space="preserve">  canAction: boolean;</w:t>
        <w:br/>
        <w:t xml:space="preserve">  actionOptions: {</w:t>
        <w:br/>
        <w:t xml:space="preserve">    value: string;</w:t>
        <w:br/>
        <w:t xml:space="preserve">    label: string;</w:t>
        <w:br/>
        <w:t xml:space="preserve">    requireComment: boolean;</w:t>
        <w:br/>
        <w:t xml:space="preserve">  }[];</w:t>
        <w:br/>
        <w:t xml:space="preserve">  impactedStore: {</w:t>
        <w:br/>
        <w:t xml:space="preserve">    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storeOpenDate: string;</w:t>
        <w:br/>
        <w:t xml:space="preserve">    storeCloseDate: string | null;</w:t>
        <w:br/>
        <w:t xml:space="preserve">    transferSbpDate: string;</w:t>
        <w:br/>
        <w:t xml:space="preserve">  };</w:t>
        <w:br/>
        <w:t xml:space="preserve">  newStores: {</w:t>
        <w:br/>
        <w:t xml:space="preserve">    id: number;</w:t>
        <w:br/>
        <w:t xml:space="preserve">    newStoreCode: string;</w:t>
        <w:br/>
        <w:t xml:space="preserve">    storeName: string;</w:t>
        <w:br/>
        <w:t xml:space="preserve">    zone: string;</w:t>
        <w:br/>
        <w:t xml:space="preserve">    storeType: string;</w:t>
        <w:br/>
        <w:t xml:space="preserve">    ownerName: string | null;</w:t>
        <w:br/>
        <w:t xml:space="preserve">    juristicName: string | null;</w:t>
        <w:br/>
        <w:t xml:space="preserve">    openDate: string;</w:t>
        <w:br/>
        <w:t xml:space="preserve">    closeDate: string | null;</w:t>
        <w:br/>
        <w:t xml:space="preserve">    distanceKm: number;</w:t>
        <w:br/>
        <w:t xml:space="preserve">    compensatePercent: number;</w:t>
        <w:br/>
        <w:t xml:space="preserve">    compensationAmount: number;</w:t>
        <w:br/>
        <w:t xml:space="preserve">    sourceSystem: string;</w:t>
        <w:br/>
        <w:t xml:space="preserve">  }[];</w:t>
        <w:br/>
        <w:t xml:space="preserve">  competitors: {</w:t>
        <w:br/>
        <w:t xml:space="preserve">    id: number;</w:t>
        <w:br/>
        <w:t xml:space="preserve">    competitorCode: string;</w:t>
        <w:br/>
        <w:t xml:space="preserve">    nameTh: string;</w:t>
        <w:br/>
        <w:t xml:space="preserve">    nameEn: string;</w:t>
        <w:br/>
        <w:t xml:space="preserve">    branchTh: string;</w:t>
        <w:br/>
        <w:t xml:space="preserve">    openedDate: string;</w:t>
        <w:br/>
        <w:t xml:space="preserve">    impactDate: string;</w:t>
        <w:br/>
        <w:t xml:space="preserve">    detail: string;</w:t>
        <w:br/>
        <w:t xml:space="preserve">    sourceSystem: string;</w:t>
        <w:br/>
        <w:t xml:space="preserve">  }[];</w:t>
        <w:br/>
        <w:t xml:space="preserve">  externalFactors: {</w:t>
        <w:br/>
        <w:t xml:space="preserve">    id: number;</w:t>
        <w:br/>
        <w:t xml:space="preserve">    factorCode: string;</w:t>
        <w:br/>
        <w:t xml:space="preserve">    factorName: string;</w:t>
        <w:br/>
        <w:t xml:space="preserve">    dateFrom: string;</w:t>
        <w:br/>
        <w:t xml:space="preserve">    dateTo: string | null;</w:t>
        <w:br/>
        <w:t xml:space="preserve">    detail: string;</w:t>
        <w:br/>
        <w:t xml:space="preserve">  }[];</w:t>
        <w:br/>
        <w:t xml:space="preserve">  attachments: {</w:t>
        <w:br/>
        <w:t xml:space="preserve">    attachId: number;</w:t>
        <w:br/>
        <w:t xml:space="preserve">    fileName: string;</w:t>
        <w:br/>
        <w:t xml:space="preserve">    fileSize: number;</w:t>
        <w:br/>
        <w:t xml:space="preserve">    mimeType: string;</w:t>
        <w:br/>
        <w:t xml:space="preserve">    sectionCode: string;</w:t>
        <w:br/>
        <w:t xml:space="preserve">    sectionName: string;</w:t>
        <w:br/>
        <w:t xml:space="preserve">    scanStatus: string;</w:t>
        <w:br/>
        <w:t xml:space="preserve">    uploadedBy: string;</w:t>
        <w:br/>
        <w:t xml:space="preserve">    uploadedAt: string;</w:t>
        <w:br/>
        <w:t xml:space="preserve">  }[];</w:t>
        <w:br/>
        <w:t xml:space="preserve">  // TODO: field ที่เหลือดูจากตาราง API ในเอกสารนี้</w:t>
        <w:br/>
        <w:t>}</w:t>
        <w:br/>
        <w:br/>
        <w:t>/** POST /api/v1/sgi/document/{docNo}/actions — request */</w:t>
        <w:br/>
        <w:t>export interface CreateSgiDocumentActionsRequest {</w:t>
        <w:br/>
        <w:t xml:space="preserve">  result: string;</w:t>
        <w:br/>
        <w:t xml:space="preserve">  comment: string;</w:t>
        <w:br/>
        <w:t>}</w:t>
        <w:br/>
        <w:br/>
        <w:t>/** POST /api/v1/sgi/document/{docNo}/actions — response */</w:t>
        <w:br/>
        <w:t>export interface CreateSgiDocumentActionsResponse {</w:t>
        <w:br/>
        <w:t xml:space="preserve">  statusCode: string;</w:t>
        <w:br/>
        <w:t xml:space="preserve">  nextSection: string;</w:t>
        <w:br/>
        <w:t xml:space="preserve">  message: string;</w:t>
        <w:br/>
        <w:t>}</w:t>
        <w:br/>
        <w:br/>
        <w:t>// TODO: ใส่ nullable / required ให้ตรงกับ contract ฉบับล่าสุดของ BE</w:t>
      </w:r>
    </w:p>
    <w:p>
      <w:pPr>
        <w:pStyle w:val="Heading2"/>
        <w:keepNext/>
        <w:keepLines/>
        <w:pageBreakBefore w:val="0"/>
      </w:pPr>
      <w:r>
        <w:t>8.5 react-query keys + hooks — `src/hooks/sgi/document.query.ts`</w:t>
      </w:r>
    </w:p>
    <w:p>
      <w:pPr>
        <w:keepNext w:val="0"/>
      </w:pPr>
      <w:r>
        <w:t xml:space="preserve">⚠️ </w:t>
      </w:r>
      <w:r>
        <w:rPr>
          <w:rFonts w:ascii="Courier New" w:hAnsi="Courier New" w:eastAsia="Courier New" w:cs="Tahoma"/>
        </w:rPr>
        <w:t>src/hooks/sgi/document.query.ts</w:t>
      </w:r>
      <w:r>
        <w:t xml:space="preserve"> เป็น </w:t>
      </w:r>
      <w:r>
        <w:rPr>
          <w:b/>
        </w:rPr>
        <w:t>ไฟล์ร่วมของโมดูล SGI</w:t>
      </w:r>
      <w:r>
        <w:t xml:space="preserve"> (เอกสาร FE หลายฉบับที่ใช้ domain </w:t>
      </w:r>
      <w:r>
        <w:rPr>
          <w:rFonts w:ascii="Courier New" w:hAnsi="Courier New" w:eastAsia="Courier New" w:cs="Tahoma"/>
        </w:rPr>
        <w:t>document</w:t>
      </w:r>
      <w:r>
        <w:t xml:space="preserve"> ประกาศไฟล์นี้เหมือนกัน) — เวลา implement ให้ </w:t>
      </w:r>
      <w:r>
        <w:rPr>
          <w:b/>
        </w:rPr>
        <w:t>merge เพิ่ม</w:t>
      </w:r>
      <w:r>
        <w:t xml:space="preserve"> เข้าไฟล์เดิม ห้ามเขียนทับทั้งไฟล์ มิฉะนั้น type/function ของเอกสารฉบับก่อนหน้าจะหายไปเงียบ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src/hooks/sgi/document.query.ts</w:t>
        <w:br/>
        <w:t>import { useMutation, useQuery, useQueryClient } from '@tanstack/react-query';</w:t>
        <w:br/>
        <w:t>import * as api from '@/services/sgi/document.service';</w:t>
        <w:br/>
        <w:t>import type * as T from '@/types/sgi/document';</w:t>
        <w:br/>
        <w:br/>
        <w:t>export const documentKeys = {</w:t>
        <w:br/>
        <w:t xml:space="preserve">  all: ['sgi', 'document'] as const,</w:t>
        <w:br/>
        <w:t xml:space="preserve">  sgiDocumentDetail: (docNo: string) =&gt; [...documentKeys.all, 'sgiDocumentDetail', docNo] as const,</w:t>
        <w:br/>
        <w:t>};</w:t>
        <w:br/>
        <w:br/>
        <w:t>export function useSgiDocumentDetailQuery(docNo: string) {</w:t>
        <w:br/>
        <w:t xml:space="preserve">  return useQuery({</w:t>
        <w:br/>
        <w:t xml:space="preserve">    queryKey: documentKeys.sgiDocumentDetail(docNo),</w:t>
        <w:br/>
        <w:t xml:space="preserve">    queryFn: () =&gt; api.getSgiDocumentDetail(docNo),</w:t>
        <w:br/>
        <w:t xml:space="preserve">    enabled: !!docNo, // ยังไม่ยิงจนกว่าจะมีพารามิเตอร์ครบ</w:t>
        <w:br/>
        <w:t xml:space="preserve">    staleTime: 30_000, // TODO: ปรับตามความถี่ของข้อมูลหน้านี้</w:t>
        <w:br/>
        <w:t xml:space="preserve">  });</w:t>
        <w:br/>
        <w:t>}</w:t>
        <w:br/>
        <w:br/>
        <w:t>export function useCreateSgiDocumentActionsMutation(docNo: string) {</w:t>
        <w:br/>
        <w:t xml:space="preserve">  const qc = useQueryClient();</w:t>
        <w:br/>
        <w:t xml:space="preserve">  return useMutation({</w:t>
        <w:br/>
        <w:t xml:space="preserve">    mutationFn: (body: T.CreateSgiDocumentActionsRequest) =&gt; api.createSgiDocumentActions(docNo, body),</w:t>
        <w:br/>
        <w:t xml:space="preserve">    onSuccess: () =&gt; {</w:t>
        <w:br/>
        <w:t xml:space="preserve">      qc.invalidateQueries({ queryKey: documentKeys.all }); // reload list/detail/timeline</w:t>
        <w:br/>
        <w:t xml:space="preserve">    },</w:t>
        <w:br/>
        <w:t xml:space="preserve">    // TODO: onError -&gt; แสดง apiErrorMessage(error) ผ่าน Toast กลาง</w:t>
        <w:br/>
        <w:t xml:space="preserve">  });</w:t>
        <w:br/>
        <w:t>}</w:t>
      </w:r>
    </w:p>
    <w:p>
      <w:pPr>
        <w:pStyle w:val="Heading2"/>
        <w:keepNext/>
        <w:keepLines/>
        <w:pageBreakBefore w:val="0"/>
      </w:pPr>
      <w:r>
        <w:t>8.6 ฟอร์มพิจารณา + validation — `src/components/sgi/document-detail/ActionForm01.tsx`</w:t>
      </w:r>
    </w:p>
    <w:p>
      <w:pPr>
        <w:keepNext w:val="0"/>
      </w:pPr>
      <w:r>
        <w:t>หน้านี้</w:t>
      </w:r>
      <w:r>
        <w:rPr>
          <w:b/>
        </w:rPr>
        <w:t>ไม่มีการค้นหา</w:t>
      </w:r>
      <w:r>
        <w:t xml:space="preserve"> — ฟอร์มเดียวของหน้าคือฟอร์มผลการพิจารณาที่ยิง </w:t>
      </w:r>
      <w:r>
        <w:rPr>
          <w:rFonts w:ascii="Courier New" w:hAnsi="Courier New" w:eastAsia="Courier New" w:cs="Tahoma"/>
        </w:rPr>
        <w:t>POST /api/v1/sgi/document/{docNo}/actions</w:t>
      </w:r>
      <w:r>
        <w:t xml:space="preserve"> โดยส่งได้แค่ </w:t>
      </w:r>
      <w:r>
        <w:rPr>
          <w:rFonts w:ascii="Courier New" w:hAnsi="Courier New" w:eastAsia="Courier New" w:cs="Tahoma"/>
        </w:rPr>
        <w:t>result</w:t>
      </w:r>
      <w:r>
        <w:t xml:space="preserve"> + </w:t>
      </w:r>
      <w:r>
        <w:rPr>
          <w:rFonts w:ascii="Courier New" w:hAnsi="Courier New" w:eastAsia="Courier New" w:cs="Tahoma"/>
        </w:rPr>
        <w:t>comment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'use client';</w:t>
        <w:br/>
        <w:t>// ActionForm01 — ฟอร์ม "ผลการพิจารณา" ของ workflow section 01</w:t>
        <w:br/>
        <w:t>// payload ที่ส่งจริงมีแค่ 2 field ตาม CreateDocumentsActionsRequest: { result, comment }</w:t>
        <w:br/>
        <w:t>// option ที่ role นี้เห็นตาม contract (render จาก doc.actionOptions ห้าม hardcode ใน JSX):</w:t>
        <w:br/>
        <w:t>//   - เห็นควรไม่ชดเชย (value='เห็นควรไม่ชดเชย', requireComment=true)</w:t>
        <w:br/>
        <w:t>//   - หยุดชดเชยประกันรายได้ (value='หยุดชดเชยประกันรายได้', requireComment=false)</w:t>
        <w:br/>
        <w:t>//   - ส่งหน่วยงานส่งเสริมธุรกิจ SBP (value='ส่งหน่วยงานส่งเสริมธุรกิจ SBP', requireComment=false)</w:t>
        <w:br/>
        <w:t>//   - ส่งเจ้าหน้าที่ SBP DSA ดำเนินการ (value='ส่งเจ้าหน้าที่ SBP DSA', requireComment=false)</w:t>
        <w:br/>
        <w:t>// editableSections ของ role นี้ (ใช้เป็น constant สำหรับ assertion/test เท่านั้น ไม่ใช่เพื่อ hardcode การ render):</w:t>
        <w:br/>
        <w:t>export const EDITABLE_SECTIONS_01 = [] as const;</w:t>
        <w:br/>
        <w:br/>
        <w:t>import { Controller, useForm } from 'react-hook-form';</w:t>
        <w:br/>
        <w:t>import { yupResolver } from '@hookform/resolvers/yup';</w:t>
        <w:br/>
        <w:t>import * as yup from 'yup';</w:t>
        <w:br/>
        <w:t>import { RadioButtonGroup } from '@/components/Form';</w:t>
        <w:br/>
        <w:t>import { InputTextarea } from '@/components/Form/InputText/inputtextArea';</w:t>
        <w:br/>
        <w:t>import type { DocumentActionRequest } from '@/types/sgi/common';</w:t>
        <w:br/>
        <w:br/>
        <w:t>interface ActionOption { value: string; label: string; requireComment?: boolean }</w:t>
        <w:br/>
        <w:br/>
        <w:t>// ค่าที่ "บังคับกรอกความคิดเห็น" มาจาก contract ของ role นี้</w:t>
        <w:br/>
        <w:t>const REQUIRE_COMMENT: string[] = ['เห็นควรไม่ชดเชย'];</w:t>
        <w:br/>
        <w:br/>
        <w:t>// ⚠️ ข้อความ validation ด้านล่างเป็น verbatim จาก ข้อกำหนดทางธุรกิจ v3.1 — ห้าม paraphrase ห้ามย่อ</w:t>
        <w:br/>
        <w:t>//    (ข้อกำหนดทางธุรกิจ "รายการหน้าจอ" §10/§13 · ตรงกับที่ prototype Document Detail screen ใช้)</w:t>
        <w:br/>
        <w:t>const schema = yup.object({</w:t>
        <w:br/>
        <w:t xml:space="preserve">  result: yup.string().required('ท่านยังไม่เลือกผลการพิจารณา กรุณาเลือกข้อมูลก่อนกดส่งดำเนินการ'),</w:t>
        <w:br/>
        <w:t xml:space="preserve">  // ข้อกำหนดทางธุรกิจ บังคับให้ความคิดเห็นเป็น required เมื่อเลือกไม่ชดเชย แต่ไม่ได้ระบุข้อความ — ข้อความนี้เรากำหนดเอง</w:t>
        <w:br/>
        <w:t xml:space="preserve">  comment: yup.string().when('result', {</w:t>
        <w:br/>
        <w:t xml:space="preserve">    is: (v: string) =&gt; REQUIRE_COMMENT.includes(v),</w:t>
        <w:br/>
        <w:t xml:space="preserve">    then: (s) =&gt; s.required('กรุณาระบุความคิดเห็น'),</w:t>
        <w:br/>
        <w:t xml:space="preserve">    otherwise: (s) =&gt; s.optional(),</w:t>
        <w:br/>
        <w:t xml:space="preserve">  }),</w:t>
        <w:br/>
        <w:t>});</w:t>
        <w:br/>
        <w:br/>
        <w:t>export default function ActionForm01({ options, onSubmit, onCancel, submitting }: {</w:t>
        <w:br/>
        <w:t xml:space="preserve">  options: ActionOption[];          // = doc.actionOptions จาก API</w:t>
        <w:br/>
        <w:t xml:space="preserve">  onSubmit: (payload: DocumentActionRequest) =&gt; void;</w:t>
        <w:br/>
        <w:t xml:space="preserve">  onCancel?: () =&gt; void;</w:t>
        <w:br/>
        <w:t xml:space="preserve">  submitting?: boolean;</w:t>
        <w:br/>
        <w:t>}) {</w:t>
        <w:br/>
        <w:t xml:space="preserve">  const { control, handleSubmit, watch, formState: { errors } } = useForm&lt;DocumentActionRequest&gt;({</w:t>
        <w:br/>
        <w:t xml:space="preserve">    resolver: yupResolver(schema) as never,</w:t>
        <w:br/>
        <w:t xml:space="preserve">    defaultValues: { result: '', comment: '' },</w:t>
        <w:br/>
        <w:t xml:space="preserve">    mode: 'onSubmit',</w:t>
        <w:br/>
        <w:t xml:space="preserve">  });</w:t>
        <w:br/>
        <w:t xml:space="preserve">  const mustComment = REQUIRE_COMMENT.includes(watch('result'));</w:t>
        <w:br/>
        <w:br/>
        <w:t xml:space="preserve">  return (</w:t>
        <w:br/>
        <w:t xml:space="preserve">    &lt;form onSubmit={handleSubmit(onSubmit)} className="flex flex-col gap-3"&gt;</w:t>
        <w:br/>
        <w:t xml:space="preserve">      &lt;Controller</w:t>
        <w:br/>
        <w:t xml:space="preserve">        name="result"</w:t>
        <w:br/>
        <w:t xml:space="preserve">        control={control}</w:t>
        <w:br/>
        <w:t xml:space="preserve">        render={({ field }) =&gt; (</w:t>
        <w:br/>
        <w:t xml:space="preserve">          &lt;RadioButtonGroup</w:t>
        <w:br/>
        <w:t xml:space="preserve">            options={options.map((o) =&gt; ({ label: o.label, value: o.value }))}</w:t>
        <w:br/>
        <w:t xml:space="preserve">            value={field.value}</w:t>
        <w:br/>
        <w:t xml:space="preserve">            onChange={(e) =&gt; field.onChange(e.value)}</w:t>
        <w:br/>
        <w:t xml:space="preserve">            flex="col"</w:t>
        <w:br/>
        <w:t xml:space="preserve">            gap="8px"</w:t>
        <w:br/>
        <w:t xml:space="preserve">          /&gt;</w:t>
        <w:br/>
        <w:t xml:space="preserve">        )}</w:t>
        <w:br/>
        <w:t xml:space="preserve">      /&gt;</w:t>
        <w:br/>
        <w:t xml:space="preserve">      {errors.result &amp;&amp; &lt;span className="text-red-600"&gt;{errors.result.message}&lt;/span&gt;}</w:t>
        <w:br/>
        <w:t xml:space="preserve">      &lt;Controller</w:t>
        <w:br/>
        <w:t xml:space="preserve">        name="comment"</w:t>
        <w:br/>
        <w:t xml:space="preserve">        control={control}</w:t>
        <w:br/>
        <w:t xml:space="preserve">        render={({ field }) =&gt; (</w:t>
        <w:br/>
        <w:t xml:space="preserve">          &lt;InputTextarea {...field} rows={4} placeholder={mustComment ? 'ระบุความคิดเห็น (บังคับ)' : 'ความคิดเห็น'} /&gt;</w:t>
        <w:br/>
        <w:t xml:space="preserve">        )}</w:t>
        <w:br/>
        <w:t xml:space="preserve">      /&gt;</w:t>
        <w:br/>
        <w:t xml:space="preserve">      {errors.comment &amp;&amp; &lt;span className="text-red-600"&gt;{errors.comment.message}&lt;/span&gt;}</w:t>
        <w:br/>
        <w:t xml:space="preserve">      &lt;div className="flex justify-end gap-2"&gt;</w:t>
        <w:br/>
        <w:t xml:space="preserve">        &lt;button type="submit" className="btn btn-primary" disabled={submitting}&gt;</w:t>
        <w:br/>
        <w:t xml:space="preserve">          ยืนยัน</w:t>
        <w:br/>
        <w:t xml:space="preserve">        &lt;/button&gt;</w:t>
        <w:br/>
        <w:t xml:space="preserve">        &lt;button type="button" className="btn btn-secondary" onClick={onCancel}&gt;</w:t>
        <w:br/>
        <w:t xml:space="preserve">          ยกเลิก</w:t>
        <w:br/>
        <w:t xml:space="preserve">        &lt;/button&gt;</w:t>
        <w:br/>
        <w:t xml:space="preserve">      &lt;/div&gt;</w:t>
        <w:br/>
        <w:t xml:space="preserve">    &lt;/form&gt;</w:t>
        <w:br/>
        <w:t xml:space="preserve">  );</w:t>
        <w:br/>
        <w:t>}</w:t>
      </w:r>
    </w:p>
    <w:p>
      <w:pPr>
        <w:pStyle w:val="ListBullet"/>
        <w:keepLines/>
      </w:pPr>
      <w:r>
        <w:t xml:space="preserve">ทุกหน้าเช็คสิทธิ์ด้วย </w:t>
      </w:r>
      <w:r>
        <w:rPr>
          <w:rFonts w:ascii="Courier New" w:hAnsi="Courier New" w:eastAsia="Courier New" w:cs="Tahoma"/>
        </w:rPr>
        <w:t>permissionStore.hasPermission(url, 'canView'|'canManage'|'canExport'|'canOther')</w:t>
      </w:r>
      <w:r>
        <w:t xml:space="preserve"> แล้ว render </w:t>
      </w:r>
      <w:r>
        <w:rPr>
          <w:rFonts w:ascii="Courier New" w:hAnsi="Courier New" w:eastAsia="Courier New" w:cs="Tahoma"/>
        </w:rPr>
        <w:t>&lt;AccessDenied /&gt;</w:t>
      </w:r>
      <w:r>
        <w:t xml:space="preserve"> เมื่อไม่มีสิทธิ์</w:t>
      </w:r>
    </w:p>
    <w:p>
      <w:pPr>
        <w:pStyle w:val="ListBullet"/>
        <w:keepLines/>
      </w:pPr>
      <w:r>
        <w:t xml:space="preserve">เมนู/สิทธิ์มาจาก </w:t>
      </w:r>
      <w:r>
        <w:rPr>
          <w:rFonts w:ascii="Courier New" w:hAnsi="Courier New" w:eastAsia="Courier New" w:cs="Tahoma"/>
        </w:rPr>
        <w:t>GET /menus</w:t>
      </w:r>
      <w:r>
        <w:t xml:space="preserve"> และ </w:t>
      </w:r>
      <w:r>
        <w:rPr>
          <w:rFonts w:ascii="Courier New" w:hAnsi="Courier New" w:eastAsia="Courier New" w:cs="Tahoma"/>
        </w:rPr>
        <w:t>GET /groups/current-user/permissions</w:t>
      </w:r>
      <w:r>
        <w:t xml:space="preserve"> — ห้าม hardcode role หรือรายการเมนูใน FE</w:t>
      </w:r>
    </w:p>
    <w:p>
      <w:pPr>
        <w:pStyle w:val="ListBullet"/>
        <w:keepLines/>
      </w:pPr>
      <w:r>
        <w:t>session อยู่ใน httpOnly cookie ของ BFF (</w:t>
      </w:r>
      <w:r>
        <w:rPr>
          <w:rFonts w:ascii="Courier New" w:hAnsi="Courier New" w:eastAsia="Courier New" w:cs="Tahoma"/>
        </w:rPr>
        <w:t>withCredentials: true</w:t>
      </w:r>
      <w:r>
        <w:t>) — FE ไม่เก็บและไม่แนบ token เอง</w:t>
      </w:r>
    </w:p>
    <w:p>
      <w:pPr>
        <w:pStyle w:val="ListBullet"/>
        <w:keepLines/>
      </w:pPr>
      <w:r>
        <w:t>payload และการแสดงผลใช้วันที่ ค.ศ. เสมอ ผ่าน formatter กลางจุดเดียว — ไม่แปลงเป็น พ.ศ. (มติ 2026-08-06)</w:t>
      </w:r>
    </w:p>
    <w:p>
      <w:pPr>
        <w:pStyle w:val="ListBullet"/>
        <w:keepLines/>
      </w:pPr>
      <w:r>
        <w:t xml:space="preserve">ข้อความ error แสดงจาก </w:t>
      </w:r>
      <w:r>
        <w:rPr>
          <w:rFonts w:ascii="Courier New" w:hAnsi="Courier New" w:eastAsia="Courier New" w:cs="Tahoma"/>
        </w:rPr>
        <w:t>error.message</w:t>
      </w:r>
      <w:r>
        <w:t xml:space="preserve"> ของ BE ตรง ๆ (ห้าม paraphrase) — fallback ใช้เฉพาะกรณี network error</w:t>
      </w:r>
    </w:p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document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visibleSections and editableSections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fields/actions for this role only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popup text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 or save allowed section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Reload detail/timeline/status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ไม่แสดง role switcher ใน production</w:t>
      </w:r>
    </w:p>
    <w:p>
      <w:pPr>
        <w:pStyle w:val="ListBullet"/>
        <w:keepLines/>
      </w:pPr>
      <w:r>
        <w:t>section ที่ hidden ต้องไม่ render</w:t>
      </w:r>
    </w:p>
    <w:p>
      <w:pPr>
        <w:pStyle w:val="ListBullet"/>
        <w:keepLines/>
      </w:pPr>
      <w:r>
        <w:t>section ที่ read-only ต้องไม่มี editable control</w:t>
      </w:r>
    </w:p>
    <w:p>
      <w:pPr>
        <w:pStyle w:val="ListBullet"/>
        <w:keepLines/>
      </w:pPr>
      <w:r>
        <w:t>action panel ตรงกับ actionOptions จาก API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เปิดด้วย roleProfileCode=P-01 แล้ว sec-newstore/sec-competitor/sec-factor ต้อง editable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compensatePercent แล้วรวมไม่ครบ 100 ต้อง error COMPENSATE_PERCENT_INVALID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เพิ่มร้านคู่แข่งโดยไม่เลือก competitor ต้อง error COMPETITOR_REQUIRED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เพิ่มปัจจัยอื่นโดยไม่เลือก factor ต้อง error EXTERNAL_FACTOR_REQUIRED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 ต้องไม่ render สำหรับ role 01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(25% ของ implementation 10 ชั่วโมง) · เครื่องมือ: Jest + React Testing Library + msw (mock API layer)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must match API response · รูปแบบ: P-01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statusCode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01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string[]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from API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ไม่แสดง role switcher ใน production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hidden ต้องไม่ render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ที่ read-only ต้องไม่มี editable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 panel ตรงกับ actionOptions จาก API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client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hook/service เรียกเส้นนี้ด้วยพารามิเตอร์ถูกต้อง · map {success:true,data} เป็น state ที่หน้าจอใช้ · เจอ {success:false,error} แล้วแสดงข้อความไทย verbatim (mock ด้วย msw)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ด้วย React Testing Library แล้วเห็น element ตาม field/action contract ของเอกสารนี้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hook/state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ยิง action แล้ว state เปลี่ยนตามที่ระบุ และเรียก API layer ที่ mock ไว้ด้วยพารามิเตอร์ถูกต้อง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ตอบ error envelope แล้วหน้าจอต้องแสดงข้อความไทย verbatim ไม่ crash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FE - Document Detail Role 01 Business Promotion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