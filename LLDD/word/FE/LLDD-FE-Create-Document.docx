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Create 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8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6 + unit test 2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หน้าสร้างเอกสารประกันรายได้ — </w:t>
            </w:r>
            <w:r>
              <w:rPr>
                <w:rFonts w:ascii="Arial" w:hAnsi="Arial" w:eastAsia="Arial" w:cs="Tahoma"/>
                <w:b/>
                <w:sz w:val="18"/>
              </w:rPr>
              <w:t>มติ 2026-08-06: ไม่มีฟอร์มฝั่ง SBP</w:t>
            </w:r>
            <w:r>
              <w:rPr>
                <w:rFonts w:ascii="Arial" w:hAnsi="Arial" w:eastAsia="Arial" w:cs="Tahoma"/>
                <w:sz w:val="18"/>
              </w:rPr>
              <w:t xml:space="preserve"> main card เป็น iframe ของหน้าสร้างเอกสารระบบ FS ตรง ๆ + หมายเหตุ 4 ขั้นตอนใต้ iframe · </w:t>
            </w:r>
            <w:r>
              <w:rPr>
                <w:rFonts w:ascii="Courier New" w:hAnsi="Courier New" w:eastAsia="Courier New" w:cs="Tahoma"/>
                <w:sz w:val="18"/>
              </w:rPr>
              <w:t>POST /sgi/document</w:t>
            </w:r>
            <w:r>
              <w:rPr>
                <w:rFonts w:ascii="Arial" w:hAnsi="Arial" w:eastAsia="Arial" w:cs="Tahoma"/>
                <w:sz w:val="18"/>
              </w:rPr>
              <w:t xml:space="preserve"> เรียกโดย pipeline/service token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LLDD-BE-API-Document-Create-Update.pdf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LLDD-BE-API-Lookup.pdf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มติ 2026-08-06 — หน้านี้ไม่มีฟอร์มและไม่มีแท็บฝั่ง SBP</w:t>
      </w:r>
    </w:p>
    <w:p>
      <w:pPr>
        <w:pStyle w:val="ListBullet"/>
        <w:keepLines/>
      </w:pPr>
      <w:r>
        <w:t xml:space="preserve">main card = iframe ของหน้าสร้างเอกสารระบบ FS ตรง ๆ (เหมือน </w:t>
      </w:r>
      <w:r>
        <w:rPr>
          <w:rFonts w:ascii="Courier New" w:hAnsi="Courier New" w:eastAsia="Courier New" w:cs="Tahoma"/>
        </w:rPr>
        <w:t>Create Document screen</w:t>
      </w:r>
      <w:r>
        <w:t>)</w:t>
      </w:r>
    </w:p>
    <w:p>
      <w:pPr>
        <w:pStyle w:val="ListBullet"/>
        <w:keepLines/>
      </w:pPr>
      <w:r>
        <w:t>หมายเหตุ 4 ขั้นตอน (verbatim จากหน้าจอ K2 เดิม) อยู่ใต้ iframe นอกกรอบ</w:t>
      </w:r>
    </w:p>
    <w:p>
      <w:pPr>
        <w:pStyle w:val="ListBullet"/>
        <w:keepLines/>
      </w:pPr>
      <w:r>
        <w:rPr>
          <w:rFonts w:ascii="Courier New" w:hAnsi="Courier New" w:eastAsia="Courier New" w:cs="Tahoma"/>
        </w:rPr>
        <w:t>POST /sgi/document</w:t>
      </w:r>
      <w:r>
        <w:t xml:space="preserve"> เป็น pipeline/service-token ไม่ใช่ฟอร์ม FE — ต้นทางสร้างที่ FS แล้วรอ SBP Statement ส่งกลับ (~1 วัน)</w:t>
      </w:r>
    </w:p>
    <w:p>
      <w:pPr>
        <w:pStyle w:val="ListBullet"/>
        <w:keepLines/>
      </w:pPr>
      <w:r>
        <w:t>การคีย์/ปรับข้อมูลร้านตาม SDD GI ทำที่หน้าเอกสาร (</w:t>
      </w:r>
      <w:r>
        <w:rPr>
          <w:rFonts w:ascii="Courier New" w:hAnsi="Courier New" w:eastAsia="Courier New" w:cs="Tahoma"/>
        </w:rPr>
        <w:t>PUT /sgi/document/{docNo}</w:t>
      </w:r>
      <w:r>
        <w:t>) ไม่ใช่หน้านี้</w:t>
      </w:r>
    </w:p>
    <w:p>
      <w:pPr>
        <w:pStyle w:val="ListBullet"/>
        <w:keepLines/>
      </w:pPr>
      <w:r>
        <w:t xml:space="preserve">⚠️ หัวข้อ 5.1-5.6 (SBP mirror form + FS bridge) เป็นดีไซน์ก่อนมติ — เก็บไว้เป็นทางเลือกสำรอง </w:t>
      </w:r>
      <w:r>
        <w:rPr>
          <w:b/>
        </w:rPr>
        <w:t>ไม่อยู่ในขอบเขต 8 ชม.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reate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k2-create-01.png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48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Create-Docu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Implementation flow reference: LLDD FE - Create Document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Create-Document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Sequence diagram: LLDD FE - Create Document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MANUAL|FS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แสดง section ตาม source; payload ใช้ชื่อ field </w:t>
            </w:r>
            <w:r>
              <w:rPr>
                <w:rFonts w:ascii="Courier New" w:hAnsi="Courier New" w:eastAsia="Courier New" w:cs="Tahoma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activeTab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MANUAL|FS_IFRAME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UI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tab สร้างเอกสารทั่วไปหรือเอกสารจาก FS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fsIframeUrl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FS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อ่านจาก config; ใช้โหลด hidden iframe ของ FS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fsFieldMap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after iframe 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ของ input/select/textarea ที่อ่านจาก iframe เพื่อ render SBP mirror form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fsMirrorValues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FS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 ของ form ฝั่ง SBP ที่ sync เข้า hidden iframe เมื่อ change/submit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ค้นหาด้วย popup ร้านถูกกระทบ; 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readonly after select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เติมอัตโนมัติหลังเลือกร้าน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เลือกร้านเปิดใหม่จาก popup; ส่งรหัสร้านและคง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month picker; ทั้งแสดงและส่งเป็น ค.ศ.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Statement จาก ข้อกำหนดทางธุรกิจ SCR-02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 &gt;=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required/default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ครั้งที่ของเอกสาร/งวดชดเชย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MANUAL/out-of-condition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เหตุผลการสร้างเอกสารนอกเงื่อนไข; trim ก่อนส่ง</w:t>
            </w:r>
          </w:p>
        </w:tc>
      </w:tr>
    </w:tbl>
    <w:p/>
    <w:p>
      <w:r>
        <w:t xml:space="preserve">🔴 </w:t>
      </w:r>
      <w:r>
        <w:rPr>
          <w:b/>
        </w:rPr>
        <w:t>หัวข้อ 5.1-5.6 ต่อจากนี้เป็นดีไซน์ *ก่อน* มติ 2026-08-06 — ยังไม่อยู่ในขอบเขตที่ประเมินไว้ 8 ชั่วโมง</w:t>
      </w:r>
      <w:r>
        <w:t xml:space="preserve"> · ของจริงที่ต้องทำคือ </w:t>
      </w:r>
      <w:r>
        <w:rPr>
          <w:b/>
        </w:rPr>
        <w:t>iframe ของหน้าสร้างเอกสารระบบ FS ตรง ๆ + หมายเหตุ 4 ขั้นตอนใต้ iframe</w:t>
      </w:r>
      <w:r>
        <w:t xml:space="preserve"> (ดูโครงไฟล์ในหัวข้อ 8) · เก็บ SBP mirror form + FS bridge ไว้เป็น </w:t>
      </w:r>
      <w:r>
        <w:rPr>
          <w:b/>
        </w:rPr>
        <w:t>ทางเลือกสำรอง</w:t>
      </w:r>
      <w:r>
        <w:t xml:space="preserve"> เผื่อ FS ไม่ยอมให้ฝัง iframe หรือ origin ไม่ผ่าน — ถ้าจะทำจริงต้องตั้งงบใหม่ ไม่ใช่ 6 ชม. · error code </w:t>
      </w:r>
      <w:r>
        <w:rPr>
          <w:rFonts w:ascii="Courier New" w:hAnsi="Courier New" w:eastAsia="Courier New" w:cs="Tahoma"/>
        </w:rPr>
        <w:t>FS_BRIDGE_*</w:t>
      </w:r>
      <w:r>
        <w:t xml:space="preserve"> ใน </w:t>
      </w:r>
      <w:r>
        <w:rPr>
          <w:rFonts w:ascii="Courier New" w:hAnsi="Courier New" w:eastAsia="Courier New" w:cs="Tahoma"/>
        </w:rPr>
        <w:t>LLDD-BE-API-Common-Contracts.pdf</w:t>
      </w:r>
      <w:r>
        <w:t xml:space="preserve"> ผูกกับทางเลือกสำรองนี้เท่านั้น</w:t>
      </w:r>
    </w:p>
    <w:p>
      <w:pPr>
        <w:pStyle w:val="Heading2"/>
        <w:keepNext/>
        <w:keepLines/>
        <w:pageBreakBefore w:val="0"/>
      </w:pPr>
      <w:r>
        <w:t>5.1 Tab Structure *(ทางเลือกสำรอง — ไม่อยู่ในขอบเขตปัจจุบัน)*</w:t>
      </w:r>
    </w:p>
    <w:p>
      <w:pPr>
        <w:keepNext w:val="0"/>
      </w:pPr>
      <w:r>
        <w:t>หน้า Create Document ต้องมี tab แยกสำหรับสร้างเอกสารจาก FS โดย UI หลักยังเป็น form ของ SBP Mall แต่มี hidden iframe ของ FS เป็น source/submit target 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Render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สร้างเอกสารทั่วไป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 MANUAL/out-of-condition ผ่าน API ของ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form ปกติและ submit POST /api/v1/sgi/document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เอกสารจาก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สร้างเอกสารโดยอ้าง field/form ของ FS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 FS iframe แบบ hidden แล้วสร้าง SBP form mirror ตาม field ที่พบใน iframe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FS iframe Integration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Dev note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element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&lt;iframe id="fsCreateFrame" hidden&gt;</w:t>
            </w:r>
            <w:r>
              <w:rPr>
                <w:rFonts w:ascii="Arial" w:hAnsi="Arial" w:eastAsia="Arial" w:cs="Tahoma"/>
                <w:sz w:val="18"/>
              </w:rPr>
              <w:t xml:space="preserve"> อยู่ในหน้า Create 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ต้อง load ก่อน render field mirror; แสดง loading state ระหว่างรอ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source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URL มาจาก config เช่น </w:t>
            </w:r>
            <w:r>
              <w:rPr>
                <w:rFonts w:ascii="Courier New" w:hAnsi="Courier New" w:eastAsia="Courier New" w:cs="Tahoma"/>
                <w:sz w:val="18"/>
              </w:rPr>
              <w:t>fs.createDocumentUrl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 hardcode URL ใน component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model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 same-origin ให้ใช้ DOM adapter; ถ้า cross-origin ให้ใช้ SBP-FS Bridge Protocol v1 ด้านล่างเท่านั้น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event.origin และ event.source ทุกข้อความ; protocol ไม่พร้อมให้ fail closed พร้อม code FS_BRIDGE_UNAVAILABLE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Field discovery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input/select/textarea ใน FS form แล้ว map เป็น SBP field model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name/id/data-label/required/type/options จาก FS เป็น metadata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source of truth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iframe เป็น submit target จริง; SBP form เป็น mirror สำหรับ UX/validation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 submit API โดยตรงแทน FS ใน tab นี้ เว้นแต่ FS callback ระบุให้ทำ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target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เมื่อ user กดส่ง ให้ sync values ทั้งหมดเข้า iframe แล้ว trigger submit ของ FS form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ป้องกัน double submit และรอ iframe load/callback หลัง submit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FS Field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SBP mirror field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FS iframe field source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Mapping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input[name=impactedStoreCode] หรือ field ที่ FS ระบุเป็นร้านถูกกระทบ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string 5 digits; leading zero ต้องไม่หาย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input[name=newStoreCode] หรือ field ร้านเปิดใหม่ของ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string 5 digits; validate ก่อน sync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month/date field ของ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 ใช้ ค.ศ. · sync เป็น format ที่ FS field ต้องการ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statementPeriod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field ของ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สำหรับ FS tab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roundNo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round/sequence field ของ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default 1 ถ้า FS field ว่างและ metadata อนุญาต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reason/remark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textarea/input remark ของ FS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 ก่อน sync; preserve Thai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dynamicFields[]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field เพิ่มเติมที่พบใน FS form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ตาม type/options/required จาก FS และเก็บ mapping ไว้ใน form state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Change and Submit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 handling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1. Open FS tab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 hidden iframe จาก config และรอ iframe 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timeout แสดง error พร้อม retry; ไม่ render empty form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2. Discover fields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field metadata จาก iframe form แล้วสร้าง SBP mirror form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field required แต่ไม่รู้ label ให้ใช้ name/id เป็น fallback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3. User changes value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SBP state แล้ว sync ค่าเข้า iframe field ทันที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 sync field ไม่พบ ให้ mark fieldMappingError และห้าม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4. Client validate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required/type/range ตาม metadata จาก FS และ validation กลางของ SBP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inline error ใน SBP form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5. Submit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sync all values อีกครั้ง, dispatch input/change event ใน iframe, แล้ว submit FS form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disable submit จนกว่า iframe submit result/callback กลับมา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6. Handle 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รับ FS_SUBMIT_RESULT ที่ requestId ตรงกับคำขอ; success navigate ไป detail เมื่อมี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timeout หรือ schema ไม่ถูกต้องให้ปลด submitting state และแสดง error ที่ retry ได้; ห้ามเดาสถานะสำเร็จ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SBP-FS Bridge Protocol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Envelope 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protocolVersion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literal </w:t>
            </w:r>
            <w:r>
              <w:rPr>
                <w:rFonts w:ascii="Courier New" w:hAnsi="Courier New" w:eastAsia="Courier New" w:cs="Tahoma"/>
                <w:sz w:val="18"/>
              </w:rPr>
              <w:t>1.0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version อื่นด้วย FS_PROTOCOL_VERSION_UNSUPPORTED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FS_FORM_READY | SBP_FIELD_DISCOVERY_REQUEST | FS_FIELD_SCHEMA | SBP_SET_VALUES | SBP_SUBMIT | FS_SUBMIT_RESULT | FS_ERROR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UUID 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สร้างใหม่ต่อ request และใช้ correlate response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correlationId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UUID 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Response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ต้องเท่ากับ requestId ของ message ที่ตอบ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timestamp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ใช้ตรวจ stale message; ไม่ใช้เป็น authorization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literal </w:t>
            </w:r>
            <w:r>
              <w:rPr>
                <w:rFonts w:ascii="Courier New" w:hAnsi="Courier New" w:eastAsia="Courier New" w:cs="Tahoma"/>
                <w:sz w:val="18"/>
              </w:rPr>
              <w:t>SBP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ต้องสอดคล้องกับ window ฝั่งผู้ส่ง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ตาม type ก่อนใช้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Message payload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Message type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Payload 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 /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FS_FORM_READY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formId:string, capabilities:string[], schemaVersion:string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 ส่ง SBP_FIELD_DISCOVERY_REQUEST เมื่อ capabilities มี FIELD_SCHEMA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SBP_FIELD_DISCOVERY_REQUEST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formId:string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ตอบ FS_FIELD_SCHEMA ด้วย correlationId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FS_FIELD_SCHEMA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formId:string, fields:FsFieldDescriptor[]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descriptor ทุกตัวต้องผ่าน schema ด้านล่าง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SBP_SET_VALUES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formId:string, values:Record&lt;string,string|number|boolean|null&gt;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validate key ที่รู้จักและตอบ FS_ERROR เมื่อ map 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SBP_SUBMIT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formId:string, values:Record&lt;...&gt;, clientReference:string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idempotent ต่อ requestId; ห้าม submit 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FS_SUBMIT_RESULT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success:boolean, fsReference:string|null, docNo:string|null, fieldErrors:FieldError[]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success=true ต้องมี fsReference; docNo เป็น optional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FS_ERROR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code:string, message:string, retryable:boolean, field:string|null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 message และเปิด retry เฉพาะ retryable=true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FsFieldDescriptor 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 within form; key used by values map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 text|number|date|month|select|radio|checkbox|textarea|hidden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unknown type is rejected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drives client validation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field is never overwritten by SBP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string|number|boolean|null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 value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array&lt;{value:string,label:string}&gt;|null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select/radio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selected value must exist in options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constraints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{min,max,minLength,maxLength,pattern}|null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and FS both validate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Handshake, security and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Timeout / failure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 setup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allowlist มาจาก config และ targetOrigin ต้องเป็น origin เฉพาะ ห้ามใช้ </w:t>
            </w:r>
            <w:r>
              <w:rPr>
                <w:rFonts w:ascii="Courier New" w:hAnsi="Courier New" w:eastAsia="Courier New" w:cs="Tahoma"/>
                <w:sz w:val="18"/>
              </w:rPr>
              <w:t>*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origin ไม่ตรง → </w:t>
            </w:r>
            <w:r>
              <w:rPr>
                <w:rFonts w:ascii="Arial" w:hAnsi="Arial" w:eastAsia="Arial" w:cs="Tahoma"/>
                <w:b/>
                <w:sz w:val="18"/>
              </w:rPr>
              <w:t>`FS_BRIDGE_ORIGIN_INVALID`</w:t>
            </w:r>
            <w:r>
              <w:rPr>
                <w:rFonts w:ascii="Arial" w:hAnsi="Arial" w:eastAsia="Arial" w:cs="Tahoma"/>
                <w:sz w:val="18"/>
              </w:rPr>
              <w:t xml:space="preserve"> (catalog กลาง) · ignore ข้อความนั้นและ security log โดยไม่ log payload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 FS_FORM_READY จาก iframe window เดียวกัน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10s -&gt; FS_BRIDGE_TIMEOUT; retry reload iframe ได้ 1 ครั้ง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discovery และ validate FS_FIELD_SCHEMA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5s หรือ schema invalid -&gt; </w:t>
            </w:r>
            <w:r>
              <w:rPr>
                <w:rFonts w:ascii="Arial" w:hAnsi="Arial" w:eastAsia="Arial" w:cs="Tahoma"/>
                <w:b/>
                <w:sz w:val="18"/>
              </w:rPr>
              <w:t>FS_BRIDGE_SCHEMA_INVALID</w:t>
            </w:r>
            <w:r>
              <w:rPr>
                <w:rFonts w:ascii="Arial" w:hAnsi="Arial" w:eastAsia="Arial" w:cs="Tahoma"/>
                <w:sz w:val="18"/>
              </w:rPr>
              <w:t xml:space="preserve"> (ต้องใช้ชื่อ code จาก catalog กลางเท่านั้น — เอกสารรุ่นก่อนตั้งชื่อเองซึ่งไม่มีใน catalog)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Value sync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SBP_SET_VALUES พร้อม requestId ใหม่และ debounce 150ms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FS_ERROR ผูก correlationId กลับ field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SBP_SUBMIT หนึ่งครั้งและ disable submit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30s -&gt; FS_SUBMIT_TIMEOUT; user retry สร้าง requestId 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ยอมรับเฉพาะ correlationId ที่ pending และ source/origin ถูกต้อง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FS_SUBMIT_RESULT</w:t>
            </w:r>
            <w:r>
              <w:rPr>
                <w:rFonts w:ascii="Arial" w:hAnsi="Arial" w:eastAsia="Arial" w:cs="Tahoma"/>
                <w:sz w:val="18"/>
              </w:rPr>
              <w:t xml:space="preserve"> ไม่สำเร็จ หรือได้ </w:t>
            </w:r>
            <w:r>
              <w:rPr>
                <w:rFonts w:ascii="Courier New" w:hAnsi="Courier New" w:eastAsia="Courier New" w:cs="Tahoma"/>
                <w:sz w:val="18"/>
              </w:rPr>
              <w:t>FS_ERROR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Arial" w:hAnsi="Arial" w:eastAsia="Arial" w:cs="Tahoma"/>
                <w:b/>
                <w:sz w:val="18"/>
              </w:rPr>
              <w:t>`FS_BRIDGE_SUBMIT_FAILED`</w:t>
            </w:r>
            <w:r>
              <w:rPr>
                <w:rFonts w:ascii="Arial" w:hAnsi="Arial" w:eastAsia="Arial" w:cs="Tahoma"/>
                <w:sz w:val="18"/>
              </w:rPr>
              <w:t xml:space="preserve"> (catalog กลาง) · late/duplicate result ถูก ignore แบบ idempotent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Protocol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FS_FIELD_SCHEMA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"protocolVersion": "1.0",</w:t>
              <w:br/>
              <w:t xml:space="preserve">  "type": "FS_FIELD_SCHEMA",</w:t>
              <w:br/>
              <w:t xml:space="preserve">  "requestId": "6f6c8cf0-7df1-4a1a-9e7f-4d953667a824",</w:t>
              <w:br/>
              <w:t xml:space="preserve">  "correlationId": "a8e88f2a-e83b-47ce-99f5-fdcad1876095",</w:t>
              <w:br/>
              <w:t xml:space="preserve">  "timestamp": "2026-07-22T10:15:00+07:00",</w:t>
              <w:br/>
              <w:t xml:space="preserve">  "source": "FS",</w:t>
              <w:br/>
              <w:t xml:space="preserve">  "payload": {</w:t>
              <w:br/>
              <w:t xml:space="preserve">    "formId": "income-guarantee-create",</w:t>
              <w:br/>
              <w:t xml:space="preserve">    "fields": [</w:t>
              <w:br/>
              <w:t xml:space="preserve">      {</w:t>
              <w:br/>
              <w:t xml:space="preserve">        "name": "impactedStoreCode",</w:t>
              <w:br/>
              <w:t xml:space="preserve">        "label": "รหัสร้านถูกกระทบ",</w:t>
              <w:br/>
              <w:t xml:space="preserve">        "type": "text",</w:t>
              <w:br/>
              <w:t xml:space="preserve">        "required": true,</w:t>
              <w:br/>
              <w:t xml:space="preserve">        "readOnly": false,</w:t>
              <w:br/>
              <w:t xml:space="preserve">        "value": "00788",</w:t>
              <w:br/>
              <w:t xml:space="preserve">        "options": null,</w:t>
              <w:br/>
              <w:t xml:space="preserve">        "constraints": {</w:t>
              <w:br/>
              <w:t xml:space="preserve">          "pattern": "^[0-9]{5}$"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Acceptance Criteria for FS Tab</w:t>
      </w:r>
    </w:p>
    <w:p>
      <w:pPr>
        <w:pStyle w:val="ListBullet"/>
        <w:keepLines/>
      </w:pPr>
      <w:r>
        <w:t>tab เอกสารจาก FS ต้องโหลด hidden iframe และสร้าง mirror form จาก field metadata ได้</w:t>
      </w:r>
    </w:p>
    <w:p>
      <w:pPr>
        <w:pStyle w:val="ListBullet"/>
        <w:keepLines/>
      </w:pPr>
      <w:r>
        <w:t>เมื่อ user เปลี่ยนค่าใน SBP form ค่าเดียวกันต้องถูก sync เข้า iframe field ที่ map ไว้</w:t>
      </w:r>
    </w:p>
    <w:p>
      <w:pPr>
        <w:pStyle w:val="ListBullet"/>
        <w:keepLines/>
      </w:pPr>
      <w:r>
        <w:t>กด submit ต้อง sync ทุก field อีกครั้งก่อน submit FS iframe form</w:t>
      </w:r>
    </w:p>
    <w:p>
      <w:pPr>
        <w:pStyle w:val="ListBullet"/>
        <w:keepLines/>
      </w:pPr>
      <w:r>
        <w:t>field ที่ required ใน FS ต้องแสดง required ใน SBP mirror form</w:t>
      </w:r>
    </w:p>
    <w:p>
      <w:pPr>
        <w:pStyle w:val="ListBullet"/>
        <w:keepLines/>
      </w:pPr>
      <w:r>
        <w:t>store code 5 หลักต้องไม่สูญเสีย leading zero ระหว่าง SBP form -&gt; iframe</w:t>
      </w:r>
    </w:p>
    <w:p>
      <w:pPr>
        <w:pStyle w:val="ListBullet"/>
        <w:keepLines/>
      </w:pPr>
      <w:r>
        <w:t>cross-origin ต้อง handshake, discover schema, sync, submit และรับผลผ่าน SBP-FS Bridge Protocol v1 ครบ</w:t>
      </w:r>
    </w:p>
    <w:p>
      <w:pPr>
        <w:pStyle w:val="ListBullet"/>
        <w:keepLines/>
      </w:pPr>
      <w:r>
        <w:t>message ที่ origin/source/version/correlationId ไม่ถูกต้องต้องถูก ignore หรือ reject แบบ fail closed</w:t>
      </w:r>
    </w:p>
    <w:p>
      <w:pPr>
        <w:pStyle w:val="ListBullet"/>
        <w:keepLines/>
      </w:pPr>
      <w:r>
        <w:t>timeout และ FS_ERROR ต้องออกจาก loading/submitting state และ retry ได้ตาม retryable flag</w:t>
      </w:r>
    </w:p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เดิม); POST /api/v1/sgi/document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 opens create page; Choose tab: สร้างเอกสารทั่วไป or เอกสารจาก FS; For FS tab load hidden iframe and discover fields; Render SBP mirror form from iframe field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Create Document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มติ 2026-08-06 — หน้านี้ไม่มีฟอร์มและไม่มีแท็บฝั่ง SBP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หน้าเดียว ไม่มี state ของฟอร์ม — ถือแค่ config URL ของ FS และสถานะโหลด iframe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draft/unsaved-change guard เพราะไม่มีฟอร์มฝั่ง SBP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main card = iframe ของหน้าสร้างเอกสารระบบ FS ตรง ๆ (เหมือน </w:t>
            </w:r>
            <w:r>
              <w:rPr>
                <w:rFonts w:ascii="Courier New" w:hAnsi="Courier New" w:eastAsia="Courier New" w:cs="Tahoma"/>
                <w:sz w:val="18"/>
              </w:rPr>
              <w:t>Create Document screen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render กรอบ iframe ของหน้าสร้างเอกสารระบบ FS (สไตล์ </w:t>
            </w:r>
            <w:r>
              <w:rPr>
                <w:rFonts w:ascii="Courier New" w:hAnsi="Courier New" w:eastAsia="Courier New" w:cs="Tahoma"/>
                <w:sz w:val="18"/>
              </w:rPr>
              <w:t>.fs-frame</w:t>
            </w:r>
            <w:r>
              <w:rPr>
                <w:rFonts w:ascii="Arial" w:hAnsi="Arial" w:eastAsia="Arial" w:cs="Tahoma"/>
                <w:sz w:val="18"/>
              </w:rPr>
              <w:t xml:space="preserve"> เดียวกับ k2-document)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load/error/timeout มี state ชัดเจนและมีข้อความบอกผู้ใช้เมื่อโหลดไม่ขึ้น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หมายเหตุ 4 ขั้นตอน (verbatim จากหน้าจอ K2 เดิม) อยู่ใต้ iframe นอกกรอบ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render การ์ดหมายเหตุ 4 ขั้นตอน </w:t>
            </w:r>
            <w:r>
              <w:rPr>
                <w:rFonts w:ascii="Arial" w:hAnsi="Arial" w:eastAsia="Arial" w:cs="Tahoma"/>
                <w:b/>
                <w:sz w:val="18"/>
              </w:rPr>
              <w:t>verbatim จากหน้าจอ K2 เดิม</w:t>
            </w:r>
            <w:r>
              <w:rPr>
                <w:rFonts w:ascii="Arial" w:hAnsi="Arial" w:eastAsia="Arial" w:cs="Tahoma"/>
                <w:sz w:val="18"/>
              </w:rPr>
              <w:t xml:space="preserve"> ใต้ iframe (นอกกรอบ)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ข้อความตรงต้นฉบับทุกตัวอักษร ห้าม paraphrase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/sgi/document</w:t>
            </w:r>
            <w:r>
              <w:rPr>
                <w:rFonts w:ascii="Arial" w:hAnsi="Arial" w:eastAsia="Arial" w:cs="Tahoma"/>
                <w:sz w:val="18"/>
              </w:rPr>
              <w:t xml:space="preserve"> เป็น pipeline/service-token ไม่ใช่ฟอร์ม FE — ต้นทางสร้างที่ FS แล้วรอ SBP Statement ส่งกลับ (~1 วัน)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ลิงก์กลับไปหน้ารายการเอกสารและหน้าเอกสารเมื่อ SBP Statement ส่งข้อมูลกลับแล้ว (~1 วัน)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ผู้ใช้เข้าใจว่าเอกสารจะมาเองไม่ต้องกดสร้างซ้ำ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การคีย์/ปรับข้อมูลร้านตาม SDD GI ทำที่หน้าเอกสาร (</w:t>
            </w:r>
            <w:r>
              <w:rPr>
                <w:rFonts w:ascii="Courier New" w:hAnsi="Courier New" w:eastAsia="Courier New" w:cs="Tahoma"/>
                <w:sz w:val="18"/>
              </w:rPr>
              <w:t>PUT /sgi/document/{docNo}</w:t>
            </w:r>
            <w:r>
              <w:rPr>
                <w:rFonts w:ascii="Arial" w:hAnsi="Arial" w:eastAsia="Arial" w:cs="Tahoma"/>
                <w:sz w:val="18"/>
              </w:rPr>
              <w:t>) ไม่ใช่หน้านี้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guard/เมนูของหน้านี้มาจาก </w:t>
            </w:r>
            <w:r>
              <w:rPr>
                <w:rFonts w:ascii="Courier New" w:hAnsi="Courier New" w:eastAsia="Courier New" w:cs="Tahoma"/>
                <w:sz w:val="18"/>
              </w:rPr>
              <w:t>GET /menus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ไม่ hardcode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ผู้ใช้ที่ไม่มีสิทธิ์เมนูเข้าหน้านี้ไม่ได้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หัวข้อ 5.1-5.6 (SBP mirror form + FS bridge) เป็นดีไซน์ก่อนมติ — เก็บไว้เป็นทางเลือกสำรอง </w:t>
            </w:r>
            <w:r>
              <w:rPr>
                <w:rFonts w:ascii="Arial" w:hAnsi="Arial" w:eastAsia="Arial" w:cs="Tahoma"/>
                <w:b/>
                <w:sz w:val="18"/>
              </w:rPr>
              <w:t>ไม่อยู่ในขอบเขต 8 ชม.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⚠️ *(ทางเลือกสำรอง — ไม่อยู่ในขอบเขต 8 ชม.)* SBP mirror form + FS bridge ตามหัวข้อ 5.1-5.6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ใช้เมื่อ FS ไม่ยอมให้ฝัง iframe หรือ origin ไม่ผ่าน — ต้องตั้งงบใหม่ก่อนทำ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Create Document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ค้นหาร้านสำหรับ popup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 store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draft (ปุ่มบันทึก); Submit (ปุ่มส่งดำเนินการ)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Create Document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 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แว่นขยาย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impacted/new 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FS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 เอกสารจาก 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hidden iframe from fsIframeUrl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discover FS fields and render SBP mirror form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Change FS mirror 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input/select ใน SBP mirror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value sync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ส่งค่าเข้า field ใน hidden iframe และ dispatch input/change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draft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draft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สร้างเอกสารและเริ่ม workflow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FS iframe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ปุ่มส่งใน tab เอกสารจาก 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sync all mirror values + submit iframe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form ของ FS ใน hidden iframe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Create Document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ไม่เลือก 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fields ทำงาน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format ผิด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ได้จาก API for MANUAL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success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tab loads iframe and renders mirror form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duplicate error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changing SBP mirror field updates hidden iframe field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iframe load timeout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submit syncs all values before iframe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field mapping missing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 message ชัดเจน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 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แว่นขยาย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impacted/new 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FS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 เอกสารจาก 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hidden iframe from fsIframeUrl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discover FS fields and render SBP mirror form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Change FS mirror 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input/select ใน SBP mirror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iframe value sync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ส่งค่าเข้า field ใน hidden iframe และ dispatch input/change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draft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draft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สร้างเอกสารและเริ่ม workflow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FS iframe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ปุ่มส่งใน tab เอกสารจาก 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sync all mirror values + submit iframe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form ของ FS ใน hidden iframe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/store/search (ระบบ SBP เดิม)</w:t>
      </w:r>
    </w:p>
    <w:p>
      <w:pPr>
        <w:keepNext w:val="0"/>
      </w:pPr>
      <w:r>
        <w:t>ค้นหาร้านสำหรับ popup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"012",</w:t>
              <w:br/>
              <w:t xml:space="preserve">  "type": "impacted",</w:t>
              <w:br/>
              <w:t xml:space="preserve">  "activeOnly": false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activeOnly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 SGI ต้องส่ง `activeOnly=false`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2026-09-24)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ตามพฤติกรรมเดิมของหน้าจออื่น · BFF กรองเฉพาะร้านที่ยังเปิดดำเนินการ แต่ </w:t>
            </w:r>
            <w:r>
              <w:rPr>
                <w:rFonts w:ascii="Arial" w:hAnsi="Arial" w:eastAsia="Arial" w:cs="Tahoma"/>
                <w:b/>
                <w:sz w:val="18"/>
              </w:rPr>
              <w:t>ร้านที่มีเอกสารประกันรายได้แทบทั้งหมดปิดไปแล้ว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ร้านที่มีเอกสาร SGI ไม่มีสักร้านที่ </w:t>
            </w:r>
            <w:r>
              <w:rPr>
                <w:rFonts w:ascii="Courier New" w:hAnsi="Courier New" w:eastAsia="Courier New" w:cs="Tahoma"/>
                <w:sz w:val="18"/>
              </w:rPr>
              <w:t>active_flag = Y</w:t>
            </w:r>
            <w:r>
              <w:rPr>
                <w:rFonts w:ascii="Arial" w:hAnsi="Arial" w:eastAsia="Arial" w:cs="Tahoma"/>
                <w:sz w:val="18"/>
              </w:rPr>
              <w:t>) ค้นรหัสร้านที่มีข้อมูลจริงจึงขึ้น "ไม่พบข้อมูล" ทุกครั้ง (ผู้ใช้แจ้งด้วยร้าน 00256)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"storeCode": "01234",</w:t>
              <w:br/>
              <w:t xml:space="preserve">      "storeName": "สาขาตัวอย่าง",</w:t>
              <w:br/>
              <w:t xml:space="preserve">      "regionCode": "BN"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</w:t>
      </w:r>
    </w:p>
    <w:p>
      <w:pPr>
        <w:keepNext w:val="0"/>
      </w:pPr>
      <w:r>
        <w:t>สร้างเอกสาร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"source": "MANUAL",</w:t>
              <w:br/>
              <w:t xml:space="preserve">  "impactMonth": "2026-07",</w:t>
              <w:br/>
              <w:t xml:space="preserve">  "statementPeriod": "2026-07",</w:t>
              <w:br/>
              <w:t xml:space="preserve">  "impactedStoreCode": "01234",</w:t>
              <w:br/>
              <w:t xml:space="preserve">  "newStoreCode": "22864",</w:t>
              <w:br/>
              <w:t xml:space="preserve">  "roundNo": 1,</w:t>
              <w:br/>
              <w:t xml:space="preserve">  "reason": "สร้างเอกสารนอกเงื่อนไข",</w:t>
              <w:br/>
              <w:t xml:space="preserve">  "requestId": "uuid"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"2026/00001",</w:t>
              <w:br/>
              <w:t xml:space="preserve">  "statusCode": "06",</w:t>
              <w:br/>
              <w:t xml:space="preserve">  "message": "created"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src/app/(main)/sgi/documents/create/page.tsx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หน้าสร้างเอกสาร: tab ทั่วไป + tab เอกสารจาก FS (hidden iframe)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(ไม่มี component ฟอร์ม)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หน้านี้เป็น iframe ของหน้าสร้างเอกสารระบบ FS ล้วน ๆ (มติ 2026-08-06) — ไม่มีฟอร์ม/ตารางฝั่ง SBP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page.tsx — หน้าสร้างเอกสาร (iframe ของหน้า FS + postMessage)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หน้าสร้างเอกสาร: tab ทั่วไป + tab เอกสารจาก FS (hidden iframe)</w:t>
        <w:br/>
        <w:t>//   (scope ไม่ได้ระบุ tab)</w:t>
        <w:br/>
        <w:t>//</w:t>
        <w:br/>
        <w:t>// ⚠️ มติ 2026-08-06: หน้านี้ **ไม่มีฟอร์มฝั่ง SBP** — main card คือ iframe ของหน้าสร้างเอกสาร</w:t>
        <w:br/>
        <w:t>//    ของระบบ FS ตรง ๆ (เหมือน Create Document screen) และ `POST /sgi/document` เป็น pipeline/service-token</w:t>
        <w:br/>
        <w:t>//    endpoint (Job 8) ไม่ใช่ฟอร์มที่ FE ยิงเอง</w:t>
        <w:br/>
        <w:t>// ⚠️ ห้ามอ่าน/เขียน DOM ข้าม iframe (`contentDocument`) — FS อยู่คนละ origin เบราว์เซอร์บล็อกทันที</w:t>
        <w:br/>
        <w:t>//    ช่องทางสื่อสารเดียวที่ใช้ได้คือ `postMessage` และต้องตรวจ `event.origin` ทุกครั้ง</w:t>
        <w:br/>
        <w:br/>
        <w:t>import { useEffect, useRef, useState } from 'react';</w:t>
        <w:br/>
        <w:t>import AccessDenied from '@/components/Permission/AccessDenied';</w:t>
        <w:br/>
        <w:t>import { permissionStore } from '@/stores/permissionStore';</w:t>
        <w:br/>
        <w:br/>
        <w:t>const PAGE_URL = '/sgi/documents/create';</w:t>
        <w:br/>
        <w:t>// TODO: ตั้งใน .env.sbpm.&lt;env&gt; — ต้องเป็น origin ของ FS ที่ยืนยันกับทีม FS แล้ว</w:t>
        <w:br/>
        <w:t>const FS_IFRAME_URL = process.env.NEXT_PUBLIC_FS_CREATE_DOCUMENT_URL ?? '';</w:t>
        <w:br/>
        <w:t>const FS_ORIGIN = process.env.NEXT_PUBLIC_FS_ORIGIN ?? '';</w:t>
        <w:br/>
        <w:br/>
        <w:t>type FsMessage = { type: 'FS_DOC_CREATED' | 'FS_DOC_ERROR'; docNo?: string; message?: string };</w:t>
        <w:br/>
        <w:br/>
        <w:t>export default function CreateDocumentPage() {</w:t>
        <w:br/>
        <w:t xml:space="preserve">  const { hasPermission, isPermissionLoaded } = permissionStore();</w:t>
        <w:br/>
        <w:t xml:space="preserve">  const fsFrame = useRef&lt;HTMLIFrameElement | null&gt;(null);</w:t>
        <w:br/>
        <w:t xml:space="preserve">  const [result, setResult] = useState&lt;FsMessage | null&gt;(null);</w:t>
        <w:br/>
        <w:br/>
        <w:t xml:space="preserve">  // รับผลลัพธ์จากหน้า FS ผ่าน postMessage เท่านั้น</w:t>
        <w:br/>
        <w:t xml:space="preserve">  useEffect(() =&gt; {</w:t>
        <w:br/>
        <w:t xml:space="preserve">    const onMessage = (event: MessageEvent&lt;FsMessage&gt;) =&gt; {</w:t>
        <w:br/>
        <w:t xml:space="preserve">      // TODO: ยืนยัน contract ของ message (type/field) กับทีม FS ก่อน UAT</w:t>
        <w:br/>
        <w:t xml:space="preserve">      if (!FS_ORIGIN || event.origin !== FS_ORIGIN) return; // กัน message จาก origin อื่น</w:t>
        <w:br/>
        <w:t xml:space="preserve">      if (event.data?.type === 'FS_DOC_CREATED' || event.data?.type === 'FS_DOC_ERROR') setResult(event.data);</w:t>
        <w:br/>
        <w:t xml:space="preserve">    };</w:t>
        <w:br/>
        <w:t xml:space="preserve">    window.addEventListener('message', onMessage);</w:t>
        <w:br/>
        <w:t xml:space="preserve">    return () =&gt; window.removeEventListener('message', onMessage);</w:t>
        <w:br/>
        <w:t xml:space="preserve">  }, []);</w:t>
        <w:br/>
        <w:br/>
        <w:t xml:space="preserve">  if (!isPermissionLoaded) return null;</w:t>
        <w:br/>
        <w:t xml:space="preserve">  if (!hasPermission(PAGE_URL, 'canManage')) return &lt;AccessDenied /&gt;;</w:t>
        <w:br/>
        <w:br/>
        <w:t xml:space="preserve">  return (</w:t>
        <w:br/>
        <w:t xml:space="preserve">    &lt;div className="flex flex-col gap-4 p-4"&gt;</w:t>
        <w:br/>
        <w:t xml:space="preserve">      {/* main card = iframe ของหน้า FS (สัดส่วนเดียวกับ .fs-frame ใน prototype) */}</w:t>
        <w:br/>
        <w:t xml:space="preserve">      &lt;iframe</w:t>
        <w:br/>
        <w:t xml:space="preserve">        ref={fsFrame}</w:t>
        <w:br/>
        <w:t xml:space="preserve">        src={FS_IFRAME_URL}</w:t>
        <w:br/>
        <w:t xml:space="preserve">        title="fs-create-document"</w:t>
        <w:br/>
        <w:t xml:space="preserve">        className="w-full min-h-[720px] border rounded"</w:t>
        <w:br/>
        <w:t xml:space="preserve">      /&gt;</w:t>
        <w:br/>
        <w:t xml:space="preserve">      {result?.type === 'FS_DOC_ERROR' &amp;&amp; &lt;p className="text-red-600"&gt;{result.message}&lt;/p&gt;}</w:t>
        <w:br/>
        <w:t xml:space="preserve">      {/* หมายเหตุ 4 ขั้นตอน (verbatim จากหน้าจอเดิม) อยู่นอกกรอบ iframe — ดูหัวข้อ Screen Design */}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/store/search (ระบบ SBP เดิม) — ค้นหาร้านสำหรับ popup */</w:t>
        <w:br/>
        <w:t>export async function getStoreSearch(params: T.StoreSearchParams): Promise&lt;T.StoreSearchResponse&gt; {</w:t>
        <w:br/>
        <w:t xml:space="preserve">  const { data } = await apiClient.get&lt;ApiResponse&lt;T.StoreSearchResponse&gt;&gt;('/store/search', { params });</w:t>
        <w:br/>
        <w:t xml:space="preserve">  return data.data;</w:t>
        <w:br/>
        <w:t>}</w:t>
        <w:br/>
        <w:br/>
        <w:t>/** POST /api/v1/sgi/document — สร้างเอกสาร */</w:t>
        <w:br/>
        <w:t>export async function createSgiDocument(body: T.CreateSgiDocumentRequest): Promise&lt;T.CreateSgiDocumentResponse&gt; {</w:t>
        <w:br/>
        <w:t xml:space="preserve">  const { data } = await apiClient.post&lt;ApiResponse&lt;T.CreateSgiDocumentResponse&gt;&gt;('/sgi/document',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/store/search (ระบบ SBP เดิม) — request */</w:t>
        <w:br/>
        <w:t>export interface StoreSearchParams {</w:t>
        <w:br/>
        <w:t xml:space="preserve">  q?: string;</w:t>
        <w:br/>
        <w:t xml:space="preserve">  type?: string;</w:t>
        <w:br/>
        <w:t xml:space="preserve">  activeOnly?: boolean;</w:t>
        <w:br/>
        <w:t>}</w:t>
        <w:br/>
        <w:br/>
        <w:t>/** GET /store/search (ระบบ SBP เดิม) — 1 แถวในตาราง */</w:t>
        <w:br/>
        <w:t>export interface StoreSearchItem {</w:t>
        <w:br/>
        <w:t xml:space="preserve">  storeCode: string;</w:t>
        <w:br/>
        <w:t xml:space="preserve">  storeName: string;</w:t>
        <w:br/>
        <w:t xml:space="preserve">  regionCode: string;</w:t>
        <w:br/>
        <w:t>}</w:t>
        <w:br/>
        <w:t>export interface StoreSearchResponse { items: StoreSearchItem[]; }</w:t>
        <w:br/>
        <w:br/>
        <w:t>/** POST /api/v1/sgi/document — request */</w:t>
        <w:br/>
        <w:t>export interface CreateSgiDocumentRequest {</w:t>
        <w:br/>
        <w:t xml:space="preserve">  source: string;</w:t>
        <w:br/>
        <w:t xml:space="preserve">  impactMonth: string;</w:t>
        <w:br/>
        <w:t xml:space="preserve">  statementPeriod: string;</w:t>
        <w:br/>
        <w:t xml:space="preserve">  impactedStoreCode: string;</w:t>
        <w:br/>
        <w:t xml:space="preserve">  newStoreCode: string;</w:t>
        <w:br/>
        <w:t xml:space="preserve">  roundNo: number;</w:t>
        <w:br/>
        <w:t xml:space="preserve">  reason: string;</w:t>
        <w:br/>
        <w:t xml:space="preserve">  requestId: string;</w:t>
        <w:br/>
        <w:t>}</w:t>
        <w:br/>
        <w:br/>
        <w:t>/** POST /api/v1/sgi/document — response */</w:t>
        <w:br/>
        <w:t>export interface CreateSgiDocumentResponse {</w:t>
        <w:br/>
        <w:t xml:space="preserve">  docNo: string;</w:t>
        <w:br/>
        <w:t xml:space="preserve">  statusCode: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storeSearch: (params?: T.StoreSearchParams | null) =&gt; [...documentKeys.all, 'storeSearch', params] as const,</w:t>
        <w:br/>
        <w:t>};</w:t>
        <w:br/>
        <w:br/>
        <w:t>export function useStoreSearchQuery(params?: T.StoreSearchParams | null) {</w:t>
        <w:br/>
        <w:t xml:space="preserve">  return useQuery({</w:t>
        <w:br/>
        <w:t xml:space="preserve">    queryKey: documentKeys.storeSearch(params),</w:t>
        <w:br/>
        <w:t xml:space="preserve">    queryFn: () =&gt; api.getStoreSearch(params!),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useCreateSgiDocumentMutation() {</w:t>
        <w:br/>
        <w:t xml:space="preserve">  const qc = useQueryClient();</w:t>
        <w:br/>
        <w:t xml:space="preserve">  return useMutation({</w:t>
        <w:br/>
        <w:t xml:space="preserve">    mutationFn: (body: T.CreateSgiDocumentRequest) =&gt; api.createSgiDocument(body),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 opens create page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Choose tab: สร้างเอกสารทั่วไป or เอกสารจาก FS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FS tab load hidden iframe and discover fields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SBP mirror form from iframe field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Search/select store or input period/source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On change sync value into hidden iframe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SBP API or submit hidden FS iframe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Navigate to detail or show FS submit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required fields ทำงาน</w:t>
      </w:r>
    </w:p>
    <w:p>
      <w:pPr>
        <w:pStyle w:val="ListBullet"/>
        <w:keepLines/>
      </w:pPr>
      <w:r>
        <w:t>docNo ได้จาก API for MANUAL</w:t>
      </w:r>
    </w:p>
    <w:p>
      <w:pPr>
        <w:pStyle w:val="ListBullet"/>
        <w:keepLines/>
      </w:pPr>
      <w:r>
        <w:t>FS tab loads iframe and renders mirror form</w:t>
      </w:r>
    </w:p>
    <w:p>
      <w:pPr>
        <w:pStyle w:val="ListBullet"/>
        <w:keepLines/>
      </w:pPr>
      <w:r>
        <w:t>changing SBP mirror field updates hidden iframe field</w:t>
      </w:r>
    </w:p>
    <w:p>
      <w:pPr>
        <w:pStyle w:val="ListBullet"/>
        <w:keepLines/>
      </w:pPr>
      <w:r>
        <w:t>FS submit syncs all values before iframe submit</w:t>
      </w:r>
    </w:p>
    <w:p>
      <w:pPr>
        <w:pStyle w:val="ListBullet"/>
        <w:keepLines/>
      </w:pPr>
      <w:r>
        <w:t>validation message ชัดเจน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ไม่เลือก store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format ผิด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success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duplicate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iframe load timeout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field mapping missing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submit callback success/error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2 ชั่วโมง</w:t>
      </w:r>
      <w:r>
        <w:t xml:space="preserve"> (25% ของ implementation 6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MANUAL|FS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activeTab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UI state · รูปแบบ: MANUAL|FS_IFRAME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fsIframeUrl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FS tab · รูปแบบ: URL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fsFieldMap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after iframe load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fsMirrorValues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FS tab · รูปแบบ: object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impactedStoreCode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impactedStoreName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readonly after select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newStoreCode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YYYY-MM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statementPeriod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FS · รูปแบบ: YYYY-MM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required/default 1 · รูปแบบ: integer &gt;= 1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reason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MANUAL/out-of-condition · รูปแบบ: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fields ทำงาน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ได้จาก API for MANUAL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tab loads iframe and renders mirror form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changing SBP mirror field updates hidden iframe field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submit syncs all values before iframe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 message ชัดเจน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Create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