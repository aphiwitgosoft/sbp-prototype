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FE - Overview Dashboard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39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สร้างหน้า Dashboard เพื่อสรุปงานรอดำเนินการ สาขาประกันรายได้ ยอดชดเชย และกราฟสถานะ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KPI cards 4 กล่อง</w:t>
      </w:r>
    </w:p>
    <w:p>
      <w:pPr>
        <w:pStyle w:val="ListBullet"/>
        <w:keepLines/>
      </w:pPr>
      <w:r>
        <w:t>Task summary และ pending queue</w:t>
      </w:r>
    </w:p>
    <w:p>
      <w:pPr>
        <w:pStyle w:val="ListBullet"/>
        <w:keepLines/>
      </w:pPr>
      <w:r>
        <w:t>Monthly compensation chart</w:t>
      </w:r>
    </w:p>
    <w:p>
      <w:pPr>
        <w:pStyle w:val="ListBullet"/>
        <w:keepLines/>
      </w:pPr>
      <w:r>
        <w:t>Pending status chart</w:t>
      </w:r>
    </w:p>
    <w:p>
      <w:pPr>
        <w:pStyle w:val="ListBullet"/>
        <w:keepLines/>
      </w:pPr>
      <w:r>
        <w:t>Loading/empty/error state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625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index-01.png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625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index-02.png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Implementation flow reference: LLDD FE - Overview Dashboard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พ.ศ. 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 default current 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ใช้กับ query dashboard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แสดงจำนวนงานค้าง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แสดงล้านบาท 2 decimal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ต้องมี label/value/color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SVG chart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/api/v1/dashboard/summary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 route `/`; Call dashboard API; Map KPI values; Render charts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Rendered UI state or normalized API response with status/message and audit-ready trace reference.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Overview Dashboard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KPI cards 4 กล่อง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 ค่า waitingTasks, storesThisMonth, compensationThisMonth และ abnormalStores ลง KPI cards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ทั้งค่าศูนย์/ค่าปกติ format ถูกต้องและ card ไม่คำนวณข้อมูลเพิ่มเอง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Task summary และ pending queue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task summary/pending queue พร้อม link ไป waiting list โดยรักษา filter ที่เกี่ยวข้อง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จำนวนงานตรง response และ click card เปิดรายการรอดำเนินการ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Monthly compensation 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แปลง monthlyChart เป็น series/axis/tooltip และรองรับเดือนที่ไม่มีข้อมูล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กราฟแสดงครบทุกเดือน, ค่า 0 ไม่ทำให้ chart blank และ tooltip format เงินถูกต้อง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Pending status 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แปลง statusChart ด้วยสี/label จาก dictionary และแสดง legend ที่อ่านได้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ยอดรวม segment ตรง API และ unknown status ใช้ fallback color/label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Loading/empty/error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แยก skeleton, empty, partial-data, error และ retry state โดยไม่ล้างข้อมูลเดิมระหว่าง refresh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ผู้ใช้ retry ได้และ layout ไม่กระโดดหรือล้นใน mobile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Overview Dashboard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/api/v1/dashboard/summary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ดึงข้อมูล Dashboard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dashboard (เปิดหน้า/กด refresh)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Overview Dashboard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dashboard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เปิดหน้า/กด refresh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/api/v1/dashboard/summary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KPI + charts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pending card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card งานรอดำเนินการ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navigate /documents/waiting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เปิดรายการเอกสารรอ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Overview Dashboard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โหลดหน้าสำเร็จ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KPI ตรงกับ API response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 error แสดง retry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กราฟไม่ blank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ค่าศูนย์แสดง empty 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ข้อความไม่ล้นใน mobile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responsive desktop/mobile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กด card แล้วไปหน้ารายการถูกต้อง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dashboard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เปิดหน้า/กด refresh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/api/v1/dashboard/summary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KPI + charts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Click pending card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card งานรอดำเนินการ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navigate /documents/waiting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เปิดรายการเอกสารรอ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/api/v1/dashboard/summary</w:t>
      </w:r>
    </w:p>
    <w:p>
      <w:pPr>
        <w:keepNext w:val="0"/>
      </w:pPr>
      <w:r>
        <w:t>ดึงข้อมูล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"year": 2569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"waitingTasks": 24,</w:t>
              <w:br/>
              <w:t xml:space="preserve">  "storesThisMonth": 342,</w:t>
              <w:br/>
              <w:t xml:space="preserve">  "compensationThisMonth": 8420000.0,</w:t>
              <w:br/>
              <w:t xml:space="preserve">  "abnormalStores": 5,</w:t>
              <w:br/>
              <w:t xml:space="preserve">  "monthlyChart": [</w:t>
              <w:br/>
              <w:t xml:space="preserve">    {</w:t>
              <w:br/>
              <w:t xml:space="preserve">      "month": "ม.ค.",</w:t>
              <w:br/>
              <w:t xml:space="preserve">      "amount": 7200000.0</w:t>
              <w:br/>
              <w:t xml:space="preserve">    }</w:t>
              <w:br/>
              <w:t xml:space="preserve">  ],</w:t>
              <w:br/>
              <w:t xml:space="preserve">  "statusChart": [</w:t>
              <w:br/>
              <w:t xml:space="preserve">    {</w:t>
              <w:br/>
              <w:t xml:space="preserve">      "statusCode": "06",</w:t>
              <w:br/>
              <w:t xml:space="preserve">      "label": "รอฝ่าย SBP DSA ดำเนินการ",</w:t>
              <w:br/>
              <w:t xml:space="preserve">      "count": 8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waitingTasks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storesThisMonth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compensationThisMonth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abnormalStores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monthlyChart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monthlyChart[].month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monthlyChart[].amount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statusChart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statusChart[].statusCode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statusChart[].label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statusChart[].count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 route `/`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dashboard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 KPI values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charts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Show error state if API fails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KPI ตรงกับ API response</w:t>
      </w:r>
    </w:p>
    <w:p>
      <w:pPr>
        <w:pStyle w:val="ListBullet"/>
        <w:keepLines/>
      </w:pPr>
      <w:r>
        <w:t>กราฟไม่ blank</w:t>
      </w:r>
    </w:p>
    <w:p>
      <w:pPr>
        <w:pStyle w:val="ListBullet"/>
        <w:keepLines/>
      </w:pPr>
      <w:r>
        <w:t>ข้อความไม่ล้นใน mobile</w:t>
      </w:r>
    </w:p>
    <w:p>
      <w:pPr>
        <w:pStyle w:val="ListBullet"/>
        <w:keepLines/>
      </w:pPr>
      <w:r>
        <w:t>กด card แล้วไปหน้ารายการถูกต้อง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โหลดหน้าสำเร็จ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 error แสดง retry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ค่าศูนย์แสดง empty state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responsive desktop/mobile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FE - Overview 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