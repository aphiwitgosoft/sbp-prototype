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FE - Email Template and Notification Config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21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Chidchanok &lt;lin&gt; Saengamnat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สร้างหน้า Email Template และ Notification Config สำหรับอ่าน/แก้/preview/reset template อีเมลของระบบประกันรายได้ โดยแยกจากหน้า Batch Job Monitor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Email template list</w:t>
      </w:r>
    </w:p>
    <w:p>
      <w:pPr>
        <w:pStyle w:val="ListBullet"/>
        <w:keepLines/>
      </w:pPr>
      <w:r>
        <w:t>Template edit form</w:t>
      </w:r>
    </w:p>
    <w:p>
      <w:pPr>
        <w:pStyle w:val="ListBullet"/>
        <w:keepLines/>
      </w:pPr>
      <w:r>
        <w:t>Variable helper</w:t>
      </w:r>
    </w:p>
    <w:p>
      <w:pPr>
        <w:pStyle w:val="ListBullet"/>
        <w:keepLines/>
      </w:pPr>
      <w:r>
        <w:t>Preview modal</w:t>
      </w:r>
    </w:p>
    <w:p>
      <w:pPr>
        <w:pStyle w:val="ListBullet"/>
        <w:keepLines/>
      </w:pPr>
      <w:r>
        <w:t>Reset default confirm</w:t>
      </w:r>
    </w:p>
    <w:p>
      <w:pPr>
        <w:pStyle w:val="ListBullet"/>
        <w:keepLines/>
      </w:pPr>
      <w:r>
        <w:t>Notification recipient config display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5003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-template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Screenshot: email-template-01.png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5003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-template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Screenshot: email-template-02.png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999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-template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99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3: Screenshot: email-template-03.png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Email-Templ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4: Implementation flow reference: LLDD FE - Email Template and Notification Config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templateCode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EM-xx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เลือก template ที่ต้องแก้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รองรับ variable token เช่น {{docNo}}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body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text/html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preview variable ก่อนบันทึก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on save/reset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 audit_logs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/api/v1/email-templates; GET /api/v1/email-templates/{code}; POST /api/v1/email-templates/{code}/preview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 templates; Open template detail; Edit subject/body; Render preview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Rendered UI state or normalized API response with status/message and audit-ready trace reference.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Email Template and Notification Config Component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Component / Scope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Single responsibility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Email template list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โหลดรายการ template พร้อม code, subject, channel, updatedAt และ active state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ค้นหา/เลือก template ใช้ code เป็น key และ empty state ไม่แสดง editor ค้าง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Template edit form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subject/body ด้วย dirty state, variable validation และ reason ก่อนบันทึก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disabled เมื่อไม่เปลี่ยนค่า/invalid และ reload แล้วค่าใหม่ตรง API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Variable helper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variable catalog และ insert token ณ cursor โดยไม่เปลี่ยน syntax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unknown/missing variable ถูกแจ้งก่อน preview/save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Preview modal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เรียก preview endpoint ด้วย sample variables และ render subject/body แบบปลอดภัย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preview ไม่ execute HTML/script และแสดง missing-variable error ตรง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Reset default confirm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ยืนยัน reset default พร้อม reason และแสดง diff/ผลลัพธ์หลัง reset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cancel ไม่เปลี่ยนค่า; confirm แล้ว editor/list refresh เป็น default version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Notification recipient config display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From/To/Cc/recipient rule แบบ read-only จาก notification contract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ผู้ใช้แก้ recipient rule จากหน้านี้ไม่ได้และ label ตรง rule ที่ backend ส่ง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Email Template and Notification Config API Adapter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Typed adapter purpose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Invoked by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/api/v1/email-templates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รายการ template ของ SBP Mall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template (click template); Preview email (preview); Save template (save); Reset default (reset)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/api/v1/email-templates/{code}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อ่าน template รายตัว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template (click template); Preview email (preview); Save template (save); Reset default (reset)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/api/v1/email-templates/{code}/preview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preview ด้วย sample variables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Preview email (preview)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/api/v1/email-templates/{code}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 template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template (click template); Preview email (preview); Save template (save); Reset default (reset)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Email Template and Notification Config Interaction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State transition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visible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click 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/api/v1/email-templates/{code}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show subject/body/variables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Preview email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/api/v1/email-templates/{code}/preview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 variable sample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/api/v1/email-templates/{code}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 template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Reset default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/api/v1/email-templates/{code}/reset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restore default template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5.93 Email Template and Notification Config Feature Failure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Feature-specific scenario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 templates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subject/body required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template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save/reset ต้องมี reason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preview variable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preview render variable 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without reason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From/To/Cc แสดงตาม rule แต่ไม่แก้ในหน้านี้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reset default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reset ต้อง confirm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invalid token warning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subject/body required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click 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/api/v1/email-templates/{code}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show subject/body/variables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Preview email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/api/v1/email-templates/{code}/preview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 variable sample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/api/v1/email-templates/{code}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 template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Reset default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/api/v1/email-templates/{code}/reset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restore default template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/api/v1/email-templates</w:t>
      </w:r>
    </w:p>
    <w:p>
      <w:pPr>
        <w:keepNext w:val="0"/>
      </w:pPr>
      <w:r>
        <w:t>รายการ template ของ SBP Mall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 fields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"templateCode": "EM-01",</w:t>
              <w:br/>
              <w:t xml:space="preserve">      "subject": "แจ้งเตือน {{docNo}}"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items[].templateCode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items[].subject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/api/v1/email-templates/{code}</w:t>
      </w:r>
    </w:p>
    <w:p>
      <w:pPr>
        <w:keepNext w:val="0"/>
      </w:pPr>
      <w:r>
        <w:t>อ่าน template รายตัว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"code": "EM-01"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"templateCode": "EM-01",</w:t>
              <w:br/>
              <w:t xml:space="preserve">  "subject": "แจ้งเตือน {{docNo}}",</w:t>
              <w:br/>
              <w:t xml:space="preserve">  "body": "...",</w:t>
              <w:br/>
              <w:t xml:space="preserve">  "variables": [</w:t>
              <w:br/>
              <w:t xml:space="preserve">    "docNo",</w:t>
              <w:br/>
              <w:t xml:space="preserve">    "statusName"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templateCode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body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variables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/api/v1/email-templates/{code}/preview</w:t>
      </w:r>
    </w:p>
    <w:p>
      <w:pPr>
        <w:keepNext w:val="0"/>
      </w:pPr>
      <w:r>
        <w:t>preview ด้วย sample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"variables": {</w:t>
              <w:br/>
              <w:t xml:space="preserve">    "docNo": "2026/00123"</w:t>
              <w:br/>
              <w:t xml:space="preserve">  }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variables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variables.docNo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พ.ศ. YYYY/xxxxx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"subject": "แจ้งเตือน 2026/00123",</w:t>
              <w:br/>
              <w:t xml:space="preserve">  "body": "..."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body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/api/v1/email-templates/{code}</w:t>
      </w:r>
    </w:p>
    <w:p>
      <w:pPr>
        <w:keepNext w:val="0"/>
      </w:pPr>
      <w:r>
        <w:t>บันทึก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"subject": "แจ้งเตือน {{docNo}}",</w:t>
              <w:br/>
              <w:t xml:space="preserve">  "body": "...",</w:t>
              <w:br/>
              <w:t xml:space="preserve">  "reason": "ปรับข้อความ"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body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"message": "saved"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 templates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template 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 subject/body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 preview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Confirm save/reset with reason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Reload audit/latest template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subject/body required</w:t>
      </w:r>
    </w:p>
    <w:p>
      <w:pPr>
        <w:pStyle w:val="ListBullet"/>
        <w:keepLines/>
      </w:pPr>
      <w:r>
        <w:t>save/reset ต้องมี reason</w:t>
      </w:r>
    </w:p>
    <w:p>
      <w:pPr>
        <w:pStyle w:val="ListBullet"/>
        <w:keepLines/>
      </w:pPr>
      <w:r>
        <w:t>preview render variable ได้</w:t>
      </w:r>
    </w:p>
    <w:p>
      <w:pPr>
        <w:pStyle w:val="ListBullet"/>
        <w:keepLines/>
      </w:pPr>
      <w:r>
        <w:t>From/To/Cc แสดงตาม rule แต่ไม่แก้ในหน้านี้</w:t>
      </w:r>
    </w:p>
    <w:p>
      <w:pPr>
        <w:pStyle w:val="ListBullet"/>
        <w:keepLines/>
      </w:pPr>
      <w:r>
        <w:t>reset ต้อง confirm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 templates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template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preview variable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without reason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reset default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invalid token warning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FE - Email Template and Notification Config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