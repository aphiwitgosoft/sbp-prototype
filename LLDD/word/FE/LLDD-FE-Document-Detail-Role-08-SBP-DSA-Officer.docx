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 w:eastAsia="Arial" w:cs="Tahoma"/>
          <w:b/>
          <w:color w:val="0B2545"/>
          <w:sz w:val="40"/>
        </w:rPr>
        <w:t>LLDD FE - Document Detail Role 08 SBP DSA Officer</w:t>
      </w:r>
    </w:p>
    <w:p>
      <w:r>
        <w:t>SBP Mall - ระบบประกันรายได้ | Low Level Design Document</w:t>
      </w:r>
    </w:p>
    <w:p>
      <w:pPr>
        <w:pStyle w:val="Heading1"/>
        <w:keepNext/>
        <w:keepLines/>
        <w:pageBreakBefore w:val="0"/>
      </w:pPr>
      <w:r>
        <w:t>แนวทางการใช้เอกสาร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หัวข้อ</w:t>
            </w:r>
          </w:p>
        </w:tc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คำอธิบาย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วัตถุประสงค์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ใช้เป็นรายละเอียดระดับพัฒนาสำหรับออกแบบ ลงมือพัฒนา ตรวจทาน และทดสอบขอบเขตที่ระบุในฉบับนี้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ลำดับการอ่าน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เริ่มจาก Overview และ Scope จากนั้นตรวจ Field/Validation, Implementation, Contract, Processing Flow, Acceptance Criteria และ Test Checklist ตามลำดับ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ผลลัพธ์ที่คาดหวัง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ผู้อ่านสามารถระบุ input, ขั้นตอนประมวลผล, output, เงื่อนไขผิดพลาด และหลักฐานการทดสอบได้จากเนื้อหาในฉบับเดียว</w:t>
            </w:r>
          </w:p>
        </w:tc>
      </w:tr>
    </w:tbl>
    <w:p/>
    <w:p>
      <w:r>
        <w:t>คำว่า Input, Progress และ Output ในเอกสารนี้หมายถึงข้อมูลตั้งต้น ลำดับการทำงาน และผลลัพธ์ที่ตรวจสอบได้ของขอบเขตที่กำลังพัฒนา</w:t>
      </w:r>
    </w:p>
    <w:p>
      <w:pPr>
        <w:pStyle w:val="Heading1"/>
        <w:keepNext/>
        <w:keepLines/>
        <w:pageBreakBefore/>
      </w:pPr>
      <w:r>
        <w:t>1. Overview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รายการ</w:t>
            </w:r>
          </w:p>
        </w:tc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รายละเอียด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Track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FE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Estimate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b/>
                <w:sz w:val="18"/>
              </w:rPr>
              <w:t>13 ชั่วโมง</w:t>
            </w:r>
            <w:r>
              <w:rPr>
                <w:rFonts w:ascii="Arial" w:hAnsi="Arial" w:eastAsia="Arial" w:cs="Tahoma"/>
                <w:sz w:val="18"/>
              </w:rPr>
              <w:t xml:space="preserve"> = implementation 10 + unit test 3 (25%)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Owner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Kittisak &lt;New&gt; Kaeowika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Target repository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SBP/srm-sps-spsap-web-frontend</w:t>
            </w:r>
            <w:r>
              <w:rPr>
                <w:rFonts w:ascii="Arial" w:hAnsi="Arial" w:eastAsia="Arial" w:cs="Tahoma"/>
                <w:sz w:val="18"/>
              </w:rPr>
              <w:t xml:space="preserve"> (sbp-portal · Next.js · </w:t>
            </w:r>
            <w:r>
              <w:rPr>
                <w:rFonts w:ascii="Courier New" w:hAnsi="Courier New" w:eastAsia="Courier New" w:cs="Tahoma"/>
                <w:sz w:val="18"/>
              </w:rPr>
              <w:t>NEXT_PUBLIC_APP_TARGET=sbpm</w:t>
            </w:r>
            <w:r>
              <w:rPr>
                <w:rFonts w:ascii="Arial" w:hAnsi="Arial" w:eastAsia="Arial" w:cs="Tahoma"/>
                <w:sz w:val="18"/>
              </w:rPr>
              <w:t xml:space="preserve">) — เรียก API ผ่าน </w:t>
            </w:r>
            <w:r>
              <w:rPr>
                <w:rFonts w:ascii="Courier New" w:hAnsi="Courier New" w:eastAsia="Courier New" w:cs="Tahoma"/>
                <w:sz w:val="18"/>
              </w:rPr>
              <w:t>SBP/srm-sps-spsap-sbp-bff</w:t>
            </w:r>
            <w:r>
              <w:rPr>
                <w:rFonts w:ascii="Arial" w:hAnsi="Arial" w:eastAsia="Arial" w:cs="Tahoma"/>
                <w:sz w:val="18"/>
              </w:rPr>
              <w:t xml:space="preserve"> เท่านั้น ห้ามยิง store-backend ตรง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Objective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อธิบายหน้าจอ Document Detail สำหรับ role 08 - เจ้าหน้าที่ SBP DSA</w:t>
            </w:r>
          </w:p>
        </w:tc>
      </w:tr>
    </w:tbl>
    <w:p/>
    <w:p>
      <w:r>
        <w:t>Common contract reference: ทุกหัวข้อ API/FE ต้องยึด LLDD-BE-API-Common-Contracts.pdf และ LLDD-FE-Integration-Contracts.pdf สำหรับ error/auth/format/pagination/action/RBAC ก่อนลงรายละเอียดเฉพาะหน้าหรือเฉพาะ endpoint</w:t>
      </w:r>
    </w:p>
    <w:p>
      <w:pPr>
        <w:pStyle w:val="Heading2"/>
        <w:keepNext/>
        <w:keepLines/>
        <w:pageBreakBefore w:val="0"/>
      </w:pPr>
      <w:r>
        <w:t>1.1 เอกสาร LLDD ที่เกี่ยวข้อง</w:t>
      </w:r>
    </w:p>
    <w:p>
      <w:pPr>
        <w:keepNext w:val="0"/>
      </w:pPr>
      <w:r>
        <w:t>ตารางนี้สร้างจาก endpoint และตารางที่เอกสารฉบับนี้ประกาศไว้จริง — อ่านฉบับที่อยู่ในตารางก่อนลงมือ เพื่อไม่ให้สัญญา request/response หรือชื่อคอลัมน์หลุดจากกัน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cantSplit/>
        </w:trPr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ความสัมพันธ์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เอกสาร LLDD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เกี่ยวข้องตรงไหน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ใช้ endpoint ของ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b/>
                <w:sz w:val="18"/>
              </w:rPr>
              <w:t>LLDD-BE-API-Document-Detail-Aggregate.pdf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GET /api/v1/sgi/document/{docNo}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ใช้ endpoint ของ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b/>
                <w:sz w:val="18"/>
              </w:rPr>
              <w:t>LLDD-BE-API-Document-Workflow-Actions.pdf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POST /api/v1/sgi/document/{docNo}/actions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สัญญากลาง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b/>
                <w:sz w:val="18"/>
              </w:rPr>
              <w:t>LLDD-BE-API-Common-Contracts.pdf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envelope </w:t>
            </w:r>
            <w:r>
              <w:rPr>
                <w:rFonts w:ascii="Courier New" w:hAnsi="Courier New" w:eastAsia="Courier New" w:cs="Tahoma"/>
                <w:sz w:val="18"/>
              </w:rPr>
              <w:t>{success,data}</w:t>
            </w:r>
            <w:r>
              <w:rPr>
                <w:rFonts w:ascii="Arial" w:hAnsi="Arial" w:eastAsia="Arial" w:cs="Tahoma"/>
                <w:sz w:val="18"/>
              </w:rPr>
              <w:t xml:space="preserve"> · error code · pagination · รูปแบบวันที่/เลขเอกสาร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สัญญากลาง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b/>
                <w:sz w:val="18"/>
              </w:rPr>
              <w:t>LLDD-FE-Integration-Contracts.pdf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API client · auth header · error mapping · RBAC/menu gating ฝั่ง FE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ต้องจบก่อน (ลำดับงาน)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b/>
                <w:sz w:val="18"/>
              </w:rPr>
              <w:t>LLDD-FE-Document-Detail.pdf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เป็นฉบับต้นทางของสัญญา/โครงที่ฉบับนี้อ้าง</w:t>
            </w:r>
          </w:p>
        </w:tc>
      </w:tr>
    </w:tbl>
    <w:p/>
    <w:p>
      <w:pPr>
        <w:pStyle w:val="Heading1"/>
        <w:keepNext/>
        <w:keepLines/>
        <w:pageBreakBefore w:val="0"/>
      </w:pPr>
      <w:r>
        <w:t>2. Screen / Functional Scope</w:t>
      </w:r>
    </w:p>
    <w:p>
      <w:pPr>
        <w:pStyle w:val="ListBullet"/>
        <w:keepLines/>
      </w:pPr>
      <w:r>
        <w:t>Role profile P-08 - เจ้าหน้าที่ SBP DSA</w:t>
      </w:r>
    </w:p>
    <w:p>
      <w:pPr>
        <w:pStyle w:val="ListBullet"/>
        <w:keepLines/>
      </w:pPr>
      <w:r>
        <w:t>Visible/read-only/hidden section behavior</w:t>
      </w:r>
    </w:p>
    <w:p>
      <w:pPr>
        <w:pStyle w:val="ListBullet"/>
        <w:keepLines/>
      </w:pPr>
      <w:r>
        <w:t>Editable field and validation behavior</w:t>
      </w:r>
    </w:p>
    <w:p>
      <w:pPr>
        <w:pStyle w:val="ListBullet"/>
        <w:keepLines/>
      </w:pPr>
      <w:r>
        <w:t>Attachment upload behavior</w:t>
      </w:r>
    </w:p>
    <w:p>
      <w:pPr>
        <w:pStyle w:val="ListBullet"/>
        <w:keepLines/>
      </w:pPr>
      <w:r>
        <w:t>Action panel options and API response sample</w:t>
      </w:r>
    </w:p>
    <w:p>
      <w:pPr>
        <w:pStyle w:val="Heading1"/>
        <w:keepNext/>
        <w:keepLines/>
        <w:pageBreakBefore w:val="0"/>
      </w:pPr>
      <w:r>
        <w:t>3. Screenshot Reference</w:t>
      </w:r>
    </w:p>
    <w:p>
      <w:pPr>
        <w:keepNext w:val="0"/>
      </w:pPr>
      <w:r>
        <w:t>ไม่มีภาพหน้าจอสำหรับหัวข้อนี้ — เป็นเอกสารฝั่ง Backend/Batch ที่ไม่มี UI (ภาพหน้าจอทั้งหมดอยู่ในเอกสารชุด FE)</w:t>
      </w:r>
    </w:p>
    <w:p>
      <w:pPr>
        <w:pStyle w:val="Heading1"/>
        <w:keepNext/>
        <w:keepLines/>
        <w:pageBreakBefore w:val="0"/>
      </w:pPr>
      <w:r>
        <w:t>4. Implementation Flow &amp; Sequence Diagram (Reference)</w:t>
      </w:r>
    </w:p>
    <w:p>
      <w:pPr>
        <w:pStyle w:val="Heading2"/>
        <w:keepNext/>
        <w:keepLines/>
        <w:pageBreakBefore w:val="0"/>
      </w:pPr>
      <w:r>
        <w:t>4.1 Implementation Flow (ลำดับขั้นการทำงาน)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669280" cy="328818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-LLDD-FE-Document-Detail-Role-08-SBP-DSA-Office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2881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jc w:val="center"/>
      </w:pPr>
      <w:r>
        <w:rPr>
          <w:i/>
          <w:sz w:val="18"/>
        </w:rPr>
        <w:t>รูปที่ 1: Implementation flow reference: LLDD FE - Document Detail Role 08 SBP DSA Officer</w:t>
      </w:r>
    </w:p>
    <w:p>
      <w:pPr>
        <w:pStyle w:val="Heading2"/>
        <w:keepNext/>
        <w:keepLines/>
        <w:pageBreakBefore w:val="0"/>
      </w:pPr>
      <w:r>
        <w:t>4.2 Sequence Diagram (ใครคุยกับใคร ลำดับไหน)</w:t>
      </w:r>
    </w:p>
    <w:p>
      <w:pPr>
        <w:keepNext w:val="0"/>
      </w:pPr>
      <w:r>
        <w:t>ผู้แสดงและลำดับข้อความในภาพนี้สร้างจาก endpoint ในหัวข้อ 7 และตารางในหัวข้อ Reference DB Mapping ของเอกสารฉบับนี้เอง จึงตรงกับสัญญาเสมอ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669280" cy="270165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-LLDD-FE-Document-Detail-Role-08-SBP-DSA-Officer-sequenc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016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jc w:val="center"/>
      </w:pPr>
      <w:r>
        <w:rPr>
          <w:i/>
          <w:sz w:val="18"/>
        </w:rPr>
        <w:t>รูปที่ 2: Sequence diagram: LLDD FE - Document Detail Role 08 SBP DSA Officer</w:t>
      </w:r>
    </w:p>
    <w:p>
      <w:pPr>
        <w:pStyle w:val="Heading1"/>
        <w:keepNext/>
        <w:keepLines/>
        <w:pageBreakBefore w:val="0"/>
      </w:pPr>
      <w:r>
        <w:t>5. Field, Format, and Validation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Field / UI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Format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Validation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Behavior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roleProfileCode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P-08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must match API response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ใช้เลือก view profile เฉพาะบทบาทนี้; แยก namespace จาก workflow section code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statusCode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08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from API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workflow status/section code ปัจจุบัน ไม่ใช่ role profile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visibleSections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string[]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from API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FE แสดงเฉพาะ section ใน array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editableSections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string[]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from API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FE เปิด input/button เฉพาะ section ใน array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actionOptions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array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from API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FE render radio จาก array โดยไม่ hardcode</w:t>
            </w:r>
          </w:p>
        </w:tc>
      </w:tr>
    </w:tbl>
    <w:p/>
    <w:p>
      <w:pPr>
        <w:pStyle w:val="Heading2"/>
        <w:keepNext/>
        <w:keepLines/>
        <w:pageBreakBefore w:val="0"/>
      </w:pPr>
      <w:r>
        <w:t>5.1 Role View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Item</w:t>
            </w:r>
          </w:p>
        </w:tc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Value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Role profile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P-08 - เจ้าหน้าที่ SBP DSA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Workflow section/status code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08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Document status shown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รอเจ้าหน้าที่ SBP DSA ดำเนินการ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Purpose on this page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ตรวจ/ยืนยันผลคำนวณเงินชดเชยและส่งผลพิจารณา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Editable sections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-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Hidden sections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-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Attachment upload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Allowed</w:t>
            </w:r>
          </w:p>
        </w:tc>
      </w:tr>
    </w:tbl>
    <w:p/>
    <w:p>
      <w:pPr>
        <w:pStyle w:val="Heading2"/>
        <w:keepNext/>
        <w:keepLines/>
        <w:pageBreakBefore w:val="0"/>
      </w:pPr>
      <w:r>
        <w:t>5.2 What This Role Sees</w:t>
      </w:r>
    </w:p>
    <w:p>
      <w:pPr>
        <w:pStyle w:val="ListBullet"/>
        <w:keepLines/>
      </w:pPr>
      <w:r>
        <w:t>เห็น section คำนวณเงินชดเชยเพิ่มเติมจากบทบาทอื่น</w:t>
      </w:r>
    </w:p>
    <w:p>
      <w:pPr>
        <w:pStyle w:val="ListBullet"/>
        <w:keepLines/>
      </w:pPr>
      <w:r>
        <w:t>section คำนวณเป็น display-only ไม่ใช่ editor</w:t>
      </w:r>
    </w:p>
    <w:p>
      <w:pPr>
        <w:pStyle w:val="ListBullet"/>
        <w:keepLines/>
      </w:pPr>
      <w:r>
        <w:t>เพิ่มเอกสารแนบและส่ง action ได้</w:t>
      </w:r>
    </w:p>
    <w:p>
      <w:pPr>
        <w:pStyle w:val="Heading2"/>
        <w:keepNext/>
        <w:keepLines/>
        <w:pageBreakBefore w:val="0"/>
      </w:pPr>
      <w:r>
        <w:t>5.3 Section-by-section Behavior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Section key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UI section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State for this role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Control behavior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doc-header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ข้อมูลร้านถูกกระทบ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Read-only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แสดงข้อมูลและปิด input/editor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sec-map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แผนที่ AllMap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Read-only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แสดงข้อมูลและปิด input/editor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sec-newstore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ร้านเปิดใหม่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Read-only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แสดงข้อมูลและปิด input/editor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sec-competitor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ร้านคู่แข่งเปิดกระทบ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Read-only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แสดงข้อมูลและปิด input/editor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sec-factor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ปัจจัยอื่นๆ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Read-only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แสดงข้อมูลและปิด input/editor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sec-attach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เอกสารแนบทั้งหมด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Read-only + Upload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ดูรายการไฟล์และเพิ่มไฟล์แนบได้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sec-calc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คำนวณเงินชดเชย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Read-only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แสดงข้อมูลและปิด input/editor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sec-comp-history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ประวัติการชดเชย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Read-only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แสดงข้อมูลและปิด input/editor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sec-decision-history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ผลการพิจารณา (ประวัติ)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Read-only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แสดงข้อมูลและปิด input/editor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sec-action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พิจารณา / ส่งดำเนินการ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Action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แสดง radio result, textarea comment, ปุ่มส่งดำเนินการ</w:t>
            </w:r>
          </w:p>
        </w:tc>
      </w:tr>
    </w:tbl>
    <w:p/>
    <w:p>
      <w:pPr>
        <w:pStyle w:val="Heading2"/>
        <w:keepNext/>
        <w:keepLines/>
        <w:pageBreakBefore w:val="0"/>
      </w:pPr>
      <w:r>
        <w:t>5.4 Editable Form Fields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cantSplit/>
        </w:trPr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Area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Fields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Validation / Behavior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คำนวณเงินชดเชย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baseCompensationAmount, totalCompensatePercent, totalCompensationAmount, approvalLimitIndicator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read-only; แสดงเกณฑ์วงเงินอนุมัติจาก API (&lt; 100,000 จบที่ GM · ≥ 100,000 ส่ง AVP · มติ 2026-08-18)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เอกสารแนบ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file, fileName, attachmentType, remark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เพิ่มไฟล์ได้; ขนาด &lt;= 5 MB; extension ต้องอยู่ใน allowlist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แผงพิจารณา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result, comment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result required; comment ตาม actionOptions.requireComment</w:t>
            </w:r>
          </w:p>
        </w:tc>
      </w:tr>
    </w:tbl>
    <w:p/>
    <w:p>
      <w:pPr>
        <w:pStyle w:val="Heading2"/>
        <w:keepNext/>
        <w:keepLines/>
        <w:pageBreakBefore w:val="0"/>
      </w:pPr>
      <w:r>
        <w:t>5.5 Action Panel</w:t>
      </w:r>
    </w:p>
    <w:p>
      <w:pPr>
        <w:keepNext w:val="0"/>
      </w:pPr>
      <w:r>
        <w:t xml:space="preserve">FE ต้อง render ตัวเลือกจาก </w:t>
      </w:r>
      <w:r>
        <w:rPr>
          <w:rFonts w:ascii="Courier New" w:hAnsi="Courier New" w:eastAsia="Courier New" w:cs="Tahoma"/>
        </w:rPr>
        <w:t>actionOptions</w:t>
      </w:r>
      <w:r>
        <w:t xml:space="preserve"> ที่ API ส่งมาเท่านั้น และส่ง payload </w:t>
      </w:r>
      <w:r>
        <w:rPr>
          <w:rFonts w:ascii="Courier New" w:hAnsi="Courier New" w:eastAsia="Courier New" w:cs="Tahoma"/>
        </w:rPr>
        <w:t>{result,comment}</w:t>
      </w:r>
      <w:r>
        <w:t xml:space="preserve"> โดยไม่คำนวณปลายทาง action เอง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Radio option</w:t>
            </w:r>
          </w:p>
        </w:tc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Comment rule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คำนวณเงินชดเชยเรียบร้อย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comment optional — </w:t>
            </w:r>
            <w:r>
              <w:rPr>
                <w:rFonts w:ascii="Arial" w:hAnsi="Arial" w:eastAsia="Arial" w:cs="Tahoma"/>
                <w:b/>
                <w:sz w:val="18"/>
              </w:rPr>
              <w:t>ปุ่มเดียวของขั้นนี้ (มติ 2026-09-01)</w:t>
            </w:r>
            <w:r>
              <w:rPr>
                <w:rFonts w:ascii="Arial" w:hAnsi="Arial" w:eastAsia="Arial" w:cs="Tahoma"/>
                <w:sz w:val="18"/>
              </w:rPr>
              <w:t xml:space="preserve"> ส่งยอดกลับ section 06</w:t>
            </w:r>
          </w:p>
        </w:tc>
      </w:tr>
    </w:tbl>
    <w:p/>
    <w:p>
      <w:pPr>
        <w:pStyle w:val="Heading2"/>
        <w:keepNext/>
        <w:keepLines/>
        <w:pageBreakBefore w:val="0"/>
      </w:pPr>
      <w:r>
        <w:t>5.6 API Response Example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vAlign w:val="center"/>
            <w:shd w:fill="DDEBFF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GET /api/v1/sgi/document/{docNo} response</w:t>
            </w:r>
          </w:p>
        </w:tc>
      </w:tr>
      <w:tr>
        <w:trPr>
          <w:cantSplit/>
        </w:trPr>
        <w:tc>
          <w:tcPr>
            <w:tcW w:type="dxa" w:w="10080"/>
            <w:shd w:fill="F7FAFE"/>
          </w:tcPr>
          <w:p>
            <w:pPr>
              <w:keepLines/>
              <w:spacing w:after="0"/>
            </w:pPr>
            <w:r/>
            <w:r>
              <w:rPr>
                <w:rFonts w:ascii="Courier New" w:hAnsi="Courier New" w:eastAsia="Courier New" w:cs="Tahoma"/>
                <w:sz w:val="16"/>
              </w:rPr>
              <w:t>{</w:t>
              <w:br/>
              <w:t xml:space="preserve">  "docNo": "2026/00123",</w:t>
              <w:br/>
              <w:t xml:space="preserve">  "statusCode": "08",</w:t>
              <w:br/>
              <w:t xml:space="preserve">  "viewerRbacRoleCode": "R-XX",</w:t>
              <w:br/>
              <w:t xml:space="preserve">  "roleProfileCode": "P-08",</w:t>
              <w:br/>
              <w:t xml:space="preserve">  "visibleSections": [</w:t>
              <w:br/>
              <w:t xml:space="preserve">    "doc-header",</w:t>
              <w:br/>
              <w:t xml:space="preserve">    "sec-map",</w:t>
              <w:br/>
              <w:t xml:space="preserve">    "sec-newstore",</w:t>
              <w:br/>
              <w:t xml:space="preserve">    "sec-competitor",</w:t>
              <w:br/>
              <w:t xml:space="preserve">    "sec-factor",</w:t>
              <w:br/>
              <w:t xml:space="preserve">    "sec-attach",</w:t>
              <w:br/>
              <w:t xml:space="preserve">    "sec-comp-history",</w:t>
              <w:br/>
              <w:t xml:space="preserve">    "sec-decision-history",</w:t>
              <w:br/>
              <w:t xml:space="preserve">    "sec-action",</w:t>
              <w:br/>
              <w:t xml:space="preserve">    "sec-calc"</w:t>
              <w:br/>
              <w:t xml:space="preserve">  ],</w:t>
              <w:br/>
              <w:t xml:space="preserve">  "editableSections": [],</w:t>
              <w:br/>
              <w:t xml:space="preserve">  "canUploadAttachment": true,</w:t>
              <w:br/>
              <w:t xml:space="preserve">  "canAction": true,</w:t>
              <w:br/>
              <w:t xml:space="preserve">  "actionOptions": [</w:t>
              <w:br/>
              <w:t xml:space="preserve">    {</w:t>
              <w:br/>
              <w:t xml:space="preserve">      "value": "คำนวณเงินชดเชยเรียบร้อย",</w:t>
              <w:br/>
              <w:t xml:space="preserve">      "label": "คำนวณเงินชดเชยเรียบร้อย",</w:t>
              <w:br/>
              <w:t xml:space="preserve">      "requireComment": false</w:t>
              <w:br/>
              <w:t xml:space="preserve">    }</w:t>
              <w:br/>
              <w:t xml:space="preserve">  ]</w:t>
              <w:br/>
              <w:t>}</w:t>
            </w:r>
          </w:p>
        </w:tc>
      </w:tr>
    </w:tbl>
    <w:p/>
    <w:p>
      <w:pPr>
        <w:pStyle w:val="Heading2"/>
        <w:keepNext/>
        <w:keepLines/>
        <w:pageBreakBefore w:val="0"/>
      </w:pPr>
      <w:r>
        <w:t>5.7 Validation Popup Text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Condition</w:t>
            </w:r>
          </w:p>
        </w:tc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Popup message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กดส่งดำเนินการโดยไม่เลือกผลการพิจารณา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ท่านยังไม่เลือกผลการพิจารณา กรุณาเลือกข้อมูลก่อนกดส่งดำเนินการ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result ที่ requireComment=true แต่ comment ว่าง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กรุณากรอกความคิดเห็นเพิ่มเติม (บังคับกรอกสำหรับผลการพิจารณานี้) ก่อนส่งดำเนินการ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ผลรวม %ชดเชยร้านเปิดใหม่ไม่เท่ากับ 100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โปรดตรวจสอบ %ชดเชย ของท่าน รวมกันแล้วไม่เท่ากับ 100%</w:t>
            </w:r>
          </w:p>
        </w:tc>
      </w:tr>
    </w:tbl>
    <w:p/>
    <w:p>
      <w:pPr>
        <w:pStyle w:val="Heading2"/>
        <w:keepNext/>
        <w:keepLines/>
        <w:pageBreakBefore w:val="0"/>
      </w:pPr>
      <w:r>
        <w:t>5.8 Role-specific Test Checklist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No</w:t>
            </w:r>
          </w:p>
        </w:tc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Test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1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เปิดด้วย roleProfileCode=P-08 แล้ว sec-calc ต้องแสดง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2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sec-calc ต้องไม่มี input/button บันทึก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3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section ร้านเปิดใหม่/คู่แข่ง/ปัจจัยต้อง read-only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4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action radio แสดงเฉพาะ 1 รายการของ role 08 (มติ 2026-09-01)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5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หลัง submit ต้อง reload detail/timeline/status</w:t>
            </w:r>
          </w:p>
        </w:tc>
      </w:tr>
    </w:tbl>
    <w:p/>
    <w:p>
      <w:pPr>
        <w:pStyle w:val="Heading2"/>
        <w:keepNext/>
        <w:keepLines/>
        <w:pageBreakBefore w:val="0"/>
      </w:pPr>
      <w:r>
        <w:t>5.9 Input / Progress / Output Contract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Stage</w:t>
            </w:r>
          </w:p>
        </w:tc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Contract for implementation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Input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GET /api/v1/sgi/document/{docNo}; POST /api/v1/sgi/document/{docNo}/actions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Progress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Load document detail; Apply visibleSections and editableSections; Render fields/actions for this role only; Validate popup text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Output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ไม่มีตารางที่เอกสารนี้เขียนเอง — output คือ response ตาม envelope กลาง </w:t>
            </w:r>
            <w:r>
              <w:rPr>
                <w:rFonts w:ascii="Courier New" w:hAnsi="Courier New" w:eastAsia="Courier New" w:cs="Tahoma"/>
                <w:sz w:val="18"/>
              </w:rPr>
              <w:t>{success, data}</w:t>
            </w:r>
            <w:r>
              <w:rPr>
                <w:rFonts w:ascii="Arial" w:hAnsi="Arial" w:eastAsia="Arial" w:cs="Tahoma"/>
                <w:sz w:val="18"/>
              </w:rPr>
              <w:t xml:space="preserve"> และร่องรอยที่ตรวจย้อนได้ (log / sgi_consideration_logs / workflow_history ของ engine)</w:t>
            </w:r>
          </w:p>
        </w:tc>
      </w:tr>
    </w:tbl>
    <w:p/>
    <w:p>
      <w:pPr>
        <w:pStyle w:val="Heading2"/>
        <w:keepNext/>
        <w:keepLines/>
        <w:pageBreakBefore w:val="0"/>
      </w:pPr>
      <w:r>
        <w:t>5.90 Document Detail Role 08 SBP DSA Officer Implementation Steps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cantSplit/>
        </w:trPr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Step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Implementation detail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Check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Load exact profile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เรียก GET /api/v1/sgi/document/{docNo} และยืนยัน roleProfileCode=P-08, statusCode=08 ก่อน render action state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profile mismatch ต้อง fail closed; ไม่ใช้ role switcher เพื่อจำลอง P-08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Render profile sections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render เฉพาะ visibleSections ของ P-08: doc-header, sec-map, sec-newstore, sec-competitor, sec-factor, sec-attach, sec-comp-history, sec-decision-history, sec-action, sec-calc; ซ่อน: ไม่มี section ที่ซ่อนเพิ่มจาก profile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section ที่ซ่อนต้องไม่อยู่ใน DOM และ section key ที่ไม่รู้จักต้อง log/ignore แบบ fail closed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Apply edit boundary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เปิด mutation control เฉพาะ editableSections ของ P-08: ไม่มี; business section ทั้งหมด read-only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read-only section ไม่มี focusable input/save/add/delete และ payload ต้องไม่มี field นอก editableSections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Attachment control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canUploadAttachment=true สำหรับ SBP DSA Officer; ใช้ allowlist และ 5 MB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ปุ่ม upload ตรง flag, FILE_TOO_LARGE/FILE_TYPE_UNSUPPORTED แสดงที่ attachment section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Render exact action set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แสดง actionOptions ของ P-08 เท่านั้น: คำนวณเงินชดเชยเรียบร้อย; comment rules: คำนวณเงินชดเชยเรียบร้อย: comment optional — </w:t>
            </w:r>
            <w:r>
              <w:rPr>
                <w:rFonts w:ascii="Arial" w:hAnsi="Arial" w:eastAsia="Arial" w:cs="Tahoma"/>
                <w:b/>
                <w:sz w:val="18"/>
              </w:rPr>
              <w:t>ปุ่มเดียวของขั้นนี้ (มติ 2026-09-01)</w:t>
            </w:r>
            <w:r>
              <w:rPr>
                <w:rFonts w:ascii="Arial" w:hAnsi="Arial" w:eastAsia="Arial" w:cs="Tahoma"/>
                <w:sz w:val="18"/>
              </w:rPr>
              <w:t xml:space="preserve"> ส่งยอดกลับ section 06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radio label/requireComment มาจาก API และ FE ไม่คำนวณ nextSection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Submit and reload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ส่ง result/comment สำหรับ P-08 แล้ว invalidate detail, timeline, task/list cache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หลัง submit ต้องโหลด status/actionOptions ใหม่และไม่คง action set ของ P-08 เมื่อ workflow เปลี่ยนขั้น</w:t>
            </w:r>
          </w:p>
        </w:tc>
      </w:tr>
    </w:tbl>
    <w:p/>
    <w:p>
      <w:pPr>
        <w:pStyle w:val="Heading1"/>
        <w:keepNext/>
        <w:keepLines/>
        <w:pageBreakBefore w:val="0"/>
      </w:pPr>
      <w:r>
        <w:t>6. Button / User Action Mapping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Action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Trigger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API / Service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Expected Result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Load detail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เปิดเอกสาร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GET /api/v1/sgi/document/{docNo}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render role profile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Save editable section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ปุ่มบันทึก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PUT /api/v1/sgi/document/{docNo}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ใช้เฉพาะ role ที่มี editableSections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Upload attachment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เลือกไฟล์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POST /api/v1/sgi/document/{docNo}/attachments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append attachment when allowed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Submit action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ปุ่มส่งดำเนินการ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POST /api/v1/sgi/document/{docNo}/actions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submit selected result</w:t>
            </w:r>
          </w:p>
        </w:tc>
      </w:tr>
    </w:tbl>
    <w:p/>
    <w:p>
      <w:pPr>
        <w:pStyle w:val="Heading1"/>
        <w:keepNext/>
        <w:keepLines/>
        <w:pageBreakBefore w:val="0"/>
      </w:pPr>
      <w:r>
        <w:t>7. API Contract</w:t>
      </w:r>
    </w:p>
    <w:p>
      <w:pPr>
        <w:pStyle w:val="Heading2"/>
        <w:keepNext/>
        <w:keepLines/>
        <w:pageBreakBefore w:val="0"/>
      </w:pPr>
      <w:r>
        <w:t>GET /api/v1/sgi/document/{docNo}</w:t>
      </w:r>
    </w:p>
    <w:p>
      <w:pPr>
        <w:keepNext w:val="0"/>
      </w:pPr>
      <w:r>
        <w:t>โหลด role profile P-08 สำหรับหน้า detail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vAlign w:val="center"/>
            <w:shd w:fill="DDEBFF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Query Params</w:t>
            </w:r>
          </w:p>
        </w:tc>
      </w:tr>
      <w:tr>
        <w:trPr>
          <w:cantSplit/>
        </w:trPr>
        <w:tc>
          <w:tcPr>
            <w:tcW w:type="dxa" w:w="10080"/>
            <w:shd w:fill="F7FAFE"/>
          </w:tcPr>
          <w:p>
            <w:pPr>
              <w:keepLines/>
              <w:spacing w:after="0"/>
            </w:pPr>
            <w:r/>
            <w:r>
              <w:rPr>
                <w:rFonts w:ascii="Courier New" w:hAnsi="Courier New" w:eastAsia="Courier New" w:cs="Tahoma"/>
                <w:sz w:val="16"/>
              </w:rPr>
              <w:t>{</w:t>
              <w:br/>
              <w:t xml:space="preserve">  "docNo": "2026/00123"</w:t>
              <w:br/>
              <w:t>}</w:t>
            </w:r>
          </w:p>
        </w:tc>
      </w:tr>
    </w:tbl>
    <w:p/>
    <w:p>
      <w:pPr>
        <w:pStyle w:val="Heading3"/>
        <w:keepNext/>
        <w:keepLines/>
        <w:pageBreakBefore w:val="0"/>
      </w:pPr>
      <w:r>
        <w:t>Request Field Schema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Field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Type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Required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Constraint / Meaning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docNo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No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ค.ศ. YYYY/xxxxx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vAlign w:val="center"/>
            <w:shd w:fill="DDEBFF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Response</w:t>
            </w:r>
          </w:p>
        </w:tc>
      </w:tr>
      <w:tr>
        <w:trPr>
          <w:cantSplit/>
        </w:trPr>
        <w:tc>
          <w:tcPr>
            <w:tcW w:type="dxa" w:w="10080"/>
            <w:shd w:fill="F7FAFE"/>
          </w:tcPr>
          <w:p>
            <w:pPr>
              <w:keepLines/>
              <w:spacing w:after="0"/>
            </w:pPr>
            <w:r/>
            <w:r>
              <w:rPr>
                <w:rFonts w:ascii="Courier New" w:hAnsi="Courier New" w:eastAsia="Courier New" w:cs="Tahoma"/>
                <w:sz w:val="16"/>
              </w:rPr>
              <w:t>{</w:t>
              <w:br/>
              <w:t xml:space="preserve">  "docNo": "2026/00123",</w:t>
              <w:br/>
              <w:t xml:space="preserve">  "statusCode": "06",</w:t>
              <w:br/>
              <w:t xml:space="preserve">  "viewerRbacRoleCode": "R-XX",</w:t>
              <w:br/>
              <w:t xml:space="preserve">  "roleProfileCode": "P-06",</w:t>
              <w:br/>
              <w:t xml:space="preserve">  "visibleSections": [</w:t>
              <w:br/>
              <w:t xml:space="preserve">    "doc-header",</w:t>
              <w:br/>
              <w:t xml:space="preserve">    "sec-map",</w:t>
              <w:br/>
              <w:t xml:space="preserve">    "sec-newstore",</w:t>
              <w:br/>
              <w:t xml:space="preserve">    "sec-competitor",</w:t>
              <w:br/>
              <w:t xml:space="preserve">    "sec-factor",</w:t>
              <w:br/>
              <w:t xml:space="preserve">    "sec-attach",</w:t>
              <w:br/>
              <w:t xml:space="preserve">    "sec-comp-history",</w:t>
              <w:br/>
              <w:t xml:space="preserve">    "sec-decision-history",</w:t>
              <w:br/>
              <w:t xml:space="preserve">    "sec-action"</w:t>
              <w:br/>
              <w:t xml:space="preserve">  ],</w:t>
              <w:br/>
              <w:t xml:space="preserve">  "editableSections": [],</w:t>
              <w:br/>
              <w:t xml:space="preserve">  "canUploadAttachment": true,</w:t>
              <w:br/>
              <w:t xml:space="preserve">  "canAction": true,</w:t>
              <w:br/>
              <w:t xml:space="preserve">  "actionOptions": [</w:t>
              <w:br/>
              <w:t xml:space="preserve">    {</w:t>
              <w:br/>
              <w:t xml:space="preserve">      "value": "เห็นควรไม่ชดเชย",</w:t>
              <w:br/>
              <w:t xml:space="preserve">      "label": "เห็นควรไม่ชดเชย",</w:t>
              <w:br/>
              <w:t xml:space="preserve">      "requireComment": true</w:t>
              <w:br/>
              <w:t xml:space="preserve">    },</w:t>
              <w:br/>
              <w:t xml:space="preserve">    {</w:t>
              <w:br/>
              <w:t xml:space="preserve">      "value": "หยุดชดเชยประกันรายได้",</w:t>
              <w:br/>
              <w:t xml:space="preserve">      "label": "หยุดชดเชยประกันรายได้",</w:t>
              <w:br/>
              <w:t xml:space="preserve">      "requireComment": false</w:t>
              <w:br/>
              <w:t xml:space="preserve">    },</w:t>
              <w:br/>
              <w:t xml:space="preserve">    {</w:t>
              <w:br/>
              <w:t xml:space="preserve">      "value": "ส่งหน่วยงานส่งเสริมธุรกิจ SBP",</w:t>
              <w:br/>
              <w:t xml:space="preserve">      "label": "ส่งหน่วยงานส่งเสริมธุรกิจ SBP",</w:t>
              <w:br/>
              <w:t xml:space="preserve">      "requireComment": false</w:t>
              <w:br/>
              <w:t xml:space="preserve">    },</w:t>
              <w:br/>
              <w:t xml:space="preserve">    {</w:t>
              <w:br/>
              <w:t xml:space="preserve">      "value": "ส่งเจ้าหน้าที่ SBP DSA",</w:t>
              <w:br/>
              <w:t xml:space="preserve">      "label": "ส่งเจ้าหน้าที่ SBP DSA ดำเนินการ",</w:t>
              <w:br/>
              <w:t xml:space="preserve">      "requireComment": false</w:t>
              <w:br/>
              <w:t xml:space="preserve">    }</w:t>
              <w:br/>
              <w:t xml:space="preserve">  ],</w:t>
              <w:br/>
              <w:t xml:space="preserve">  "impactedStore": {</w:t>
              <w:br/>
              <w:t xml:space="preserve">    "storeCode": "01234",</w:t>
              <w:br/>
              <w:t xml:space="preserve">    "storeName": "หาดเจ้าหลาว",</w:t>
              <w:br/>
              <w:t xml:space="preserve">    "zone": "REL",</w:t>
              <w:br/>
              <w:t xml:space="preserve">    "storeType": "FC1",</w:t>
              <w:br/>
              <w:t xml:space="preserve">    "storeOpenDate": "2013-01-20",</w:t>
              <w:br/>
              <w:t xml:space="preserve">    "storeCloseDate": null,</w:t>
              <w:br/>
              <w:t xml:space="preserve">    "transferSbpDate": "2015-03-01"</w:t>
              <w:br/>
              <w:t xml:space="preserve">  },</w:t>
              <w:br/>
              <w:t xml:space="preserve">  "newStores": [</w:t>
              <w:br/>
              <w:t xml:space="preserve">    {</w:t>
              <w:br/>
              <w:t xml:space="preserve">      "id": 9001,</w:t>
              <w:br/>
              <w:t xml:space="preserve">      "newStoreCode": "00990",</w:t>
              <w:br/>
              <w:t xml:space="preserve">      "storeName": "อุดมสุข 58",</w:t>
              <w:br/>
              <w:t xml:space="preserve">      "zone": "BS",</w:t>
              <w:br/>
              <w:t xml:space="preserve">      "storeType": "A",</w:t>
              <w:br/>
              <w:t xml:space="preserve">      "ownerName": null,</w:t>
              <w:br/>
              <w:t xml:space="preserve">      "juristicName": null,</w:t>
              <w:br/>
              <w:t xml:space="preserve">      "openDate": "2025-03-14",</w:t>
              <w:br/>
              <w:t xml:space="preserve">      "closeDate": null,</w:t>
              <w:br/>
              <w:t xml:space="preserve">      "distanceKm": 0.48,</w:t>
              <w:br/>
              <w:t xml:space="preserve">      "compensatePercent": 60,</w:t>
              <w:br/>
              <w:t xml:space="preserve">      "compensationAmount": 18000.0,</w:t>
              <w:br/>
              <w:t xml:space="preserve">      "sourceSystem": "ALLMAP"</w:t>
              <w:br/>
              <w:t xml:space="preserve">    }</w:t>
              <w:br/>
              <w:t xml:space="preserve">  ],</w:t>
              <w:br/>
              <w:t xml:space="preserve">  "competitors": [</w:t>
              <w:br/>
              <w:t xml:space="preserve">    {</w:t>
              <w:br/>
              <w:t xml:space="preserve">      "id": 8801,</w:t>
              <w:br/>
              <w:t xml:space="preserve">      "competitorCode": "01",</w:t>
              <w:br/>
              <w:t xml:space="preserve">      "nameTh": "โลตัสเอ็กซ์เพรส",</w:t>
              <w:br/>
              <w:t xml:space="preserve">      "nameEn": "Lotus Express",</w:t>
              <w:br/>
              <w:t xml:space="preserve">      "branchTh": "สาขารัตนอุทิศ",</w:t>
              <w:br/>
              <w:t xml:space="preserve">      "openedDate": "2023-10-10",</w:t>
              <w:br/>
              <w:t xml:space="preserve">      "impactDate": "2026-06-01",</w:t>
              <w:br/>
              <w:t xml:space="preserve">      "detail": "",</w:t>
              <w:br/>
              <w:t xml:space="preserve">      "sourceSystem": "ALLMAP"</w:t>
              <w:br/>
              <w:t xml:space="preserve">    }</w:t>
              <w:br/>
              <w:t xml:space="preserve">  ],</w:t>
              <w:br/>
              <w:t xml:space="preserve">  "externalFactors": [</w:t>
              <w:br/>
              <w:t xml:space="preserve">    {</w:t>
              <w:br/>
              <w:t xml:space="preserve">      "id": 4402,</w:t>
              <w:br/>
              <w:t xml:space="preserve">      "factorCode": "F003",</w:t>
              <w:br/>
              <w:t xml:space="preserve">      "factorName": "การก่อสร้าง / ปิดถนน",</w:t>
              <w:br/>
              <w:t xml:space="preserve">      "dateFrom": "2026-05-01",</w:t>
              <w:br/>
              <w:t xml:space="preserve">      "dateTo": null,</w:t>
              <w:br/>
              <w:t xml:space="preserve">      "detail": ""</w:t>
              <w:br/>
              <w:t xml:space="preserve">    }</w:t>
              <w:br/>
              <w:t xml:space="preserve">  ],</w:t>
              <w:br/>
              <w:t xml:space="preserve">  "attachments": [</w:t>
              <w:br/>
              <w:t xml:space="preserve">    {</w:t>
              <w:br/>
              <w:t xml:space="preserve">      "attachId": 4471,</w:t>
              <w:br/>
              <w:t xml:space="preserve">      "fileName": "ไฟล์impact_report",</w:t>
              <w:br/>
              <w:t xml:space="preserve">      "fileSize": 1887436,</w:t>
              <w:br/>
              <w:t xml:space="preserve">      "mimeType": "application/pdf",</w:t>
              <w:br/>
              <w:t xml:space="preserve">      "sectionCode": "06",</w:t>
              <w:br/>
              <w:t xml:space="preserve">      "sectionName": "ฝ่าย SBP DSA",</w:t>
              <w:br/>
              <w:t xml:space="preserve">      "scanStatus": "CLEAN",</w:t>
              <w:br/>
              <w:t xml:space="preserve">      "uploadedBy": "somchai.k",</w:t>
              <w:br/>
              <w:t xml:space="preserve">      "uploadedAt": "2026-06-12T09:31:00"</w:t>
              <w:br/>
              <w:t xml:space="preserve">    }</w:t>
              <w:br/>
              <w:t xml:space="preserve">  ],</w:t>
              <w:br/>
              <w:t xml:space="preserve">  "costDetails": [</w:t>
              <w:br/>
              <w:t xml:space="preserve">    {</w:t>
              <w:br/>
              <w:t xml:space="preserve">      "newStoreCode": "00990",</w:t>
              <w:br/>
              <w:t xml:space="preserve">      "costYear": 2026,</w:t>
              <w:br/>
              <w:t xml:space="preserve">      "costMonth": 6,</w:t>
              <w:br/>
              <w:t xml:space="preserve">      "costTargetN": 250000.0,</w:t>
              <w:br/>
              <w:t xml:space="preserve">      "costAmountN": 232000.0,</w:t>
              <w:br/>
              <w:t xml:space="preserve">      "costTargetNc": 0,</w:t>
              <w:br/>
              <w:t xml:space="preserve">      "costAmountNc": 0</w:t>
              <w:br/>
              <w:t xml:space="preserve">    }</w:t>
              <w:br/>
              <w:t xml:space="preserve">  ],</w:t>
              <w:br/>
              <w:t xml:space="preserve">  "compensationHistories": [</w:t>
              <w:br/>
              <w:t xml:space="preserve">    {</w:t>
              <w:br/>
              <w:t xml:space="preserve">      "loopNo": 13,</w:t>
              <w:br/>
              <w:t xml:space="preserve">      "seqNo": 1,</w:t>
              <w:br/>
              <w:t xml:space="preserve">      "submitAccountMonth": "2026-05",</w:t>
              <w:br/>
              <w:t xml:space="preserve">      "impactMonth": "2026-04",</w:t>
              <w:br/>
              <w:t xml:space="preserve">      "compensationAmount": 18000.0,</w:t>
              <w:br/>
              <w:t xml:space="preserve">      "refDocNo": "2026/00098",</w:t>
              <w:br/>
              <w:t xml:space="preserve">      "accountingStatus": "POSTED",</w:t>
              <w:br/>
              <w:t xml:space="preserve">      "roundNo": 2,</w:t>
              <w:br/>
              <w:t xml:space="preserve">      "statusCode": "99",</w:t>
              <w:br/>
              <w:t xml:space="preserve">      "statusName": "เสร็จสิ้นดำเนินการ",</w:t>
              <w:br/>
              <w:t xml:space="preserve">      "decisionResult": "เห็นควรชดเชย"</w:t>
              <w:br/>
              <w:t xml:space="preserve">    }</w:t>
              <w:br/>
              <w:t xml:space="preserve">  ],</w:t>
              <w:br/>
              <w:t xml:space="preserve">  "considerationLogs": [</w:t>
              <w:br/>
              <w:t xml:space="preserve">    {</w:t>
              <w:br/>
              <w:t xml:space="preserve">      "sectionCode": "06",</w:t>
              <w:br/>
              <w:t xml:space="preserve">      "sectionName": "ฝ่าย SBP DSA",</w:t>
              <w:br/>
              <w:t xml:space="preserve">      "result": "ส่งเจ้าหน้าที่ SBP DSA",</w:t>
              <w:br/>
              <w:t xml:space="preserve">      "resultCategory": "PENDING",</w:t>
              <w:br/>
              <w:t xml:space="preserve">      "detail": "",</w:t>
              <w:br/>
              <w:t xml:space="preserve">      "considerBy": "somchai.k",</w:t>
              <w:br/>
              <w:t xml:space="preserve">      "considerByName": "สมชาย ใจดี",</w:t>
              <w:br/>
              <w:t xml:space="preserve">      "actionDatetime": "2026-06-12T10:02:00"</w:t>
              <w:br/>
              <w:t xml:space="preserve">    }</w:t>
              <w:br/>
              <w:t xml:space="preserve">  ],</w:t>
              <w:br/>
              <w:t xml:space="preserve">  "versionNo": 3,</w:t>
              <w:br/>
              <w:t xml:space="preserve">  "allmapUrl": "https://allmap.example/store/01234"</w:t>
              <w:br/>
              <w:t>}</w:t>
            </w:r>
          </w:p>
        </w:tc>
      </w:tr>
    </w:tbl>
    <w:p/>
    <w:p>
      <w:pPr>
        <w:pStyle w:val="Heading3"/>
        <w:keepNext/>
        <w:keepLines/>
        <w:pageBreakBefore w:val="0"/>
      </w:pPr>
      <w:r>
        <w:t>Response Field Schema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Field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Type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Required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Constraint / Meaning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docNo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ค.ศ. YYYY/xxxxx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statusCode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canonical code; do not replace with display label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viewerRbacRoleCode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roleProfileCode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visibleSections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array&lt;string&gt;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JSON array; element type shown in Type column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editableSections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array&lt;object&gt;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JSON array; element type shown in Type column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canUploadAttachment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boolean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canAction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boolean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actionOptions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array&lt;object&gt;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JSON array; element type shown in Type column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actionOptions[].value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actionOptions[].label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actionOptions[].requireComment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boolean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impactedStore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object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JSON object; nested fields listed below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impactedStore.storeCode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exactly 5 digits; preserve leading zero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impactedStore.storeName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ชื่อร้านถูกกระทบ — join จาก </w:t>
            </w:r>
            <w:r>
              <w:rPr>
                <w:rFonts w:ascii="Courier New" w:hAnsi="Courier New" w:eastAsia="Courier New" w:cs="Tahoma"/>
                <w:sz w:val="18"/>
              </w:rPr>
              <w:t>store.store_name</w:t>
            </w:r>
            <w:r>
              <w:rPr>
                <w:rFonts w:ascii="Arial" w:hAnsi="Arial" w:eastAsia="Arial" w:cs="Tahoma"/>
                <w:sz w:val="18"/>
              </w:rPr>
              <w:t xml:space="preserve"> (เพิ่ม 2026-09-22) · 🔴 </w:t>
            </w:r>
            <w:r>
              <w:rPr>
                <w:rFonts w:ascii="Courier New" w:hAnsi="Courier New" w:eastAsia="Courier New" w:cs="Tahoma"/>
                <w:sz w:val="18"/>
              </w:rPr>
              <w:t>sgi_impacted_stores</w:t>
            </w:r>
            <w:r>
              <w:rPr>
                <w:rFonts w:ascii="Arial" w:hAnsi="Arial" w:eastAsia="Arial" w:cs="Tahoma"/>
                <w:sz w:val="18"/>
              </w:rPr>
              <w:t xml:space="preserve"> </w:t>
            </w:r>
            <w:r>
              <w:rPr>
                <w:rFonts w:ascii="Arial" w:hAnsi="Arial" w:eastAsia="Arial" w:cs="Tahoma"/>
                <w:b/>
                <w:sz w:val="18"/>
              </w:rPr>
              <w:t>ไม่มีชื่อร้าน ภาค และประเภทร้าน</w:t>
            </w:r>
            <w:r>
              <w:rPr>
                <w:rFonts w:ascii="Arial" w:hAnsi="Arial" w:eastAsia="Arial" w:cs="Tahoma"/>
                <w:sz w:val="18"/>
              </w:rPr>
              <w:t xml:space="preserve"> (คอลัมน์จริงบนฐาน dev มีแค่ </w:t>
            </w:r>
            <w:r>
              <w:rPr>
                <w:rFonts w:ascii="Courier New" w:hAnsi="Courier New" w:eastAsia="Courier New" w:cs="Tahoma"/>
                <w:sz w:val="18"/>
              </w:rPr>
              <w:t>store_code</w:t>
            </w:r>
            <w:r>
              <w:rPr>
                <w:rFonts w:ascii="Arial" w:hAnsi="Arial" w:eastAsia="Arial" w:cs="Tahoma"/>
                <w:sz w:val="18"/>
              </w:rPr>
              <w:t xml:space="preserve"> </w:t>
            </w:r>
            <w:r>
              <w:rPr>
                <w:rFonts w:ascii="Courier New" w:hAnsi="Courier New" w:eastAsia="Courier New" w:cs="Tahoma"/>
                <w:sz w:val="18"/>
              </w:rPr>
              <w:t>dv_code</w:t>
            </w:r>
            <w:r>
              <w:rPr>
                <w:rFonts w:ascii="Arial" w:hAnsi="Arial" w:eastAsia="Arial" w:cs="Tahoma"/>
                <w:sz w:val="18"/>
              </w:rPr>
              <w:t xml:space="preserve"> </w:t>
            </w:r>
            <w:r>
              <w:rPr>
                <w:rFonts w:ascii="Courier New" w:hAnsi="Courier New" w:eastAsia="Courier New" w:cs="Tahoma"/>
                <w:sz w:val="18"/>
              </w:rPr>
              <w:t>opt_dv_user_id</w:t>
            </w:r>
            <w:r>
              <w:rPr>
                <w:rFonts w:ascii="Arial" w:hAnsi="Arial" w:eastAsia="Arial" w:cs="Tahoma"/>
                <w:sz w:val="18"/>
              </w:rPr>
              <w:t xml:space="preserve"> </w:t>
            </w:r>
            <w:r>
              <w:rPr>
                <w:rFonts w:ascii="Courier New" w:hAnsi="Courier New" w:eastAsia="Courier New" w:cs="Tahoma"/>
                <w:sz w:val="18"/>
              </w:rPr>
              <w:t>latitude</w:t>
            </w:r>
            <w:r>
              <w:rPr>
                <w:rFonts w:ascii="Arial" w:hAnsi="Arial" w:eastAsia="Arial" w:cs="Tahoma"/>
                <w:sz w:val="18"/>
              </w:rPr>
              <w:t xml:space="preserve"> </w:t>
            </w:r>
            <w:r>
              <w:rPr>
                <w:rFonts w:ascii="Courier New" w:hAnsi="Courier New" w:eastAsia="Courier New" w:cs="Tahoma"/>
                <w:sz w:val="18"/>
              </w:rPr>
              <w:t>longitude</w:t>
            </w:r>
            <w:r>
              <w:rPr>
                <w:rFonts w:ascii="Arial" w:hAnsi="Arial" w:eastAsia="Arial" w:cs="Tahoma"/>
                <w:sz w:val="18"/>
              </w:rPr>
              <w:t xml:space="preserve"> </w:t>
            </w:r>
            <w:r>
              <w:rPr>
                <w:rFonts w:ascii="Courier New" w:hAnsi="Courier New" w:eastAsia="Courier New" w:cs="Tahoma"/>
                <w:sz w:val="18"/>
              </w:rPr>
              <w:t>transfer_sbp_date</w:t>
            </w:r>
            <w:r>
              <w:rPr>
                <w:rFonts w:ascii="Arial" w:hAnsi="Arial" w:eastAsia="Arial" w:cs="Tahoma"/>
                <w:sz w:val="18"/>
              </w:rPr>
              <w:t xml:space="preserve"> </w:t>
            </w:r>
            <w:r>
              <w:rPr>
                <w:rFonts w:ascii="Courier New" w:hAnsi="Courier New" w:eastAsia="Courier New" w:cs="Tahoma"/>
                <w:sz w:val="18"/>
              </w:rPr>
              <w:t>is_active</w:t>
            </w:r>
            <w:r>
              <w:rPr>
                <w:rFonts w:ascii="Arial" w:hAnsi="Arial" w:eastAsia="Arial" w:cs="Tahoma"/>
                <w:sz w:val="18"/>
              </w:rPr>
              <w:t xml:space="preserve"> </w:t>
            </w:r>
            <w:r>
              <w:rPr>
                <w:rFonts w:ascii="Courier New" w:hAnsi="Courier New" w:eastAsia="Courier New" w:cs="Tahoma"/>
                <w:sz w:val="18"/>
              </w:rPr>
              <w:t>updated_at</w:t>
            </w:r>
            <w:r>
              <w:rPr>
                <w:rFonts w:ascii="Arial" w:hAnsi="Arial" w:eastAsia="Arial" w:cs="Tahoma"/>
                <w:sz w:val="18"/>
              </w:rPr>
              <w:t>) การ์ด "ข้อมูลร้านถูกกระทบ" จึงเคยไม่มีชื่อร้านให้แสดงเลย · null ได้เมื่อไม่พบร้านในทะเบียนระบบเดิม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impactedStore.zone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ภาคของร้านถูกกระทบ — </w:t>
            </w:r>
            <w:r>
              <w:rPr>
                <w:rFonts w:ascii="Courier New" w:hAnsi="Courier New" w:eastAsia="Courier New" w:cs="Tahoma"/>
                <w:sz w:val="18"/>
              </w:rPr>
              <w:t>store.zone</w:t>
            </w:r>
            <w:r>
              <w:rPr>
                <w:rFonts w:ascii="Arial" w:hAnsi="Arial" w:eastAsia="Arial" w:cs="Tahoma"/>
                <w:sz w:val="18"/>
              </w:rPr>
              <w:t xml:space="preserve"> (ไม่ใช่ </w:t>
            </w:r>
            <w:r>
              <w:rPr>
                <w:rFonts w:ascii="Courier New" w:hAnsi="Courier New" w:eastAsia="Courier New" w:cs="Tahoma"/>
                <w:sz w:val="18"/>
              </w:rPr>
              <w:t>zone_cd</w:t>
            </w:r>
            <w:r>
              <w:rPr>
                <w:rFonts w:ascii="Arial" w:hAnsi="Arial" w:eastAsia="Arial" w:cs="Tahoma"/>
                <w:sz w:val="18"/>
              </w:rPr>
              <w:t xml:space="preserve"> ที่ว่างทั้งตาราง) · เพิ่ม 2026-09-22 · null ได้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impactedStore.storeType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ช่อง </w:t>
            </w:r>
            <w:r>
              <w:rPr>
                <w:rFonts w:ascii="Arial" w:hAnsi="Arial" w:eastAsia="Arial" w:cs="Tahoma"/>
                <w:b/>
                <w:sz w:val="18"/>
              </w:rPr>
              <w:t>ประเภทร้าน</w:t>
            </w:r>
            <w:r>
              <w:rPr>
                <w:rFonts w:ascii="Arial" w:hAnsi="Arial" w:eastAsia="Arial" w:cs="Tahoma"/>
                <w:sz w:val="18"/>
              </w:rPr>
              <w:t xml:space="preserve"> — </w:t>
            </w:r>
            <w:r>
              <w:rPr>
                <w:rFonts w:ascii="Courier New" w:hAnsi="Courier New" w:eastAsia="Courier New" w:cs="Tahoma"/>
                <w:sz w:val="18"/>
              </w:rPr>
              <w:t>store.store_type</w:t>
            </w:r>
            <w:r>
              <w:rPr>
                <w:rFonts w:ascii="Arial" w:hAnsi="Arial" w:eastAsia="Arial" w:cs="Tahoma"/>
                <w:sz w:val="18"/>
              </w:rPr>
              <w:t xml:space="preserve"> · 🔴 </w:t>
            </w:r>
            <w:r>
              <w:rPr>
                <w:rFonts w:ascii="Arial" w:hAnsi="Arial" w:eastAsia="Arial" w:cs="Tahoma"/>
                <w:b/>
                <w:sz w:val="18"/>
              </w:rPr>
              <w:t>โดเมนจริงคือ `FC1 B FB2 FB1 FAM FVC FVB`</w:t>
            </w:r>
            <w:r>
              <w:rPr>
                <w:rFonts w:ascii="Arial" w:hAnsi="Arial" w:eastAsia="Arial" w:cs="Tahoma"/>
                <w:sz w:val="18"/>
              </w:rPr>
              <w:t xml:space="preserve"> (7 ค่า · วัดจากร้านที่มีเอกสาร SGI จริงบนฐาน dev 2026-09-22) ไม่ใช่ </w:t>
            </w:r>
            <w:r>
              <w:rPr>
                <w:rFonts w:ascii="Arial" w:hAnsi="Arial" w:eastAsia="Arial" w:cs="Tahoma"/>
                <w:color w:val="8A3324"/>
                <w:sz w:val="18"/>
              </w:rPr>
              <w:t>A B C D E PTT บริษัท</w:t>
            </w:r>
            <w:r>
              <w:rPr>
                <w:rFonts w:ascii="Arial" w:hAnsi="Arial" w:eastAsia="Arial" w:cs="Tahoma"/>
                <w:sz w:val="18"/>
              </w:rPr>
              <w:t xml:space="preserve"> ที่เอกสารเคยระบุ — ชุดหลังเป็นรหัสของ code_type ชื่อ </w:t>
            </w:r>
            <w:r>
              <w:rPr>
                <w:rFonts w:ascii="Courier New" w:hAnsi="Courier New" w:eastAsia="Courier New" w:cs="Tahoma"/>
                <w:sz w:val="18"/>
              </w:rPr>
              <w:t>store_type</w:t>
            </w:r>
            <w:r>
              <w:rPr>
                <w:rFonts w:ascii="Arial" w:hAnsi="Arial" w:eastAsia="Arial" w:cs="Tahoma"/>
                <w:sz w:val="18"/>
              </w:rPr>
              <w:t xml:space="preserve"> ในตาราง </w:t>
            </w:r>
            <w:r>
              <w:rPr>
                <w:rFonts w:ascii="Courier New" w:hAnsi="Courier New" w:eastAsia="Courier New" w:cs="Tahoma"/>
                <w:sz w:val="18"/>
              </w:rPr>
              <w:t>common_code</w:t>
            </w:r>
            <w:r>
              <w:rPr>
                <w:rFonts w:ascii="Arial" w:hAnsi="Arial" w:eastAsia="Arial" w:cs="Tahoma"/>
                <w:sz w:val="18"/>
              </w:rPr>
              <w:t xml:space="preserve"> ซึ่งเป็นคนละชุดกับคอลัมน์ </w:t>
            </w:r>
            <w:r>
              <w:rPr>
                <w:rFonts w:ascii="Courier New" w:hAnsi="Courier New" w:eastAsia="Courier New" w:cs="Tahoma"/>
                <w:sz w:val="18"/>
              </w:rPr>
              <w:t>store.store_type</w:t>
            </w:r>
            <w:r>
              <w:rPr>
                <w:rFonts w:ascii="Arial" w:hAnsi="Arial" w:eastAsia="Arial" w:cs="Tahoma"/>
                <w:sz w:val="18"/>
              </w:rPr>
              <w:t xml:space="preserve"> · ชุดเดียวกับตัวกรองในรายงาน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impactedStore.storeOpenDate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ISO-8601 ค.ศ.; nullable only when type includes null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impactedStore.storeCloseDate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 | null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No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ISO-8601 ค.ศ.; nullable only when type includes null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impactedStore.transferSbpDate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ISO-8601 ค.ศ.; nullable only when type includes null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newStores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array&lt;object&gt;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JSON array; element type shown in Type column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newStores[].id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integer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id ของแถว — ใช้เป็น key ของตารางบนหน้าจอ (เพิ่ม 2026-09-22)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newStores[].newStoreCode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exactly 5 digits; preserve leading zero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newStores[].storeName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ชื่อร้านเปิดใหม่ — มาจาก </w:t>
            </w:r>
            <w:r>
              <w:rPr>
                <w:rFonts w:ascii="Courier New" w:hAnsi="Courier New" w:eastAsia="Courier New" w:cs="Tahoma"/>
                <w:sz w:val="18"/>
              </w:rPr>
              <w:t>store.store_name</w:t>
            </w:r>
            <w:r>
              <w:rPr>
                <w:rFonts w:ascii="Arial" w:hAnsi="Arial" w:eastAsia="Arial" w:cs="Tahoma"/>
                <w:sz w:val="18"/>
              </w:rPr>
              <w:t xml:space="preserve"> · 🔴 </w:t>
            </w:r>
            <w:r>
              <w:rPr>
                <w:rFonts w:ascii="Arial" w:hAnsi="Arial" w:eastAsia="Arial" w:cs="Tahoma"/>
                <w:b/>
                <w:sz w:val="18"/>
              </w:rPr>
              <w:t>7 ช่องบนหน้าจอไม่ได้อยู่ในตาราง</w:t>
            </w:r>
            <w:r>
              <w:rPr>
                <w:rFonts w:ascii="Arial" w:hAnsi="Arial" w:eastAsia="Arial" w:cs="Tahoma"/>
                <w:sz w:val="18"/>
              </w:rPr>
              <w:t xml:space="preserve"> — </w:t>
            </w:r>
            <w:r>
              <w:rPr>
                <w:rFonts w:ascii="Courier New" w:hAnsi="Courier New" w:eastAsia="Courier New" w:cs="Tahoma"/>
                <w:sz w:val="18"/>
              </w:rPr>
              <w:t>sgi_document_new_stores</w:t>
            </w:r>
            <w:r>
              <w:rPr>
                <w:rFonts w:ascii="Arial" w:hAnsi="Arial" w:eastAsia="Arial" w:cs="Tahoma"/>
                <w:sz w:val="18"/>
              </w:rPr>
              <w:t xml:space="preserve"> เก็บแค่ </w:t>
            </w:r>
            <w:r>
              <w:rPr>
                <w:rFonts w:ascii="Courier New" w:hAnsi="Courier New" w:eastAsia="Courier New" w:cs="Tahoma"/>
                <w:sz w:val="18"/>
              </w:rPr>
              <w:t>new_store_code</w:t>
            </w:r>
            <w:r>
              <w:rPr>
                <w:rFonts w:ascii="Arial" w:hAnsi="Arial" w:eastAsia="Arial" w:cs="Tahoma"/>
                <w:sz w:val="18"/>
              </w:rPr>
              <w:t xml:space="preserve"> · </w:t>
            </w:r>
            <w:r>
              <w:rPr>
                <w:rFonts w:ascii="Courier New" w:hAnsi="Courier New" w:eastAsia="Courier New" w:cs="Tahoma"/>
                <w:sz w:val="18"/>
              </w:rPr>
              <w:t>distance_km</w:t>
            </w:r>
            <w:r>
              <w:rPr>
                <w:rFonts w:ascii="Arial" w:hAnsi="Arial" w:eastAsia="Arial" w:cs="Tahoma"/>
                <w:sz w:val="18"/>
              </w:rPr>
              <w:t xml:space="preserve"> · </w:t>
            </w:r>
            <w:r>
              <w:rPr>
                <w:rFonts w:ascii="Courier New" w:hAnsi="Courier New" w:eastAsia="Courier New" w:cs="Tahoma"/>
                <w:sz w:val="18"/>
              </w:rPr>
              <w:t>compensate_percent</w:t>
            </w:r>
            <w:r>
              <w:rPr>
                <w:rFonts w:ascii="Arial" w:hAnsi="Arial" w:eastAsia="Arial" w:cs="Tahoma"/>
                <w:sz w:val="18"/>
              </w:rPr>
              <w:t xml:space="preserve"> · </w:t>
            </w:r>
            <w:r>
              <w:rPr>
                <w:rFonts w:ascii="Courier New" w:hAnsi="Courier New" w:eastAsia="Courier New" w:cs="Tahoma"/>
                <w:sz w:val="18"/>
              </w:rPr>
              <w:t>compensation_amount</w:t>
            </w:r>
            <w:r>
              <w:rPr>
                <w:rFonts w:ascii="Arial" w:hAnsi="Arial" w:eastAsia="Arial" w:cs="Tahoma"/>
                <w:sz w:val="18"/>
              </w:rPr>
              <w:t xml:space="preserve"> · ชื่อร้าน/ภาค/ประเภทร้าน/เจ้าของ/นิติบุคคล/วันเปิด/วันปิด </w:t>
            </w:r>
            <w:r>
              <w:rPr>
                <w:rFonts w:ascii="Arial" w:hAnsi="Arial" w:eastAsia="Arial" w:cs="Tahoma"/>
                <w:b/>
                <w:sz w:val="18"/>
              </w:rPr>
              <w:t>ต้อง join master ตอนอ่าน</w:t>
            </w:r>
            <w:r>
              <w:rPr>
                <w:rFonts w:ascii="Arial" w:hAnsi="Arial" w:eastAsia="Arial" w:cs="Tahoma"/>
                <w:sz w:val="18"/>
              </w:rPr>
              <w:t xml:space="preserve"> (มติ 2026-09-21 — เลือกทางเลือก ก. ไม่เก็บ snapshot) · ⚠️ </w:t>
            </w:r>
            <w:r>
              <w:rPr>
                <w:rFonts w:ascii="Arial" w:hAnsi="Arial" w:eastAsia="Arial" w:cs="Tahoma"/>
                <w:b/>
                <w:sz w:val="18"/>
              </w:rPr>
              <w:t>ใช้ `store` ไม่ใช่ `mas_store`</w:t>
            </w:r>
            <w:r>
              <w:rPr>
                <w:rFonts w:ascii="Arial" w:hAnsi="Arial" w:eastAsia="Arial" w:cs="Tahoma"/>
                <w:sz w:val="18"/>
              </w:rPr>
              <w:t xml:space="preserve"> — </w:t>
            </w:r>
            <w:r>
              <w:rPr>
                <w:rFonts w:ascii="Courier New" w:hAnsi="Courier New" w:eastAsia="Courier New" w:cs="Tahoma"/>
                <w:sz w:val="18"/>
              </w:rPr>
              <w:t>mas_store.branch_type</w:t>
            </w:r>
            <w:r>
              <w:rPr>
                <w:rFonts w:ascii="Arial" w:hAnsi="Arial" w:eastAsia="Arial" w:cs="Tahoma"/>
                <w:sz w:val="18"/>
              </w:rPr>
              <w:t xml:space="preserve"> มีค่าเดียว (</w:t>
            </w:r>
            <w:r>
              <w:rPr>
                <w:rFonts w:ascii="Courier New" w:hAnsi="Courier New" w:eastAsia="Courier New" w:cs="Tahoma"/>
                <w:sz w:val="18"/>
              </w:rPr>
              <w:t>SE</w:t>
            </w:r>
            <w:r>
              <w:rPr>
                <w:rFonts w:ascii="Arial" w:hAnsi="Arial" w:eastAsia="Arial" w:cs="Tahoma"/>
                <w:sz w:val="18"/>
              </w:rPr>
              <w:t xml:space="preserve">) และ </w:t>
            </w:r>
            <w:r>
              <w:rPr>
                <w:rFonts w:ascii="Courier New" w:hAnsi="Courier New" w:eastAsia="Courier New" w:cs="Tahoma"/>
                <w:sz w:val="18"/>
              </w:rPr>
              <w:t>zone_cd</w:t>
            </w:r>
            <w:r>
              <w:rPr>
                <w:rFonts w:ascii="Arial" w:hAnsi="Arial" w:eastAsia="Arial" w:cs="Tahoma"/>
                <w:sz w:val="18"/>
              </w:rPr>
              <w:t xml:space="preserve"> เป็นรหัสคนละชุด · วัดแล้ว </w:t>
            </w:r>
            <w:r>
              <w:rPr>
                <w:rFonts w:ascii="Courier New" w:hAnsi="Courier New" w:eastAsia="Courier New" w:cs="Tahoma"/>
                <w:sz w:val="18"/>
              </w:rPr>
              <w:t>store.store_type</w:t>
            </w:r>
            <w:r>
              <w:rPr>
                <w:rFonts w:ascii="Arial" w:hAnsi="Arial" w:eastAsia="Arial" w:cs="Tahoma"/>
                <w:sz w:val="18"/>
              </w:rPr>
              <w:t xml:space="preserve"> ตรงโดเมนเดิม </w:t>
            </w:r>
            <w:r>
              <w:rPr>
                <w:rFonts w:ascii="Arial" w:hAnsi="Arial" w:eastAsia="Arial" w:cs="Tahoma"/>
                <w:b/>
                <w:sz w:val="18"/>
              </w:rPr>
              <w:t>7/7</w:t>
            </w:r>
            <w:r>
              <w:rPr>
                <w:rFonts w:ascii="Arial" w:hAnsi="Arial" w:eastAsia="Arial" w:cs="Tahoma"/>
                <w:sz w:val="18"/>
              </w:rPr>
              <w:t xml:space="preserve"> และ </w:t>
            </w:r>
            <w:r>
              <w:rPr>
                <w:rFonts w:ascii="Courier New" w:hAnsi="Courier New" w:eastAsia="Courier New" w:cs="Tahoma"/>
                <w:sz w:val="18"/>
              </w:rPr>
              <w:t>store.zone</w:t>
            </w:r>
            <w:r>
              <w:rPr>
                <w:rFonts w:ascii="Arial" w:hAnsi="Arial" w:eastAsia="Arial" w:cs="Tahoma"/>
                <w:sz w:val="18"/>
              </w:rPr>
              <w:t xml:space="preserve"> ตรง </w:t>
            </w:r>
            <w:r>
              <w:rPr>
                <w:rFonts w:ascii="Arial" w:hAnsi="Arial" w:eastAsia="Arial" w:cs="Tahoma"/>
                <w:b/>
                <w:sz w:val="18"/>
              </w:rPr>
              <w:t>13/13</w:t>
            </w:r>
            <w:r>
              <w:rPr>
                <w:rFonts w:ascii="Arial" w:hAnsi="Arial" w:eastAsia="Arial" w:cs="Tahoma"/>
                <w:sz w:val="18"/>
              </w:rPr>
              <w:t xml:space="preserve"> · ⚠️ </w:t>
            </w:r>
            <w:r>
              <w:rPr>
                <w:rFonts w:ascii="Arial" w:hAnsi="Arial" w:eastAsia="Arial" w:cs="Tahoma"/>
                <w:b/>
                <w:sz w:val="18"/>
              </w:rPr>
              <w:t>`fr_store` ต้อง `LATERAL … LIMIT 1`</w:t>
            </w:r>
            <w:r>
              <w:rPr>
                <w:rFonts w:ascii="Arial" w:hAnsi="Arial" w:eastAsia="Arial" w:cs="Tahoma"/>
                <w:sz w:val="18"/>
              </w:rPr>
              <w:t xml:space="preserve"> — 1,233 ร้านมีหลายสัญญา ไม่ดักจะ fan-out (ทดสอบจริง 11,870 → 12,070 แถว) · ⚠️ </w:t>
            </w:r>
            <w:r>
              <w:rPr>
                <w:rFonts w:ascii="Arial" w:hAnsi="Arial" w:eastAsia="Arial" w:cs="Tahoma"/>
                <w:b/>
                <w:sz w:val="18"/>
              </w:rPr>
              <w:t>ชื่อเจ้าของอยู่ตาราง `franchisee`</w:t>
            </w:r>
            <w:r>
              <w:rPr>
                <w:rFonts w:ascii="Arial" w:hAnsi="Arial" w:eastAsia="Arial" w:cs="Tahoma"/>
                <w:sz w:val="18"/>
              </w:rPr>
              <w:t xml:space="preserve"> ไม่ใช่ </w:t>
            </w:r>
            <w:r>
              <w:rPr>
                <w:rFonts w:ascii="Courier New" w:hAnsi="Courier New" w:eastAsia="Courier New" w:cs="Tahoma"/>
                <w:sz w:val="18"/>
              </w:rPr>
              <w:t>fr_store</w:t>
            </w:r>
            <w:r>
              <w:rPr>
                <w:rFonts w:ascii="Arial" w:hAnsi="Arial" w:eastAsia="Arial" w:cs="Tahoma"/>
                <w:sz w:val="18"/>
              </w:rPr>
              <w:t xml:space="preserve"> — </w:t>
            </w:r>
            <w:r>
              <w:rPr>
                <w:rFonts w:ascii="Courier New" w:hAnsi="Courier New" w:eastAsia="Courier New" w:cs="Tahoma"/>
                <w:sz w:val="18"/>
              </w:rPr>
              <w:t>fr_store.cur_owner_first_name</w:t>
            </w:r>
            <w:r>
              <w:rPr>
                <w:rFonts w:ascii="Arial" w:hAnsi="Arial" w:eastAsia="Arial" w:cs="Tahoma"/>
                <w:sz w:val="18"/>
              </w:rPr>
              <w:t xml:space="preserve"> เป็นสตริงว่างทั้ง 11,583 แถว · join ผ่าน </w:t>
            </w:r>
            <w:r>
              <w:rPr>
                <w:rFonts w:ascii="Courier New" w:hAnsi="Courier New" w:eastAsia="Courier New" w:cs="Tahoma"/>
                <w:sz w:val="18"/>
              </w:rPr>
              <w:t>fr_store.cur_owner_id</w:t>
            </w:r>
            <w:r>
              <w:rPr>
                <w:rFonts w:ascii="Arial" w:hAnsi="Arial" w:eastAsia="Arial" w:cs="Tahoma"/>
                <w:sz w:val="18"/>
              </w:rPr>
              <w:t xml:space="preserve"> · ความครอบคลุมที่วัดได้จริงบนฐาน dev (11,870 แถว): ชื่อร้าน </w:t>
            </w:r>
            <w:r>
              <w:rPr>
                <w:rFonts w:ascii="Arial" w:hAnsi="Arial" w:eastAsia="Arial" w:cs="Tahoma"/>
                <w:b/>
                <w:sz w:val="18"/>
              </w:rPr>
              <w:t>100%</w:t>
            </w:r>
            <w:r>
              <w:rPr>
                <w:rFonts w:ascii="Arial" w:hAnsi="Arial" w:eastAsia="Arial" w:cs="Tahoma"/>
                <w:sz w:val="18"/>
              </w:rPr>
              <w:t xml:space="preserve"> · ภาค/ประเภทร้าน/วันเปิด </w:t>
            </w:r>
            <w:r>
              <w:rPr>
                <w:rFonts w:ascii="Arial" w:hAnsi="Arial" w:eastAsia="Arial" w:cs="Tahoma"/>
                <w:b/>
                <w:sz w:val="18"/>
              </w:rPr>
              <w:t>99.9%</w:t>
            </w:r>
            <w:r>
              <w:rPr>
                <w:rFonts w:ascii="Arial" w:hAnsi="Arial" w:eastAsia="Arial" w:cs="Tahoma"/>
                <w:sz w:val="18"/>
              </w:rPr>
              <w:t xml:space="preserve"> · เจ้าของ </w:t>
            </w:r>
            <w:r>
              <w:rPr>
                <w:rFonts w:ascii="Arial" w:hAnsi="Arial" w:eastAsia="Arial" w:cs="Tahoma"/>
                <w:b/>
                <w:sz w:val="18"/>
              </w:rPr>
              <w:t>38.7%</w:t>
            </w:r>
            <w:r>
              <w:rPr>
                <w:rFonts w:ascii="Arial" w:hAnsi="Arial" w:eastAsia="Arial" w:cs="Tahoma"/>
                <w:sz w:val="18"/>
              </w:rPr>
              <w:t xml:space="preserve"> · นิติบุคคล </w:t>
            </w:r>
            <w:r>
              <w:rPr>
                <w:rFonts w:ascii="Arial" w:hAnsi="Arial" w:eastAsia="Arial" w:cs="Tahoma"/>
                <w:b/>
                <w:sz w:val="18"/>
              </w:rPr>
              <w:t>38.9%</w:t>
            </w:r>
            <w:r>
              <w:rPr>
                <w:rFonts w:ascii="Arial" w:hAnsi="Arial" w:eastAsia="Arial" w:cs="Tahoma"/>
                <w:sz w:val="18"/>
              </w:rPr>
              <w:t xml:space="preserve"> · วันปิด </w:t>
            </w:r>
            <w:r>
              <w:rPr>
                <w:rFonts w:ascii="Arial" w:hAnsi="Arial" w:eastAsia="Arial" w:cs="Tahoma"/>
                <w:b/>
                <w:sz w:val="18"/>
              </w:rPr>
              <w:t>1.7%</w:t>
            </w:r>
            <w:r>
              <w:rPr>
                <w:rFonts w:ascii="Arial" w:hAnsi="Arial" w:eastAsia="Arial" w:cs="Tahoma"/>
                <w:sz w:val="18"/>
              </w:rPr>
              <w:t xml:space="preserve"> — </w:t>
            </w:r>
            <w:r>
              <w:rPr>
                <w:rFonts w:ascii="Arial" w:hAnsi="Arial" w:eastAsia="Arial" w:cs="Tahoma"/>
                <w:b/>
                <w:sz w:val="18"/>
              </w:rPr>
              <w:t>ทุกช่องมาจาก LEFT JOIN จึงเป็น null ได้ทั้งหมด</w:t>
            </w:r>
            <w:r>
              <w:rPr>
                <w:rFonts w:ascii="Arial" w:hAnsi="Arial" w:eastAsia="Arial" w:cs="Tahoma"/>
                <w:sz w:val="18"/>
              </w:rPr>
              <w:t xml:space="preserve"> (หน้าจอรับค่าว่างได้ — ยืนยันแล้ว 2026-09-21)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newStores[].zone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ภาค — </w:t>
            </w:r>
            <w:r>
              <w:rPr>
                <w:rFonts w:ascii="Courier New" w:hAnsi="Courier New" w:eastAsia="Courier New" w:cs="Tahoma"/>
                <w:sz w:val="18"/>
              </w:rPr>
              <w:t>store.zone</w:t>
            </w:r>
            <w:r>
              <w:rPr>
                <w:rFonts w:ascii="Arial" w:hAnsi="Arial" w:eastAsia="Arial" w:cs="Tahoma"/>
                <w:sz w:val="18"/>
              </w:rPr>
              <w:t xml:space="preserve"> (รหัสตัวอักษร เช่น </w:t>
            </w:r>
            <w:r>
              <w:rPr>
                <w:rFonts w:ascii="Courier New" w:hAnsi="Courier New" w:eastAsia="Courier New" w:cs="Tahoma"/>
                <w:sz w:val="18"/>
              </w:rPr>
              <w:t>BN</w:t>
            </w:r>
            <w:r>
              <w:rPr>
                <w:rFonts w:ascii="Arial" w:hAnsi="Arial" w:eastAsia="Arial" w:cs="Tahoma"/>
                <w:sz w:val="18"/>
              </w:rPr>
              <w:t xml:space="preserve"> </w:t>
            </w:r>
            <w:r>
              <w:rPr>
                <w:rFonts w:ascii="Courier New" w:hAnsi="Courier New" w:eastAsia="Courier New" w:cs="Tahoma"/>
                <w:sz w:val="18"/>
              </w:rPr>
              <w:t>BS</w:t>
            </w:r>
            <w:r>
              <w:rPr>
                <w:rFonts w:ascii="Arial" w:hAnsi="Arial" w:eastAsia="Arial" w:cs="Tahoma"/>
                <w:sz w:val="18"/>
              </w:rPr>
              <w:t xml:space="preserve"> </w:t>
            </w:r>
            <w:r>
              <w:rPr>
                <w:rFonts w:ascii="Courier New" w:hAnsi="Courier New" w:eastAsia="Courier New" w:cs="Tahoma"/>
                <w:sz w:val="18"/>
              </w:rPr>
              <w:t>RSL</w:t>
            </w:r>
            <w:r>
              <w:rPr>
                <w:rFonts w:ascii="Arial" w:hAnsi="Arial" w:eastAsia="Arial" w:cs="Tahoma"/>
                <w:sz w:val="18"/>
              </w:rPr>
              <w:t xml:space="preserve">) ชุดเดียวกับตัวกรองภาคในรายงาน · null ได้เมื่อไม่พบร้านใน </w:t>
            </w:r>
            <w:r>
              <w:rPr>
                <w:rFonts w:ascii="Courier New" w:hAnsi="Courier New" w:eastAsia="Courier New" w:cs="Tahoma"/>
                <w:sz w:val="18"/>
              </w:rPr>
              <w:t>store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newStores[].storeType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ช่อง </w:t>
            </w:r>
            <w:r>
              <w:rPr>
                <w:rFonts w:ascii="Arial" w:hAnsi="Arial" w:eastAsia="Arial" w:cs="Tahoma"/>
                <w:b/>
                <w:sz w:val="18"/>
              </w:rPr>
              <w:t>ประเภทร้าน</w:t>
            </w:r>
            <w:r>
              <w:rPr>
                <w:rFonts w:ascii="Arial" w:hAnsi="Arial" w:eastAsia="Arial" w:cs="Tahoma"/>
                <w:sz w:val="18"/>
              </w:rPr>
              <w:t xml:space="preserve"> — </w:t>
            </w:r>
            <w:r>
              <w:rPr>
                <w:rFonts w:ascii="Courier New" w:hAnsi="Courier New" w:eastAsia="Courier New" w:cs="Tahoma"/>
                <w:sz w:val="18"/>
              </w:rPr>
              <w:t>store.store_type</w:t>
            </w:r>
            <w:r>
              <w:rPr>
                <w:rFonts w:ascii="Arial" w:hAnsi="Arial" w:eastAsia="Arial" w:cs="Tahoma"/>
                <w:sz w:val="18"/>
              </w:rPr>
              <w:t xml:space="preserve"> · 🔴 </w:t>
            </w:r>
            <w:r>
              <w:rPr>
                <w:rFonts w:ascii="Arial" w:hAnsi="Arial" w:eastAsia="Arial" w:cs="Tahoma"/>
                <w:b/>
                <w:sz w:val="18"/>
              </w:rPr>
              <w:t>โดเมนจริงคือ `FC1 B FB2 FB1 FAM FVC FVB`</w:t>
            </w:r>
            <w:r>
              <w:rPr>
                <w:rFonts w:ascii="Arial" w:hAnsi="Arial" w:eastAsia="Arial" w:cs="Tahoma"/>
                <w:sz w:val="18"/>
              </w:rPr>
              <w:t xml:space="preserve"> (7 ค่า · วัดจากร้านที่มีเอกสาร SGI จริงบนฐาน dev 2026-09-22) ไม่ใช่ </w:t>
            </w:r>
            <w:r>
              <w:rPr>
                <w:rFonts w:ascii="Arial" w:hAnsi="Arial" w:eastAsia="Arial" w:cs="Tahoma"/>
                <w:color w:val="8A3324"/>
                <w:sz w:val="18"/>
              </w:rPr>
              <w:t>A B C D E PTT บริษัท</w:t>
            </w:r>
            <w:r>
              <w:rPr>
                <w:rFonts w:ascii="Arial" w:hAnsi="Arial" w:eastAsia="Arial" w:cs="Tahoma"/>
                <w:sz w:val="18"/>
              </w:rPr>
              <w:t xml:space="preserve"> ที่เอกสารเคยระบุ — ชุดหลังเป็นรหัสของ code_type ชื่อ </w:t>
            </w:r>
            <w:r>
              <w:rPr>
                <w:rFonts w:ascii="Courier New" w:hAnsi="Courier New" w:eastAsia="Courier New" w:cs="Tahoma"/>
                <w:sz w:val="18"/>
              </w:rPr>
              <w:t>store_type</w:t>
            </w:r>
            <w:r>
              <w:rPr>
                <w:rFonts w:ascii="Arial" w:hAnsi="Arial" w:eastAsia="Arial" w:cs="Tahoma"/>
                <w:sz w:val="18"/>
              </w:rPr>
              <w:t xml:space="preserve"> ในตาราง </w:t>
            </w:r>
            <w:r>
              <w:rPr>
                <w:rFonts w:ascii="Courier New" w:hAnsi="Courier New" w:eastAsia="Courier New" w:cs="Tahoma"/>
                <w:sz w:val="18"/>
              </w:rPr>
              <w:t>common_code</w:t>
            </w:r>
            <w:r>
              <w:rPr>
                <w:rFonts w:ascii="Arial" w:hAnsi="Arial" w:eastAsia="Arial" w:cs="Tahoma"/>
                <w:sz w:val="18"/>
              </w:rPr>
              <w:t xml:space="preserve"> ซึ่งเป็นคนละชุดกับคอลัมน์ </w:t>
            </w:r>
            <w:r>
              <w:rPr>
                <w:rFonts w:ascii="Courier New" w:hAnsi="Courier New" w:eastAsia="Courier New" w:cs="Tahoma"/>
                <w:sz w:val="18"/>
              </w:rPr>
              <w:t>store.store_type</w:t>
            </w:r>
            <w:r>
              <w:rPr>
                <w:rFonts w:ascii="Arial" w:hAnsi="Arial" w:eastAsia="Arial" w:cs="Tahoma"/>
                <w:sz w:val="18"/>
              </w:rPr>
              <w:t xml:space="preserve"> · ชุดเดียวกับตัวกรองในรายงาน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newStores[].ownerName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 | null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No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ชื่อเจ้าของร้าน — </w:t>
            </w:r>
            <w:r>
              <w:rPr>
                <w:rFonts w:ascii="Courier New" w:hAnsi="Courier New" w:eastAsia="Courier New" w:cs="Tahoma"/>
                <w:sz w:val="18"/>
              </w:rPr>
              <w:t>franchisee.first_name + last_name</w:t>
            </w:r>
            <w:r>
              <w:rPr>
                <w:rFonts w:ascii="Arial" w:hAnsi="Arial" w:eastAsia="Arial" w:cs="Tahoma"/>
                <w:sz w:val="18"/>
              </w:rPr>
              <w:t xml:space="preserve"> ผ่าน </w:t>
            </w:r>
            <w:r>
              <w:rPr>
                <w:rFonts w:ascii="Courier New" w:hAnsi="Courier New" w:eastAsia="Courier New" w:cs="Tahoma"/>
                <w:sz w:val="18"/>
              </w:rPr>
              <w:t>fr_store.cur_owner_id</w:t>
            </w:r>
            <w:r>
              <w:rPr>
                <w:rFonts w:ascii="Arial" w:hAnsi="Arial" w:eastAsia="Arial" w:cs="Tahoma"/>
                <w:sz w:val="18"/>
              </w:rPr>
              <w:t xml:space="preserve"> · </w:t>
            </w:r>
            <w:r>
              <w:rPr>
                <w:rFonts w:ascii="Arial" w:hAnsi="Arial" w:eastAsia="Arial" w:cs="Tahoma"/>
                <w:b/>
                <w:sz w:val="18"/>
              </w:rPr>
              <w:t>วัดจริงมีค่าเพียง 38.7%</w:t>
            </w:r>
            <w:r>
              <w:rPr>
                <w:rFonts w:ascii="Arial" w:hAnsi="Arial" w:eastAsia="Arial" w:cs="Tahoma"/>
                <w:sz w:val="18"/>
              </w:rPr>
              <w:t xml:space="preserve"> จึง null ได้ตามปกติ ไม่ใช่ข้อมูลผิด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newStores[].juristicName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 | null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No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ชื่อนิติบุคคล — </w:t>
            </w:r>
            <w:r>
              <w:rPr>
                <w:rFonts w:ascii="Courier New" w:hAnsi="Courier New" w:eastAsia="Courier New" w:cs="Tahoma"/>
                <w:sz w:val="18"/>
              </w:rPr>
              <w:t>juristic.juristic_name</w:t>
            </w:r>
            <w:r>
              <w:rPr>
                <w:rFonts w:ascii="Arial" w:hAnsi="Arial" w:eastAsia="Arial" w:cs="Tahoma"/>
                <w:sz w:val="18"/>
              </w:rPr>
              <w:t xml:space="preserve"> ผ่าน </w:t>
            </w:r>
            <w:r>
              <w:rPr>
                <w:rFonts w:ascii="Courier New" w:hAnsi="Courier New" w:eastAsia="Courier New" w:cs="Tahoma"/>
                <w:sz w:val="18"/>
              </w:rPr>
              <w:t>fr_store.juristic_id</w:t>
            </w:r>
            <w:r>
              <w:rPr>
                <w:rFonts w:ascii="Arial" w:hAnsi="Arial" w:eastAsia="Arial" w:cs="Tahoma"/>
                <w:sz w:val="18"/>
              </w:rPr>
              <w:t xml:space="preserve"> · </w:t>
            </w:r>
            <w:r>
              <w:rPr>
                <w:rFonts w:ascii="Arial" w:hAnsi="Arial" w:eastAsia="Arial" w:cs="Tahoma"/>
                <w:b/>
                <w:sz w:val="18"/>
              </w:rPr>
              <w:t>วัดจริงมีค่าเพียง 38.9%</w:t>
            </w:r>
            <w:r>
              <w:rPr>
                <w:rFonts w:ascii="Arial" w:hAnsi="Arial" w:eastAsia="Arial" w:cs="Tahoma"/>
                <w:sz w:val="18"/>
              </w:rPr>
              <w:t xml:space="preserve"> จึง null ได้ตามปกติ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newStores[].openDate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ISO-8601 ค.ศ.; nullable only when type includes null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newStores[].closeDate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 | null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No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ISO-8601 ค.ศ.; nullable only when type includes null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newStores[].distanceKm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number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newStores[].compensatePercent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integer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number 0..100 with 2 decimals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newStores[].compensationAmount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number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number &gt;= 0 with 2 decimals · </w:t>
            </w:r>
            <w:r>
              <w:rPr>
                <w:rFonts w:ascii="Courier New" w:hAnsi="Courier New" w:eastAsia="Courier New" w:cs="Tahoma"/>
                <w:sz w:val="18"/>
              </w:rPr>
              <w:t>sgi_document_new_stores.compensation_amount</w:t>
            </w:r>
            <w:r>
              <w:rPr>
                <w:rFonts w:ascii="Arial" w:hAnsi="Arial" w:eastAsia="Arial" w:cs="Tahoma"/>
                <w:sz w:val="18"/>
              </w:rPr>
              <w:t xml:space="preserve"> (คนละคอลัมน์กับ </w:t>
            </w:r>
            <w:r>
              <w:rPr>
                <w:rFonts w:ascii="Courier New" w:hAnsi="Courier New" w:eastAsia="Courier New" w:cs="Tahoma"/>
                <w:sz w:val="18"/>
              </w:rPr>
              <w:t>compensationHistories[].compensationAmount</w:t>
            </w:r>
            <w:r>
              <w:rPr>
                <w:rFonts w:ascii="Arial" w:hAnsi="Arial" w:eastAsia="Arial" w:cs="Tahoma"/>
                <w:sz w:val="18"/>
              </w:rPr>
              <w:t xml:space="preserve"> = </w:t>
            </w:r>
            <w:r>
              <w:rPr>
                <w:rFonts w:ascii="Courier New" w:hAnsi="Courier New" w:eastAsia="Courier New" w:cs="Tahoma"/>
                <w:sz w:val="18"/>
              </w:rPr>
              <w:t>sgi_compensation_histories.compensate_amount</w:t>
            </w:r>
            <w:r>
              <w:rPr>
                <w:rFonts w:ascii="Arial" w:hAnsi="Arial" w:eastAsia="Arial" w:cs="Tahoma"/>
                <w:sz w:val="18"/>
              </w:rPr>
              <w:t>)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newStores[].sourceSystem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ALLMAP = ระบบดึงมาเอง · USER = ผู้ใช้คีย์เพิ่ม · ⚠️ </w:t>
            </w:r>
            <w:r>
              <w:rPr>
                <w:rFonts w:ascii="Arial" w:hAnsi="Arial" w:eastAsia="Arial" w:cs="Tahoma"/>
                <w:b/>
                <w:sz w:val="18"/>
              </w:rPr>
              <w:t>ข้อมูลที่ย้ายมาจาก K2 มีค่า `K2` ปนอยู่ด้วย</w:t>
            </w:r>
            <w:r>
              <w:rPr>
                <w:rFonts w:ascii="Arial" w:hAnsi="Arial" w:eastAsia="Arial" w:cs="Tahoma"/>
                <w:sz w:val="18"/>
              </w:rPr>
              <w:t xml:space="preserve"> (วัดจากฐาน dev 2026-09-22) หน้าจอจึงต้องถือว่า "ค่าที่ไม่ใช่ USER = ระบบดึงมา" ไม่ใช่เทียบเท่ากับ ALLMAP ตรงตัว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competitors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array&lt;object&gt;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JSON array; element type shown in Type column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competitors[].id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integer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No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id ของแถว — 🔴 </w:t>
            </w:r>
            <w:r>
              <w:rPr>
                <w:rFonts w:ascii="Arial" w:hAnsi="Arial" w:eastAsia="Arial" w:cs="Tahoma"/>
                <w:b/>
                <w:sz w:val="18"/>
              </w:rPr>
              <w:t>ต้องส่งกลับใน PUT</w:t>
            </w:r>
            <w:r>
              <w:rPr>
                <w:rFonts w:ascii="Arial" w:hAnsi="Arial" w:eastAsia="Arial" w:cs="Tahoma"/>
                <w:sz w:val="18"/>
              </w:rPr>
              <w:t xml:space="preserve"> เพื่อแยกแถวเดิม (UPDATE) ออกจากแถวที่ผู้ใช้เพิ่มใหม่ (INSERT) · BE sync แบบ </w:t>
            </w:r>
            <w:r>
              <w:rPr>
                <w:rFonts w:ascii="Arial" w:hAnsi="Arial" w:eastAsia="Arial" w:cs="Tahoma"/>
                <w:b/>
                <w:sz w:val="18"/>
              </w:rPr>
              <w:t>แถวเดิมที่ไม่ถูกส่งมา = ถูกลบ</w:t>
            </w:r>
            <w:r>
              <w:rPr>
                <w:rFonts w:ascii="Arial" w:hAnsi="Arial" w:eastAsia="Arial" w:cs="Tahoma"/>
                <w:sz w:val="18"/>
              </w:rPr>
              <w:t xml:space="preserve"> (เพิ่ม 2026-09-22) · ของเดิม response ไม่มี id หน้าจอจึงรักษาตัวตนของแถวไม่ได้ — กดบันทึกครั้งเดียวจะกลายเป็นลบทั้งชุดแล้วสร้างใหม่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competitors[].competitorCode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รหัสแบรนด์คู่แข่งจาก master 01–12 เท่านั้น (ห้าม free text)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competitors[].nameTh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competitors[].nameEn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competitors[].branchTh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competitors[].openedDate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ISO-8601 ค.ศ.; nullable only when type includes null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competitors[].impactDate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ISO-8601 ค.ศ.; nullable only when type includes null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competitors[].detail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competitors[].sourceSystem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ALLMAP = ระบบดึงมาเอง · USER = ผู้ใช้คีย์เพิ่ม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externalFactors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array&lt;object&gt;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JSON array; element type shown in Type column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externalFactors[].id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integer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No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id ของแถว — เหตุผลเดียวกับ </w:t>
            </w:r>
            <w:r>
              <w:rPr>
                <w:rFonts w:ascii="Courier New" w:hAnsi="Courier New" w:eastAsia="Courier New" w:cs="Tahoma"/>
                <w:sz w:val="18"/>
              </w:rPr>
              <w:t>competitors[].id</w:t>
            </w:r>
            <w:r>
              <w:rPr>
                <w:rFonts w:ascii="Arial" w:hAnsi="Arial" w:eastAsia="Arial" w:cs="Tahoma"/>
                <w:sz w:val="18"/>
              </w:rPr>
              <w:t xml:space="preserve"> (เพิ่ม 2026-09-22)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externalFactors[].factorCode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รหัสปัจจัยภายนอกจาก master (sgi_external_factors.factor_code)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externalFactors[].factorName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externalFactors[].dateFrom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externalFactors[].dateTo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 | null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No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externalFactors[].detail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attachments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array&lt;object&gt;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JSON array; element type shown in Type column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attachments[].attachId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integer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attachments[].fileName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attachments[].fileSize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integer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attachments[].mimeType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attachments[].sectionCode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canonical code; do not replace with display label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attachments[].sectionName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attachments[].scanStatus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attachments[].uploadedBy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attachments[].uploadedAt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ISO-8601 ค.ศ.; nullable only when type includes null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costDetails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array&lt;object&gt;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JSON array; element type shown in Type column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costDetails[].newStoreCode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exactly 5 digits; preserve leading zero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costDetails[].costYear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integer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costDetails[].costMonth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integer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ISO-8601 ค.ศ.; nullable only when type includes null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costDetails[].costTargetN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number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costDetails[].costAmountN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number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number &gt;= 0 with 2 decimals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costDetails[].costTargetNc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integer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costDetails[].costAmountNc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integer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number &gt;= 0 with 2 decimals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compensationHistories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array&lt;object&gt;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JSON array; element type shown in Type column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compensationHistories[].loopNo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integer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b/>
                <w:sz w:val="18"/>
              </w:rPr>
              <w:t>คอลัมน์ ครั้ง ของตารางประวัติการชดเชยใช้ค่านี้</w:t>
            </w:r>
            <w:r>
              <w:rPr>
                <w:rFonts w:ascii="Arial" w:hAnsi="Arial" w:eastAsia="Arial" w:cs="Tahoma"/>
                <w:sz w:val="18"/>
              </w:rPr>
              <w:t xml:space="preserve"> (มติผู้ใช้ 2026-09-25) — </w:t>
            </w:r>
            <w:r>
              <w:rPr>
                <w:rFonts w:ascii="Courier New" w:hAnsi="Courier New" w:eastAsia="Courier New" w:cs="Tahoma"/>
                <w:sz w:val="18"/>
              </w:rPr>
              <w:t>sgi_compensation_documents.loop_no</w:t>
            </w:r>
            <w:r>
              <w:rPr>
                <w:rFonts w:ascii="Arial" w:hAnsi="Arial" w:eastAsia="Arial" w:cs="Tahoma"/>
                <w:sz w:val="18"/>
              </w:rPr>
              <w:t xml:space="preserve"> = </w:t>
            </w:r>
            <w:r>
              <w:rPr>
                <w:rFonts w:ascii="Courier New" w:hAnsi="Courier New" w:eastAsia="Courier New" w:cs="Tahoma"/>
                <w:sz w:val="18"/>
              </w:rPr>
              <w:t>CompLoopNo</w:t>
            </w:r>
            <w:r>
              <w:rPr>
                <w:rFonts w:ascii="Arial" w:hAnsi="Arial" w:eastAsia="Arial" w:cs="Tahoma"/>
                <w:sz w:val="18"/>
              </w:rPr>
              <w:t xml:space="preserve"> ของ K2 = รอบการชดเชยในครั้งที่ถูกกระทบนั้น · </w:t>
            </w:r>
            <w:r>
              <w:rPr>
                <w:rFonts w:ascii="Arial" w:hAnsi="Arial" w:eastAsia="Arial" w:cs="Tahoma"/>
                <w:b/>
                <w:sz w:val="18"/>
              </w:rPr>
              <w:t>ค่าจริงจากระบบเดิม ไม่ใช่ลำดับที่ระบบนับเอง</w:t>
            </w:r>
            <w:r>
              <w:rPr>
                <w:rFonts w:ascii="Arial" w:hAnsi="Arial" w:eastAsia="Arial" w:cs="Tahoma"/>
                <w:sz w:val="18"/>
              </w:rPr>
              <w:t xml:space="preserve"> (วัดบน dev: ร้าน 05013 ได้ 13..51 · แต่ K2 เองมี 445 จาก 897 ร้านที่ค้างที่ 1 ทุกแถว จึงซ้ำกันได้ทั้งคอลัมน์) · null ได้เมื่อ </w:t>
            </w:r>
            <w:r>
              <w:rPr>
                <w:rFonts w:ascii="Courier New" w:hAnsi="Courier New" w:eastAsia="Courier New" w:cs="Tahoma"/>
                <w:sz w:val="18"/>
              </w:rPr>
              <w:t>refDocNo</w:t>
            </w:r>
            <w:r>
              <w:rPr>
                <w:rFonts w:ascii="Arial" w:hAnsi="Arial" w:eastAsia="Arial" w:cs="Tahoma"/>
                <w:sz w:val="18"/>
              </w:rPr>
              <w:t xml:space="preserve"> ว่าง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compensationHistories[].seqNo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integer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ลำดับที่ BE นับเองด้วย </w:t>
            </w:r>
            <w:r>
              <w:rPr>
                <w:rFonts w:ascii="Courier New" w:hAnsi="Courier New" w:eastAsia="Courier New" w:cs="Tahoma"/>
                <w:sz w:val="18"/>
              </w:rPr>
              <w:t>ROW_NUMBER()</w:t>
            </w:r>
            <w:r>
              <w:rPr>
                <w:rFonts w:ascii="Arial" w:hAnsi="Arial" w:eastAsia="Arial" w:cs="Tahoma"/>
                <w:sz w:val="18"/>
              </w:rPr>
              <w:t xml:space="preserve"> เรียงตามเดือนที่กระทบ — </w:t>
            </w:r>
            <w:r>
              <w:rPr>
                <w:rFonts w:ascii="Arial" w:hAnsi="Arial" w:eastAsia="Arial" w:cs="Tahoma"/>
                <w:b/>
                <w:sz w:val="18"/>
              </w:rPr>
              <w:t>ตัวสำรองเท่านั้น</w:t>
            </w:r>
            <w:r>
              <w:rPr>
                <w:rFonts w:ascii="Arial" w:hAnsi="Arial" w:eastAsia="Arial" w:cs="Tahoma"/>
                <w:sz w:val="18"/>
              </w:rPr>
              <w:t xml:space="preserve"> หน้าจอใช้เมื่อ </w:t>
            </w:r>
            <w:r>
              <w:rPr>
                <w:rFonts w:ascii="Courier New" w:hAnsi="Courier New" w:eastAsia="Courier New" w:cs="Tahoma"/>
                <w:sz w:val="18"/>
              </w:rPr>
              <w:t>loopNo</w:t>
            </w:r>
            <w:r>
              <w:rPr>
                <w:rFonts w:ascii="Arial" w:hAnsi="Arial" w:eastAsia="Arial" w:cs="Tahoma"/>
                <w:sz w:val="18"/>
              </w:rPr>
              <w:t xml:space="preserve"> เป็น null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compensationHistories[].submitAccountMonth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ISO-8601 ค.ศ.; nullable only when type includes null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compensationHistories[].impactMonth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ISO-8601 ค.ศ.; nullable only when type includes null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compensationHistories[].compensationAmount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number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number &gt;= 0 with 2 decimals · </w:t>
            </w:r>
            <w:r>
              <w:rPr>
                <w:rFonts w:ascii="Courier New" w:hAnsi="Courier New" w:eastAsia="Courier New" w:cs="Tahoma"/>
                <w:sz w:val="18"/>
              </w:rPr>
              <w:t>sgi_compensation_histories.compensate_amount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compensationHistories[].refDocNo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compensationHistories[].accountingStatus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compensationHistories[].roundNo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integer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sgi_compensation_documents.round_no</w:t>
            </w:r>
            <w:r>
              <w:rPr>
                <w:rFonts w:ascii="Arial" w:hAnsi="Arial" w:eastAsia="Arial" w:cs="Tahoma"/>
                <w:sz w:val="18"/>
              </w:rPr>
              <w:t xml:space="preserve"> = </w:t>
            </w:r>
            <w:r>
              <w:rPr>
                <w:rFonts w:ascii="Courier New" w:hAnsi="Courier New" w:eastAsia="Courier New" w:cs="Tahoma"/>
                <w:sz w:val="18"/>
              </w:rPr>
              <w:t>CompMainLoopNo</w:t>
            </w:r>
            <w:r>
              <w:rPr>
                <w:rFonts w:ascii="Arial" w:hAnsi="Arial" w:eastAsia="Arial" w:cs="Tahoma"/>
                <w:sz w:val="18"/>
              </w:rPr>
              <w:t xml:space="preserve"> = </w:t>
            </w:r>
            <w:r>
              <w:rPr>
                <w:rFonts w:ascii="Arial" w:hAnsi="Arial" w:eastAsia="Arial" w:cs="Tahoma"/>
                <w:b/>
                <w:sz w:val="18"/>
              </w:rPr>
              <w:t>ครั้งที่ถูกกระทบ (รอบ)</w:t>
            </w:r>
            <w:r>
              <w:rPr>
                <w:rFonts w:ascii="Arial" w:hAnsi="Arial" w:eastAsia="Arial" w:cs="Tahoma"/>
                <w:sz w:val="18"/>
              </w:rPr>
              <w:t xml:space="preserve"> · คนละตัวกับ </w:t>
            </w:r>
            <w:r>
              <w:rPr>
                <w:rFonts w:ascii="Courier New" w:hAnsi="Courier New" w:eastAsia="Courier New" w:cs="Tahoma"/>
                <w:sz w:val="18"/>
              </w:rPr>
              <w:t>loopNo</w:t>
            </w:r>
            <w:r>
              <w:rPr>
                <w:rFonts w:ascii="Arial" w:hAnsi="Arial" w:eastAsia="Arial" w:cs="Tahoma"/>
                <w:sz w:val="18"/>
              </w:rPr>
              <w:t xml:space="preserve"> — หยุดชดเชยแล้วกลับมาใหม่ </w:t>
            </w:r>
            <w:r>
              <w:rPr>
                <w:rFonts w:ascii="Courier New" w:hAnsi="Courier New" w:eastAsia="Courier New" w:cs="Tahoma"/>
                <w:sz w:val="18"/>
              </w:rPr>
              <w:t>roundNo</w:t>
            </w:r>
            <w:r>
              <w:rPr>
                <w:rFonts w:ascii="Arial" w:hAnsi="Arial" w:eastAsia="Arial" w:cs="Tahoma"/>
                <w:sz w:val="18"/>
              </w:rPr>
              <w:t xml:space="preserve"> เพิ่ม ส่วน </w:t>
            </w:r>
            <w:r>
              <w:rPr>
                <w:rFonts w:ascii="Courier New" w:hAnsi="Courier New" w:eastAsia="Courier New" w:cs="Tahoma"/>
                <w:sz w:val="18"/>
              </w:rPr>
              <w:t>loopNo</w:t>
            </w:r>
            <w:r>
              <w:rPr>
                <w:rFonts w:ascii="Arial" w:hAnsi="Arial" w:eastAsia="Arial" w:cs="Tahoma"/>
                <w:sz w:val="18"/>
              </w:rPr>
              <w:t xml:space="preserve"> เริ่มนับใหม่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compensationHistories[].statusCode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canonical code; do not replace with display label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compensationHistories[].statusName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compensationHistories[].decisionResult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considerationLogs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array&lt;object&gt;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JSON array; element type shown in Type column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considerationLogs[].sectionCode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canonical code; do not replace with display label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considerationLogs[].sectionName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considerationLogs[].result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ช่อง </w:t>
            </w:r>
            <w:r>
              <w:rPr>
                <w:rFonts w:ascii="Arial" w:hAnsi="Arial" w:eastAsia="Arial" w:cs="Tahoma"/>
                <w:b/>
                <w:sz w:val="18"/>
              </w:rPr>
              <w:t>ผลการพิจารณา</w:t>
            </w:r>
            <w:r>
              <w:rPr>
                <w:rFonts w:ascii="Arial" w:hAnsi="Arial" w:eastAsia="Arial" w:cs="Tahoma"/>
                <w:sz w:val="18"/>
              </w:rPr>
              <w:t xml:space="preserve"> (มีเฉพาะหน้า *ที่เกี่ยวข้อง*) · 🔴 </w:t>
            </w:r>
            <w:r>
              <w:rPr>
                <w:rFonts w:ascii="Arial" w:hAnsi="Arial" w:eastAsia="Arial" w:cs="Tahoma"/>
                <w:b/>
                <w:sz w:val="18"/>
              </w:rPr>
              <w:t>ตัวเลือกบนหน้าจอเหลือ 2 ค่า — `APPROVE` (ประกันรายได้) / `REJECT` (ไม่ประกันรายได้)</w:t>
            </w:r>
            <w:r>
              <w:rPr>
                <w:rFonts w:ascii="Arial" w:hAnsi="Arial" w:eastAsia="Arial" w:cs="Tahoma"/>
                <w:sz w:val="18"/>
              </w:rPr>
              <w:t xml:space="preserve"> (มติผู้ใช้ 2026-09-23 · กติกาเดียวกับตัวกรองของหน้ารายงาน อ่านจากไฟล์กลาง </w:t>
            </w:r>
            <w:r>
              <w:rPr>
                <w:rFonts w:ascii="Courier New" w:hAnsi="Courier New" w:eastAsia="Courier New" w:cs="Tahoma"/>
                <w:sz w:val="18"/>
              </w:rPr>
              <w:t>constants/sgi/considerationResult</w:t>
            </w:r>
            <w:r>
              <w:rPr>
                <w:rFonts w:ascii="Arial" w:hAnsi="Arial" w:eastAsia="Arial" w:cs="Tahoma"/>
                <w:sz w:val="18"/>
              </w:rPr>
              <w:t xml:space="preserve">) · ⚠️ </w:t>
            </w:r>
            <w:r>
              <w:rPr>
                <w:rFonts w:ascii="Arial" w:hAnsi="Arial" w:eastAsia="Arial" w:cs="Tahoma"/>
                <w:b/>
                <w:sz w:val="18"/>
              </w:rPr>
              <w:t>โดเมนของ API ยังรับครบ `APPROVE` / `REJECT` / `CANCELLED` / `PENDING` / `NONE` ห้ามลด</w:t>
            </w:r>
            <w:r>
              <w:rPr>
                <w:rFonts w:ascii="Arial" w:hAnsi="Arial" w:eastAsia="Arial" w:cs="Tahoma"/>
                <w:sz w:val="18"/>
              </w:rPr>
              <w:t xml:space="preserve"> — </w:t>
            </w:r>
            <w:r>
              <w:rPr>
                <w:rFonts w:ascii="Courier New" w:hAnsi="Courier New" w:eastAsia="Courier New" w:cs="Tahoma"/>
                <w:sz w:val="18"/>
              </w:rPr>
              <w:t>CANCELLED</w:t>
            </w:r>
            <w:r>
              <w:rPr>
                <w:rFonts w:ascii="Arial" w:hAnsi="Arial" w:eastAsia="Arial" w:cs="Tahoma"/>
                <w:sz w:val="18"/>
              </w:rPr>
              <w:t>/</w:t>
            </w:r>
            <w:r>
              <w:rPr>
                <w:rFonts w:ascii="Courier New" w:hAnsi="Courier New" w:eastAsia="Courier New" w:cs="Tahoma"/>
                <w:sz w:val="18"/>
              </w:rPr>
              <w:t>PENDING</w:t>
            </w:r>
            <w:r>
              <w:rPr>
                <w:rFonts w:ascii="Arial" w:hAnsi="Arial" w:eastAsia="Arial" w:cs="Tahoma"/>
                <w:sz w:val="18"/>
              </w:rPr>
              <w:t xml:space="preserve"> ยังเกิดจริงในข้อมูลและถูกเก็บที่ </w:t>
            </w:r>
            <w:r>
              <w:rPr>
                <w:rFonts w:ascii="Courier New" w:hAnsi="Courier New" w:eastAsia="Courier New" w:cs="Tahoma"/>
                <w:sz w:val="18"/>
              </w:rPr>
              <w:t>sgi_consideration_logs.result_category</w:t>
            </w:r>
            <w:r>
              <w:rPr>
                <w:rFonts w:ascii="Arial" w:hAnsi="Arial" w:eastAsia="Arial" w:cs="Tahoma"/>
                <w:sz w:val="18"/>
              </w:rPr>
              <w:t xml:space="preserve"> การจำกัดนี้อยู่ที่</w:t>
            </w:r>
            <w:r>
              <w:rPr>
                <w:rFonts w:ascii="Arial" w:hAnsi="Arial" w:eastAsia="Arial" w:cs="Tahoma"/>
                <w:b/>
                <w:sz w:val="18"/>
              </w:rPr>
              <w:t>ตัวเลือกบนหน้าจอเท่านั้น</w:t>
            </w:r>
            <w:r>
              <w:rPr>
                <w:rFonts w:ascii="Arial" w:hAnsi="Arial" w:eastAsia="Arial" w:cs="Tahoma"/>
                <w:sz w:val="18"/>
              </w:rPr>
              <w:t xml:space="preserve"> · ดูจากผลพิจารณา </w:t>
            </w:r>
            <w:r>
              <w:rPr>
                <w:rFonts w:ascii="Arial" w:hAnsi="Arial" w:eastAsia="Arial" w:cs="Tahoma"/>
                <w:b/>
                <w:sz w:val="18"/>
              </w:rPr>
              <w:t>ล่าสุด</w:t>
            </w:r>
            <w:r>
              <w:rPr>
                <w:rFonts w:ascii="Arial" w:hAnsi="Arial" w:eastAsia="Arial" w:cs="Tahoma"/>
                <w:sz w:val="18"/>
              </w:rPr>
              <w:t xml:space="preserve"> ของเอกสารใน </w:t>
            </w:r>
            <w:r>
              <w:rPr>
                <w:rFonts w:ascii="Courier New" w:hAnsi="Courier New" w:eastAsia="Courier New" w:cs="Tahoma"/>
                <w:sz w:val="18"/>
              </w:rPr>
              <w:t>sgi_consideration_logs</w:t>
            </w:r>
            <w:r>
              <w:rPr>
                <w:rFonts w:ascii="Arial" w:hAnsi="Arial" w:eastAsia="Arial" w:cs="Tahoma"/>
                <w:sz w:val="18"/>
              </w:rPr>
              <w:t xml:space="preserve"> ไม่ได้อยู่ที่หัวเอกสาร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considerationLogs[].resultCategory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considerationLogs[].detail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considerationLogs[].considerBy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considerationLogs[].considerByName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considerationLogs[].actionDatetime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ISO-8601 ค.ศ.; nullable only when type includes null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versionNo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integer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เลขเวอร์ชันเอกสาร — 🔴 </w:t>
            </w:r>
            <w:r>
              <w:rPr>
                <w:rFonts w:ascii="Arial" w:hAnsi="Arial" w:eastAsia="Arial" w:cs="Tahoma"/>
                <w:b/>
                <w:sz w:val="18"/>
              </w:rPr>
              <w:t>ต้องส่งกลับใน `PUT /sgi/document/{docNo}`</w:t>
            </w:r>
            <w:r>
              <w:rPr>
                <w:rFonts w:ascii="Arial" w:hAnsi="Arial" w:eastAsia="Arial" w:cs="Tahoma"/>
                <w:sz w:val="18"/>
              </w:rPr>
              <w:t xml:space="preserve"> (optimistic lock · ไม่ตรงคืน 409 </w:t>
            </w:r>
            <w:r>
              <w:rPr>
                <w:rFonts w:ascii="Courier New" w:hAnsi="Courier New" w:eastAsia="Courier New" w:cs="Tahoma"/>
                <w:sz w:val="18"/>
              </w:rPr>
              <w:t>STALE_VERSION</w:t>
            </w:r>
            <w:r>
              <w:rPr>
                <w:rFonts w:ascii="Arial" w:hAnsi="Arial" w:eastAsia="Arial" w:cs="Tahoma"/>
                <w:sz w:val="18"/>
              </w:rPr>
              <w:t xml:space="preserve">) · เพิ่ม 2026-09-22 · ของเดิม response ของ GET ไม่มีค่านี้ หน้าจอจึงสร้าง payload ที่ผ่าน lock ไม่ได้เลย = ปุ่มบันทึกใช้งานไม่ได้ตั้งแต่ต้น · 🔴 </w:t>
            </w:r>
            <w:r>
              <w:rPr>
                <w:rFonts w:ascii="Arial" w:hAnsi="Arial" w:eastAsia="Arial" w:cs="Tahoma"/>
                <w:b/>
                <w:sz w:val="18"/>
              </w:rPr>
              <w:t>response ของ PUT ต้องคืนเลขเวอร์ชันใหม่เป็นตัวเลข</w:t>
            </w:r>
            <w:r>
              <w:rPr>
                <w:rFonts w:ascii="Arial" w:hAnsi="Arial" w:eastAsia="Arial" w:cs="Tahoma"/>
                <w:sz w:val="18"/>
              </w:rPr>
              <w:t xml:space="preserve"> (วัดบน dev 2026-09-30 ของเดิมคืน </w:t>
            </w:r>
            <w:r>
              <w:rPr>
                <w:rFonts w:ascii="Courier New" w:hAnsi="Courier New" w:eastAsia="Courier New" w:cs="Tahoma"/>
                <w:sz w:val="18"/>
              </w:rPr>
              <w:t>null</w:t>
            </w:r>
            <w:r>
              <w:rPr>
                <w:rFonts w:ascii="Arial" w:hAnsi="Arial" w:eastAsia="Arial" w:cs="Tahoma"/>
                <w:sz w:val="18"/>
              </w:rPr>
              <w:t xml:space="preserve"> เพราะอ่านผล </w:t>
            </w:r>
            <w:r>
              <w:rPr>
                <w:rFonts w:ascii="Arial" w:hAnsi="Arial" w:eastAsia="Arial" w:cs="Tahoma"/>
                <w:color w:val="8A3324"/>
                <w:sz w:val="18"/>
              </w:rPr>
              <w:t>UPDATE … RETURNING</w:t>
            </w:r>
            <w:r>
              <w:rPr>
                <w:rFonts w:ascii="Arial" w:hAnsi="Arial" w:eastAsia="Arial" w:cs="Tahoma"/>
                <w:sz w:val="18"/>
              </w:rPr>
              <w:t xml:space="preserve"> ผิดรูป) ไม่งั้นการบันทึกครั้งถัดไปส่งเวอร์ชันค้างแล้วชน 409 ทุกครั้ง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allmapUrl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UTF-8; use value domain described by endpoint purpose</w:t>
            </w:r>
          </w:p>
        </w:tc>
      </w:tr>
    </w:tbl>
    <w:p/>
    <w:p>
      <w:pPr>
        <w:pStyle w:val="Heading2"/>
        <w:keepNext/>
        <w:keepLines/>
        <w:pageBreakBefore w:val="0"/>
      </w:pPr>
      <w:r>
        <w:t>POST /api/v1/sgi/document/{docNo}/actions</w:t>
      </w:r>
    </w:p>
    <w:p>
      <w:pPr>
        <w:keepNext w:val="0"/>
      </w:pPr>
      <w:r>
        <w:t>ตัวอย่าง positive-path จาก section 08; Section 02 ส่งต่อ AVP (03) เมื่อยอดรวม ≥ 100,000 บาท และจบที่ GM เมื่อ &lt; 100,000 บาท (มติ 2026-08-18)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vAlign w:val="center"/>
            <w:shd w:fill="DDEBFF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Request</w:t>
            </w:r>
          </w:p>
        </w:tc>
      </w:tr>
      <w:tr>
        <w:trPr>
          <w:cantSplit/>
        </w:trPr>
        <w:tc>
          <w:tcPr>
            <w:tcW w:type="dxa" w:w="10080"/>
            <w:shd w:fill="F7FAFE"/>
          </w:tcPr>
          <w:p>
            <w:pPr>
              <w:keepLines/>
              <w:spacing w:after="0"/>
            </w:pPr>
            <w:r/>
            <w:r>
              <w:rPr>
                <w:rFonts w:ascii="Courier New" w:hAnsi="Courier New" w:eastAsia="Courier New" w:cs="Tahoma"/>
                <w:sz w:val="16"/>
              </w:rPr>
              <w:t>{</w:t>
              <w:br/>
              <w:t xml:space="preserve">  "result": "เห็นควรชดเชย",</w:t>
              <w:br/>
              <w:t xml:space="preserve">  "comment": "เห็นควรชดเชยตามหลักเกณฑ์"</w:t>
              <w:br/>
              <w:t>}</w:t>
            </w:r>
          </w:p>
        </w:tc>
      </w:tr>
    </w:tbl>
    <w:p/>
    <w:p>
      <w:pPr>
        <w:pStyle w:val="Heading3"/>
        <w:keepNext/>
        <w:keepLines/>
        <w:pageBreakBefore w:val="0"/>
      </w:pPr>
      <w:r>
        <w:t>Request Field Schema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Field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Type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Required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Constraint / Meaning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result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ช่อง </w:t>
            </w:r>
            <w:r>
              <w:rPr>
                <w:rFonts w:ascii="Arial" w:hAnsi="Arial" w:eastAsia="Arial" w:cs="Tahoma"/>
                <w:b/>
                <w:sz w:val="18"/>
              </w:rPr>
              <w:t>ผลการพิจารณา</w:t>
            </w:r>
            <w:r>
              <w:rPr>
                <w:rFonts w:ascii="Arial" w:hAnsi="Arial" w:eastAsia="Arial" w:cs="Tahoma"/>
                <w:sz w:val="18"/>
              </w:rPr>
              <w:t xml:space="preserve"> (มีเฉพาะหน้า *ที่เกี่ยวข้อง*) · 🔴 </w:t>
            </w:r>
            <w:r>
              <w:rPr>
                <w:rFonts w:ascii="Arial" w:hAnsi="Arial" w:eastAsia="Arial" w:cs="Tahoma"/>
                <w:b/>
                <w:sz w:val="18"/>
              </w:rPr>
              <w:t>ตัวเลือกบนหน้าจอเหลือ 2 ค่า — `APPROVE` (ประกันรายได้) / `REJECT` (ไม่ประกันรายได้)</w:t>
            </w:r>
            <w:r>
              <w:rPr>
                <w:rFonts w:ascii="Arial" w:hAnsi="Arial" w:eastAsia="Arial" w:cs="Tahoma"/>
                <w:sz w:val="18"/>
              </w:rPr>
              <w:t xml:space="preserve"> (มติผู้ใช้ 2026-09-23 · กติกาเดียวกับตัวกรองของหน้ารายงาน อ่านจากไฟล์กลาง </w:t>
            </w:r>
            <w:r>
              <w:rPr>
                <w:rFonts w:ascii="Courier New" w:hAnsi="Courier New" w:eastAsia="Courier New" w:cs="Tahoma"/>
                <w:sz w:val="18"/>
              </w:rPr>
              <w:t>constants/sgi/considerationResult</w:t>
            </w:r>
            <w:r>
              <w:rPr>
                <w:rFonts w:ascii="Arial" w:hAnsi="Arial" w:eastAsia="Arial" w:cs="Tahoma"/>
                <w:sz w:val="18"/>
              </w:rPr>
              <w:t xml:space="preserve">) · ⚠️ </w:t>
            </w:r>
            <w:r>
              <w:rPr>
                <w:rFonts w:ascii="Arial" w:hAnsi="Arial" w:eastAsia="Arial" w:cs="Tahoma"/>
                <w:b/>
                <w:sz w:val="18"/>
              </w:rPr>
              <w:t>โดเมนของ API ยังรับครบ `APPROVE` / `REJECT` / `CANCELLED` / `PENDING` / `NONE` ห้ามลด</w:t>
            </w:r>
            <w:r>
              <w:rPr>
                <w:rFonts w:ascii="Arial" w:hAnsi="Arial" w:eastAsia="Arial" w:cs="Tahoma"/>
                <w:sz w:val="18"/>
              </w:rPr>
              <w:t xml:space="preserve"> — </w:t>
            </w:r>
            <w:r>
              <w:rPr>
                <w:rFonts w:ascii="Courier New" w:hAnsi="Courier New" w:eastAsia="Courier New" w:cs="Tahoma"/>
                <w:sz w:val="18"/>
              </w:rPr>
              <w:t>CANCELLED</w:t>
            </w:r>
            <w:r>
              <w:rPr>
                <w:rFonts w:ascii="Arial" w:hAnsi="Arial" w:eastAsia="Arial" w:cs="Tahoma"/>
                <w:sz w:val="18"/>
              </w:rPr>
              <w:t>/</w:t>
            </w:r>
            <w:r>
              <w:rPr>
                <w:rFonts w:ascii="Courier New" w:hAnsi="Courier New" w:eastAsia="Courier New" w:cs="Tahoma"/>
                <w:sz w:val="18"/>
              </w:rPr>
              <w:t>PENDING</w:t>
            </w:r>
            <w:r>
              <w:rPr>
                <w:rFonts w:ascii="Arial" w:hAnsi="Arial" w:eastAsia="Arial" w:cs="Tahoma"/>
                <w:sz w:val="18"/>
              </w:rPr>
              <w:t xml:space="preserve"> ยังเกิดจริงในข้อมูลและถูกเก็บที่ </w:t>
            </w:r>
            <w:r>
              <w:rPr>
                <w:rFonts w:ascii="Courier New" w:hAnsi="Courier New" w:eastAsia="Courier New" w:cs="Tahoma"/>
                <w:sz w:val="18"/>
              </w:rPr>
              <w:t>sgi_consideration_logs.result_category</w:t>
            </w:r>
            <w:r>
              <w:rPr>
                <w:rFonts w:ascii="Arial" w:hAnsi="Arial" w:eastAsia="Arial" w:cs="Tahoma"/>
                <w:sz w:val="18"/>
              </w:rPr>
              <w:t xml:space="preserve"> การจำกัดนี้อยู่ที่</w:t>
            </w:r>
            <w:r>
              <w:rPr>
                <w:rFonts w:ascii="Arial" w:hAnsi="Arial" w:eastAsia="Arial" w:cs="Tahoma"/>
                <w:b/>
                <w:sz w:val="18"/>
              </w:rPr>
              <w:t>ตัวเลือกบนหน้าจอเท่านั้น</w:t>
            </w:r>
            <w:r>
              <w:rPr>
                <w:rFonts w:ascii="Arial" w:hAnsi="Arial" w:eastAsia="Arial" w:cs="Tahoma"/>
                <w:sz w:val="18"/>
              </w:rPr>
              <w:t xml:space="preserve"> · ดูจากผลพิจารณา </w:t>
            </w:r>
            <w:r>
              <w:rPr>
                <w:rFonts w:ascii="Arial" w:hAnsi="Arial" w:eastAsia="Arial" w:cs="Tahoma"/>
                <w:b/>
                <w:sz w:val="18"/>
              </w:rPr>
              <w:t>ล่าสุด</w:t>
            </w:r>
            <w:r>
              <w:rPr>
                <w:rFonts w:ascii="Arial" w:hAnsi="Arial" w:eastAsia="Arial" w:cs="Tahoma"/>
                <w:sz w:val="18"/>
              </w:rPr>
              <w:t xml:space="preserve"> ของเอกสารใน </w:t>
            </w:r>
            <w:r>
              <w:rPr>
                <w:rFonts w:ascii="Courier New" w:hAnsi="Courier New" w:eastAsia="Courier New" w:cs="Tahoma"/>
                <w:sz w:val="18"/>
              </w:rPr>
              <w:t>sgi_consideration_logs</w:t>
            </w:r>
            <w:r>
              <w:rPr>
                <w:rFonts w:ascii="Arial" w:hAnsi="Arial" w:eastAsia="Arial" w:cs="Tahoma"/>
                <w:sz w:val="18"/>
              </w:rPr>
              <w:t xml:space="preserve"> ไม่ได้อยู่ที่หัวเอกสาร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comment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No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trimmed UTF-8 Thai text; required by operation/business rule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vAlign w:val="center"/>
            <w:shd w:fill="DDEBFF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Response</w:t>
            </w:r>
          </w:p>
        </w:tc>
      </w:tr>
      <w:tr>
        <w:trPr>
          <w:cantSplit/>
        </w:trPr>
        <w:tc>
          <w:tcPr>
            <w:tcW w:type="dxa" w:w="10080"/>
            <w:shd w:fill="F7FAFE"/>
          </w:tcPr>
          <w:p>
            <w:pPr>
              <w:keepLines/>
              <w:spacing w:after="0"/>
            </w:pPr>
            <w:r/>
            <w:r>
              <w:rPr>
                <w:rFonts w:ascii="Courier New" w:hAnsi="Courier New" w:eastAsia="Courier New" w:cs="Tahoma"/>
                <w:sz w:val="16"/>
              </w:rPr>
              <w:t>{</w:t>
              <w:br/>
              <w:t xml:space="preserve">  "statusCode": "02",</w:t>
              <w:br/>
              <w:t xml:space="preserve">  "nextSection": "02",</w:t>
              <w:br/>
              <w:t xml:space="preserve">  "message": "submitted"</w:t>
              <w:br/>
              <w:t>}</w:t>
            </w:r>
          </w:p>
        </w:tc>
      </w:tr>
    </w:tbl>
    <w:p/>
    <w:p>
      <w:pPr>
        <w:pStyle w:val="Heading3"/>
        <w:keepNext/>
        <w:keepLines/>
        <w:pageBreakBefore w:val="0"/>
      </w:pPr>
      <w:r>
        <w:t>Response Field Schema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Field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Type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Required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Constraint / Meaning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statusCode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canonical code; do not replace with display label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nextSection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canonical code; do not replace with display label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message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UTF-8; use value domain described by endpoint purpose</w:t>
            </w:r>
          </w:p>
        </w:tc>
      </w:tr>
    </w:tbl>
    <w:p/>
    <w:p>
      <w:pPr>
        <w:pStyle w:val="Heading1"/>
        <w:keepNext/>
        <w:keepLines/>
        <w:pageBreakBefore w:val="0"/>
      </w:pPr>
      <w:r>
        <w:t>8. Skeleton Code (โครงโค้ดตั้งต้นของหน้าจอนี้)</w:t>
      </w:r>
    </w:p>
    <w:p>
      <w:pPr>
        <w:keepNext w:val="0"/>
      </w:pPr>
      <w:r>
        <w:t xml:space="preserve">โค้ดชุดนี้อิง convention ของ portal เดิม </w:t>
      </w:r>
      <w:r>
        <w:rPr>
          <w:rFonts w:ascii="Courier New" w:hAnsi="Courier New" w:eastAsia="Courier New" w:cs="Tahoma"/>
        </w:rPr>
        <w:t>srm-sps-spsap-web-frontend</w:t>
      </w:r>
      <w:r>
        <w:t xml:space="preserve"> (build target </w:t>
      </w:r>
      <w:r>
        <w:rPr>
          <w:rFonts w:ascii="Courier New" w:hAnsi="Courier New" w:eastAsia="Courier New" w:cs="Tahoma"/>
        </w:rPr>
        <w:t>sbpm</w:t>
      </w:r>
      <w:r>
        <w:t xml:space="preserve">): Next.js App Router + </w:t>
      </w:r>
      <w:r>
        <w:rPr>
          <w:rFonts w:ascii="Courier New" w:hAnsi="Courier New" w:eastAsia="Courier New" w:cs="Tahoma"/>
        </w:rPr>
        <w:t>'use client'</w:t>
      </w:r>
      <w:r>
        <w:t xml:space="preserve">, PrimeReact ที่ห่อไว้แล้วใน </w:t>
      </w:r>
      <w:r>
        <w:rPr>
          <w:rFonts w:ascii="Courier New" w:hAnsi="Courier New" w:eastAsia="Courier New" w:cs="Tahoma"/>
        </w:rPr>
        <w:t>@/components/Form</w:t>
      </w:r>
      <w:r>
        <w:t xml:space="preserve"> และ </w:t>
      </w:r>
      <w:r>
        <w:rPr>
          <w:rFonts w:ascii="Courier New" w:hAnsi="Courier New" w:eastAsia="Courier New" w:cs="Tahoma"/>
        </w:rPr>
        <w:t>@/components/Table</w:t>
      </w:r>
      <w:r>
        <w:t xml:space="preserve">, react-hook-form + yup, Zustand </w:t>
      </w:r>
      <w:r>
        <w:rPr>
          <w:rFonts w:ascii="Courier New" w:hAnsi="Courier New" w:eastAsia="Courier New" w:cs="Tahoma"/>
        </w:rPr>
        <w:t>permissionStore</w:t>
      </w:r>
      <w:r>
        <w:t xml:space="preserve">, axios instance กลาง </w:t>
      </w:r>
      <w:r>
        <w:rPr>
          <w:rFonts w:ascii="Courier New" w:hAnsi="Courier New" w:eastAsia="Courier New" w:cs="Tahoma"/>
        </w:rPr>
        <w:t>@/lib/apiClient</w:t>
      </w:r>
      <w:r>
        <w:t xml:space="preserve"> และ react-query 5 — </w:t>
      </w:r>
      <w:r>
        <w:rPr>
          <w:b/>
        </w:rPr>
        <w:t>โปรเจกต์ไม่มี chart library</w:t>
      </w:r>
      <w:r>
        <w:t xml:space="preserve"> จึงไม่มีโค้ดกราฟในเอกสารนี้ คัดลอกไปตั้งต้นได้ทันที แล้วเติมจุดที่กำกับ </w:t>
      </w:r>
      <w:r>
        <w:rPr>
          <w:rFonts w:ascii="Courier New" w:hAnsi="Courier New" w:eastAsia="Courier New" w:cs="Tahoma"/>
        </w:rPr>
        <w:t>TODO:</w:t>
      </w:r>
    </w:p>
    <w:p>
      <w:pPr>
        <w:pStyle w:val="Heading2"/>
        <w:keepNext/>
        <w:keepLines/>
        <w:pageBreakBefore w:val="0"/>
      </w:pPr>
      <w:r>
        <w:t>8.1 ผังไฟล์ที่ต้องสร้าง</w:t>
      </w:r>
    </w:p>
    <w:p>
      <w:pPr>
        <w:keepNext w:val="0"/>
      </w:pPr>
      <w:r>
        <w:t>โครงไฟล์อิง portal เดิม (</w:t>
      </w:r>
      <w:r>
        <w:rPr>
          <w:rFonts w:ascii="Courier New" w:hAnsi="Courier New" w:eastAsia="Courier New" w:cs="Tahoma"/>
        </w:rPr>
        <w:t>srm-sps-spsap-web-frontend</w:t>
      </w:r>
      <w:r>
        <w:t xml:space="preserve">, target </w:t>
      </w:r>
      <w:r>
        <w:rPr>
          <w:rFonts w:ascii="Courier New" w:hAnsi="Courier New" w:eastAsia="Courier New" w:cs="Tahoma"/>
        </w:rPr>
        <w:t>sbpm</w:t>
      </w:r>
      <w:r>
        <w:t xml:space="preserve">) — โมดูล SGI อยู่ใต้ </w:t>
      </w:r>
      <w:r>
        <w:rPr>
          <w:rFonts w:ascii="Courier New" w:hAnsi="Courier New" w:eastAsia="Courier New" w:cs="Tahoma"/>
        </w:rPr>
        <w:t>src/app/(main)/sgi/*</w:t>
      </w:r>
      <w:r>
        <w:t xml:space="preserve"> และ import ผ่าน alias </w:t>
      </w:r>
      <w:r>
        <w:rPr>
          <w:rFonts w:ascii="Courier New" w:hAnsi="Courier New" w:eastAsia="Courier New" w:cs="Tahoma"/>
        </w:rPr>
        <w:t>@/*</w:t>
      </w:r>
      <w:r>
        <w:t xml:space="preserve"> ทุกจุด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Path ไฟล์</w:t>
            </w:r>
          </w:p>
        </w:tc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หน้าที่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src/app/(main)/sgi/document/[docNo]/page.tsx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route page — ใช้ร่วมกับหน้า detail — view ของ workflow section 08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src/components/sgi/document-detail/RoleView08.tsx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component — view เฉพาะ workflow section 08 (อ่าน visibleSections/editableSections จาก API)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src/components/sgi/document-detail/ActionForm08.tsx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component — ฟอร์มผลการพิจารณา (result + comment) ของ section นี้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src/components/sgi/document-detail/DocumentSection.tsx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component ร่วม — render 1 section ตาม sectionKey (ประกาศครั้งเดียวที่ LLDD-FE-Document-Detail.pdf)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src/components/sgi/document-detail/ActionPanel.tsx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component ร่วม — กล่อง action ของหน้า detail (ประกาศครั้งเดียวที่ LLDD-FE-Document-Detail.pdf)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src/services/sgi/document.service.ts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service — เรียก BFF ผ่าน apiClient (GET, POST)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src/hooks/sgi/document.query.ts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hook — query key factory + useQuery/useMutation + invalidate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src/types/sgi/document.ts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types — request/response ตาม API contract ของเอกสารนี้</w:t>
            </w:r>
          </w:p>
        </w:tc>
      </w:tr>
    </w:tbl>
    <w:p/>
    <w:p>
      <w:pPr>
        <w:pStyle w:val="Heading2"/>
        <w:keepNext/>
        <w:keepLines/>
        <w:pageBreakBefore w:val="0"/>
      </w:pPr>
      <w:r>
        <w:t>8.2 RoleView component — view เฉพาะบทบาทของหน้า Document Detail</w:t>
      </w:r>
    </w:p>
    <w:p>
      <w:pPr>
        <w:keepLines w:val="0"/>
        <w:ind w:left="288"/>
      </w:pPr>
      <w:r>
        <w:rPr>
          <w:rFonts w:ascii="Courier New" w:hAnsi="Courier New" w:eastAsia="Courier New" w:cs="Tahoma"/>
          <w:sz w:val="16"/>
        </w:rPr>
        <w:t>'use client';</w:t>
        <w:br/>
        <w:t>// RoleView08 — view ของหน้า Document Detail สำหรับ workflow section 08</w:t>
        <w:br/>
        <w:t>// editableSections ตาม contract: (อ่านอย่างเดียว)</w:t>
        <w:br/>
        <w:t>// actionOptions ที่ API ส่งให้ role นี้ (ยัง render จาก doc.actionOptions ห้าม hardcode ใน component):</w:t>
        <w:br/>
        <w:t>//   - เห็นควรไม่ชดเชย (ต้องกรอกความคิดเห็น)</w:t>
        <w:br/>
        <w:t>//   - หยุดชดเชยประกันรายได้ (ไม่บังคับความคิดเห็น)</w:t>
        <w:br/>
        <w:t>//   - ส่งหน่วยงานส่งเสริมธุรกิจ SBP (ไม่บังคับความคิดเห็น)</w:t>
        <w:br/>
        <w:t>//   - ส่งเจ้าหน้าที่ SBP DSA ดำเนินการ (ไม่บังคับความคิดเห็น)</w:t>
        <w:br/>
        <w:br/>
        <w:t>import DocumentSection from '@/components/sgi/document-detail/DocumentSection';</w:t>
        <w:br/>
        <w:t>import ActionPanel from '@/components/sgi/document-detail/ActionPanel';</w:t>
        <w:br/>
        <w:t>import type { DocumentsDetailResponse } from '@/types/sgi/document';</w:t>
        <w:br/>
        <w:br/>
        <w:t>interface Props {</w:t>
        <w:br/>
        <w:t xml:space="preserve">  doc: DocumentsDetailResponse;</w:t>
        <w:br/>
        <w:t xml:space="preserve">  onSubmitAction: (payload: { result: string; comment: string }) =&gt; void;</w:t>
        <w:br/>
        <w:t xml:space="preserve">  submitting?: boolean;</w:t>
        <w:br/>
        <w:t>}</w:t>
        <w:br/>
        <w:br/>
        <w:t>export default function RoleView08({ doc, onSubmitAction, submitting }: Props) {</w:t>
        <w:br/>
        <w:t xml:space="preserve">  const show = (key: string) =&gt; doc.visibleSections.includes(key);</w:t>
        <w:br/>
        <w:t xml:space="preserve">  const editable = (key: string) =&gt; doc.editableSections.includes(key);</w:t>
        <w:br/>
        <w:br/>
        <w:t xml:space="preserve">  return (</w:t>
        <w:br/>
        <w:t xml:space="preserve">    &lt;div className="flex flex-col gap-4"&gt;</w:t>
        <w:br/>
        <w:t xml:space="preserve">      {show('doc-header') &amp;&amp; &lt;DocumentSection sectionKey="doc-header" doc={doc} editable={editable('doc-header')} /&gt;}</w:t>
        <w:br/>
        <w:t xml:space="preserve">      {show('sec-map') &amp;&amp; &lt;DocumentSection sectionKey="sec-map" doc={doc} editable={editable('sec-map')} /&gt;}</w:t>
        <w:br/>
        <w:t xml:space="preserve">      {show('sec-newstore') &amp;&amp; &lt;DocumentSection sectionKey="sec-newstore" doc={doc} editable={editable('sec-newstore')} /&gt;}</w:t>
        <w:br/>
        <w:t xml:space="preserve">      {show('sec-competitor') &amp;&amp; &lt;DocumentSection sectionKey="sec-competitor" doc={doc} editable={editable('sec-competitor')} /&gt;}</w:t>
        <w:br/>
        <w:t xml:space="preserve">      {show('sec-factor') &amp;&amp; &lt;DocumentSection sectionKey="sec-factor" doc={doc} editable={editable('sec-factor')} /&gt;}</w:t>
        <w:br/>
        <w:t xml:space="preserve">      {show('sec-attach') &amp;&amp; &lt;DocumentSection sectionKey="sec-attach" doc={doc} editable={editable('sec-attach')} /&gt;}</w:t>
        <w:br/>
        <w:t xml:space="preserve">      {show('sec-comp-history') &amp;&amp; &lt;DocumentSection sectionKey="sec-comp-history" doc={doc} editable={editable('sec-comp-history')} /&gt;}</w:t>
        <w:br/>
        <w:t xml:space="preserve">      {show('sec-decision-history') &amp;&amp; &lt;DocumentSection sectionKey="sec-decision-history" doc={doc} editable={editable('sec-decision-history')} /&gt;}</w:t>
        <w:br/>
        <w:t xml:space="preserve">      {doc.canAction &amp;&amp; (</w:t>
        <w:br/>
        <w:t xml:space="preserve">        &lt;ActionPanel</w:t>
        <w:br/>
        <w:t xml:space="preserve">          options={doc.actionOptions}</w:t>
        <w:br/>
        <w:t xml:space="preserve">          onSubmit={onSubmitAction}   // TODO: บังคับกรอก comment เมื่อ option.requireComment = true</w:t>
        <w:br/>
        <w:t xml:space="preserve">          disabled={submitting}</w:t>
        <w:br/>
        <w:t xml:space="preserve">        /&gt;</w:t>
        <w:br/>
        <w:t xml:space="preserve">      )}</w:t>
        <w:br/>
        <w:t xml:space="preserve">    &lt;/div&gt;</w:t>
        <w:br/>
        <w:t xml:space="preserve">  );</w:t>
        <w:br/>
        <w:t>}</w:t>
      </w:r>
    </w:p>
    <w:p>
      <w:pPr>
        <w:pStyle w:val="Heading2"/>
        <w:keepNext/>
        <w:keepLines/>
        <w:pageBreakBefore w:val="0"/>
      </w:pPr>
      <w:r>
        <w:t>8.3 service — `src/services/sgi/document.service.ts`</w:t>
      </w:r>
    </w:p>
    <w:p>
      <w:pPr>
        <w:keepNext w:val="0"/>
      </w:pPr>
      <w:r>
        <w:t xml:space="preserve">⚠️ </w:t>
      </w:r>
      <w:r>
        <w:rPr>
          <w:rFonts w:ascii="Courier New" w:hAnsi="Courier New" w:eastAsia="Courier New" w:cs="Tahoma"/>
        </w:rPr>
        <w:t>src/services/sgi/document.service.ts</w:t>
      </w:r>
      <w:r>
        <w:t xml:space="preserve"> เป็น </w:t>
      </w:r>
      <w:r>
        <w:rPr>
          <w:b/>
        </w:rPr>
        <w:t>ไฟล์ร่วมของโมดูล SGI</w:t>
      </w:r>
      <w:r>
        <w:t xml:space="preserve"> (เอกสาร FE หลายฉบับที่ใช้ domain </w:t>
      </w:r>
      <w:r>
        <w:rPr>
          <w:rFonts w:ascii="Courier New" w:hAnsi="Courier New" w:eastAsia="Courier New" w:cs="Tahoma"/>
        </w:rPr>
        <w:t>document</w:t>
      </w:r>
      <w:r>
        <w:t xml:space="preserve"> ประกาศไฟล์นี้เหมือนกัน) — เวลา implement ให้ </w:t>
      </w:r>
      <w:r>
        <w:rPr>
          <w:b/>
        </w:rPr>
        <w:t>merge เพิ่ม</w:t>
      </w:r>
      <w:r>
        <w:t xml:space="preserve"> เข้าไฟล์เดิม ห้ามเขียนทับทั้งไฟล์ มิฉะนั้น type/function ของเอกสารฉบับก่อนหน้าจะหายไปเงียบ ๆ</w:t>
      </w:r>
    </w:p>
    <w:p>
      <w:pPr>
        <w:keepLines w:val="0"/>
        <w:ind w:left="288"/>
      </w:pPr>
      <w:r>
        <w:rPr>
          <w:rFonts w:ascii="Courier New" w:hAnsi="Courier New" w:eastAsia="Courier New" w:cs="Tahoma"/>
          <w:sz w:val="16"/>
        </w:rPr>
        <w:t>// src/services/sgi/document.service.ts</w:t>
        <w:br/>
        <w:t>// apiClient = axios instance กลาง (baseURL = bffUrl ซึ่งรวม /api/v1 แล้ว, withCredentials, refresh-token interceptor, global loading)</w:t>
        <w:br/>
        <w:t>// ห้ามสร้าง axios instance ใหม่ และห้าม set Authorization header เอง — session อยู่ใน httpOnly cookie ของ BFF</w:t>
        <w:br/>
        <w:br/>
        <w:t>import apiClient from '@/lib/apiClient';</w:t>
        <w:br/>
        <w:t>import type { ApiResponse } from '@/types/sgi/common';</w:t>
        <w:br/>
        <w:t>import type * as T from '@/types/sgi/document';</w:t>
        <w:br/>
        <w:br/>
        <w:t>/** GET /api/v1/sgi/document/{docNo} — โหลด role profile P-08 สำหรับหน้า detail */</w:t>
        <w:br/>
        <w:t>export async function getSgiDocumentDetail(docNo: string): Promise&lt;T.SgiDocumentDetailResponse&gt; {</w:t>
        <w:br/>
        <w:t xml:space="preserve">  const { data } = await apiClient.get&lt;ApiResponse&lt;T.SgiDocumentDetailResponse&gt;&gt;(`/sgi/document/${encodeURIComponent(docNo)}`);</w:t>
        <w:br/>
        <w:t xml:space="preserve">  return data.data;</w:t>
        <w:br/>
        <w:t>}</w:t>
        <w:br/>
        <w:br/>
        <w:t>/** POST /api/v1/sgi/document/{docNo}/actions — ตัวอย่าง positive-path จาก section 08; Section 02 ส่งต่อ AVP (03) เมื่อยอดรวม ≥ 100,000 บาท และจบที่ GM เมื่อ &lt; 100,000 บาท (มติ 2026-08-18) */</w:t>
        <w:br/>
        <w:t>export async function createSgiDocumentActions(docNo: string, body: T.CreateSgiDocumentActionsRequest): Promise&lt;T.CreateSgiDocumentActionsResponse&gt; {</w:t>
        <w:br/>
        <w:t xml:space="preserve">  const { data } = await apiClient.post&lt;ApiResponse&lt;T.CreateSgiDocumentActionsResponse&gt;&gt;(`/sgi/document/${encodeURIComponent(docNo)}/actions`, body);</w:t>
        <w:br/>
        <w:t xml:space="preserve">  return data.data;</w:t>
        <w:br/>
        <w:t>}</w:t>
        <w:br/>
        <w:br/>
        <w:t>// ── envelope: อ่าน `data.data` ชั้นเดียว (ยืนยันจากโค้ดจริงของ BFF 2026-09-04) ──</w:t>
        <w:br/>
        <w:t>//   BFF มี ResponseInterceptor ระดับ global (src/common/interceptors/response.interceptor.ts)</w:t>
        <w:br/>
        <w:t>//   ที่ห่อผลลัพธ์ของ controller เป็น { success, data, requestId } ให้เสมอ</w:t>
        <w:br/>
        <w:t>//   ⚠️ ถ้า client service ของ BFF คืน `response.data` ดิบ (= envelope ของ store-backend)</w:t>
        <w:br/>
        <w:t>//      interceptor จะเห็นคีย์ success แล้วห่อซ้ำ → FE ได้ { success, data: { data: &lt;payload&gt; } }</w:t>
        <w:br/>
        <w:t>//      สัญญาที่ตกลง: **BFF ต้อง unwrap ของ store-backend ก่อน 1 ชั้น** (คืน response.data.data)</w:t>
        <w:br/>
        <w:t>//      FE จึงอ่าน data.data ชั้นเดียวตามโค้ดด้านบน · requestId ใช้อ้างอิงตอนแจ้งปัญหา</w:t>
      </w:r>
    </w:p>
    <w:p>
      <w:pPr>
        <w:pStyle w:val="Heading2"/>
        <w:keepNext/>
        <w:keepLines/>
        <w:pageBreakBefore w:val="0"/>
      </w:pPr>
      <w:r>
        <w:t>8.4 types — `src/types/sgi/document.ts`</w:t>
      </w:r>
    </w:p>
    <w:p>
      <w:pPr>
        <w:keepNext w:val="0"/>
      </w:pPr>
      <w:r>
        <w:t xml:space="preserve">⚠️ </w:t>
      </w:r>
      <w:r>
        <w:rPr>
          <w:rFonts w:ascii="Courier New" w:hAnsi="Courier New" w:eastAsia="Courier New" w:cs="Tahoma"/>
        </w:rPr>
        <w:t>src/types/sgi/document.ts</w:t>
      </w:r>
      <w:r>
        <w:t xml:space="preserve"> เป็น </w:t>
      </w:r>
      <w:r>
        <w:rPr>
          <w:b/>
        </w:rPr>
        <w:t>ไฟล์ร่วมของโมดูล SGI</w:t>
      </w:r>
      <w:r>
        <w:t xml:space="preserve"> (เอกสาร FE หลายฉบับที่ใช้ domain </w:t>
      </w:r>
      <w:r>
        <w:rPr>
          <w:rFonts w:ascii="Courier New" w:hAnsi="Courier New" w:eastAsia="Courier New" w:cs="Tahoma"/>
        </w:rPr>
        <w:t>document</w:t>
      </w:r>
      <w:r>
        <w:t xml:space="preserve"> ประกาศไฟล์นี้เหมือนกัน) — เวลา implement ให้ </w:t>
      </w:r>
      <w:r>
        <w:rPr>
          <w:b/>
        </w:rPr>
        <w:t>merge เพิ่ม</w:t>
      </w:r>
      <w:r>
        <w:t xml:space="preserve"> เข้าไฟล์เดิม ห้ามเขียนทับทั้งไฟล์ มิฉะนั้น type/function ของเอกสารฉบับก่อนหน้าจะหายไปเงียบ ๆ</w:t>
      </w:r>
    </w:p>
    <w:p>
      <w:pPr>
        <w:keepLines w:val="0"/>
        <w:ind w:left="288"/>
      </w:pPr>
      <w:r>
        <w:rPr>
          <w:rFonts w:ascii="Courier New" w:hAnsi="Courier New" w:eastAsia="Courier New" w:cs="Tahoma"/>
          <w:sz w:val="16"/>
        </w:rPr>
        <w:t>// src/types/sgi/document.ts — ตรงกับตาราง API ในเอกสารนี้</w:t>
        <w:br/>
        <w:t>// วันที่/เดือนเป็น ค.ศ. ทั้ง payload (ISO) และ display — ไม่แปลงเป็น พ.ศ. (มติ 2026-08-06)</w:t>
        <w:br/>
        <w:br/>
        <w:t>/** GET /api/v1/sgi/document/{docNo} — response */</w:t>
        <w:br/>
        <w:t>export interface SgiDocumentDetailResponse {</w:t>
        <w:br/>
        <w:t xml:space="preserve">  docNo: string;</w:t>
        <w:br/>
        <w:t xml:space="preserve">  statusCode: string;</w:t>
        <w:br/>
        <w:t xml:space="preserve">  viewerRbacRoleCode: string;</w:t>
        <w:br/>
        <w:t xml:space="preserve">  roleProfileCode: string;</w:t>
        <w:br/>
        <w:t xml:space="preserve">  visibleSections: string[];</w:t>
        <w:br/>
        <w:t xml:space="preserve">  editableSections: unknown[];</w:t>
        <w:br/>
        <w:t xml:space="preserve">  canUploadAttachment: boolean;</w:t>
        <w:br/>
        <w:t xml:space="preserve">  canAction: boolean;</w:t>
        <w:br/>
        <w:t xml:space="preserve">  actionOptions: {</w:t>
        <w:br/>
        <w:t xml:space="preserve">    value: string;</w:t>
        <w:br/>
        <w:t xml:space="preserve">    label: string;</w:t>
        <w:br/>
        <w:t xml:space="preserve">    requireComment: boolean;</w:t>
        <w:br/>
        <w:t xml:space="preserve">  }[];</w:t>
        <w:br/>
        <w:t xml:space="preserve">  impactedStore: {</w:t>
        <w:br/>
        <w:t xml:space="preserve">    storeCode: string;</w:t>
        <w:br/>
        <w:t xml:space="preserve">    storeName: string;</w:t>
        <w:br/>
        <w:t xml:space="preserve">    zone: string;</w:t>
        <w:br/>
        <w:t xml:space="preserve">    storeType: string;</w:t>
        <w:br/>
        <w:t xml:space="preserve">    storeOpenDate: string;</w:t>
        <w:br/>
        <w:t xml:space="preserve">    storeCloseDate: string | null;</w:t>
        <w:br/>
        <w:t xml:space="preserve">    transferSbpDate: string;</w:t>
        <w:br/>
        <w:t xml:space="preserve">  };</w:t>
        <w:br/>
        <w:t xml:space="preserve">  newStores: {</w:t>
        <w:br/>
        <w:t xml:space="preserve">    id: number;</w:t>
        <w:br/>
        <w:t xml:space="preserve">    newStoreCode: string;</w:t>
        <w:br/>
        <w:t xml:space="preserve">    storeName: string;</w:t>
        <w:br/>
        <w:t xml:space="preserve">    zone: string;</w:t>
        <w:br/>
        <w:t xml:space="preserve">    storeType: string;</w:t>
        <w:br/>
        <w:t xml:space="preserve">    ownerName: string | null;</w:t>
        <w:br/>
        <w:t xml:space="preserve">    juristicName: string | null;</w:t>
        <w:br/>
        <w:t xml:space="preserve">    openDate: string;</w:t>
        <w:br/>
        <w:t xml:space="preserve">    closeDate: string | null;</w:t>
        <w:br/>
        <w:t xml:space="preserve">    distanceKm: number;</w:t>
        <w:br/>
        <w:t xml:space="preserve">    compensatePercent: number;</w:t>
        <w:br/>
        <w:t xml:space="preserve">    compensationAmount: number;</w:t>
        <w:br/>
        <w:t xml:space="preserve">    sourceSystem: string;</w:t>
        <w:br/>
        <w:t xml:space="preserve">  }[];</w:t>
        <w:br/>
        <w:t xml:space="preserve">  competitors: {</w:t>
        <w:br/>
        <w:t xml:space="preserve">    id: number;</w:t>
        <w:br/>
        <w:t xml:space="preserve">    competitorCode: string;</w:t>
        <w:br/>
        <w:t xml:space="preserve">    nameTh: string;</w:t>
        <w:br/>
        <w:t xml:space="preserve">    nameEn: string;</w:t>
        <w:br/>
        <w:t xml:space="preserve">    branchTh: string;</w:t>
        <w:br/>
        <w:t xml:space="preserve">    openedDate: string;</w:t>
        <w:br/>
        <w:t xml:space="preserve">    impactDate: string;</w:t>
        <w:br/>
        <w:t xml:space="preserve">    detail: string;</w:t>
        <w:br/>
        <w:t xml:space="preserve">    sourceSystem: string;</w:t>
        <w:br/>
        <w:t xml:space="preserve">  }[];</w:t>
        <w:br/>
        <w:t xml:space="preserve">  externalFactors: {</w:t>
        <w:br/>
        <w:t xml:space="preserve">    id: number;</w:t>
        <w:br/>
        <w:t xml:space="preserve">    factorCode: string;</w:t>
        <w:br/>
        <w:t xml:space="preserve">    factorName: string;</w:t>
        <w:br/>
        <w:t xml:space="preserve">    dateFrom: string;</w:t>
        <w:br/>
        <w:t xml:space="preserve">    dateTo: string | null;</w:t>
        <w:br/>
        <w:t xml:space="preserve">    detail: string;</w:t>
        <w:br/>
        <w:t xml:space="preserve">  }[];</w:t>
        <w:br/>
        <w:t xml:space="preserve">  attachments: {</w:t>
        <w:br/>
        <w:t xml:space="preserve">    attachId: number;</w:t>
        <w:br/>
        <w:t xml:space="preserve">    fileName: string;</w:t>
        <w:br/>
        <w:t xml:space="preserve">    fileSize: number;</w:t>
        <w:br/>
        <w:t xml:space="preserve">    mimeType: string;</w:t>
        <w:br/>
        <w:t xml:space="preserve">    sectionCode: string;</w:t>
        <w:br/>
        <w:t xml:space="preserve">    sectionName: string;</w:t>
        <w:br/>
        <w:t xml:space="preserve">    scanStatus: string;</w:t>
        <w:br/>
        <w:t xml:space="preserve">    uploadedBy: string;</w:t>
        <w:br/>
        <w:t xml:space="preserve">    uploadedAt: string;</w:t>
        <w:br/>
        <w:t xml:space="preserve">  }[];</w:t>
        <w:br/>
        <w:t xml:space="preserve">  // TODO: field ที่เหลือดูจากตาราง API ในเอกสารนี้</w:t>
        <w:br/>
        <w:t>}</w:t>
        <w:br/>
        <w:br/>
        <w:t>/** POST /api/v1/sgi/document/{docNo}/actions — request */</w:t>
        <w:br/>
        <w:t>export interface CreateSgiDocumentActionsRequest {</w:t>
        <w:br/>
        <w:t xml:space="preserve">  result: string;</w:t>
        <w:br/>
        <w:t xml:space="preserve">  comment: string;</w:t>
        <w:br/>
        <w:t>}</w:t>
        <w:br/>
        <w:br/>
        <w:t>/** POST /api/v1/sgi/document/{docNo}/actions — response */</w:t>
        <w:br/>
        <w:t>export interface CreateSgiDocumentActionsResponse {</w:t>
        <w:br/>
        <w:t xml:space="preserve">  statusCode: string;</w:t>
        <w:br/>
        <w:t xml:space="preserve">  nextSection: string;</w:t>
        <w:br/>
        <w:t xml:space="preserve">  message: string;</w:t>
        <w:br/>
        <w:t>}</w:t>
        <w:br/>
        <w:br/>
        <w:t>// TODO: ใส่ nullable / required ให้ตรงกับ contract ฉบับล่าสุดของ BE</w:t>
      </w:r>
    </w:p>
    <w:p>
      <w:pPr>
        <w:pStyle w:val="Heading2"/>
        <w:keepNext/>
        <w:keepLines/>
        <w:pageBreakBefore w:val="0"/>
      </w:pPr>
      <w:r>
        <w:t>8.5 react-query keys + hooks — `src/hooks/sgi/document.query.ts`</w:t>
      </w:r>
    </w:p>
    <w:p>
      <w:pPr>
        <w:keepNext w:val="0"/>
      </w:pPr>
      <w:r>
        <w:t xml:space="preserve">⚠️ </w:t>
      </w:r>
      <w:r>
        <w:rPr>
          <w:rFonts w:ascii="Courier New" w:hAnsi="Courier New" w:eastAsia="Courier New" w:cs="Tahoma"/>
        </w:rPr>
        <w:t>src/hooks/sgi/document.query.ts</w:t>
      </w:r>
      <w:r>
        <w:t xml:space="preserve"> เป็น </w:t>
      </w:r>
      <w:r>
        <w:rPr>
          <w:b/>
        </w:rPr>
        <w:t>ไฟล์ร่วมของโมดูล SGI</w:t>
      </w:r>
      <w:r>
        <w:t xml:space="preserve"> (เอกสาร FE หลายฉบับที่ใช้ domain </w:t>
      </w:r>
      <w:r>
        <w:rPr>
          <w:rFonts w:ascii="Courier New" w:hAnsi="Courier New" w:eastAsia="Courier New" w:cs="Tahoma"/>
        </w:rPr>
        <w:t>document</w:t>
      </w:r>
      <w:r>
        <w:t xml:space="preserve"> ประกาศไฟล์นี้เหมือนกัน) — เวลา implement ให้ </w:t>
      </w:r>
      <w:r>
        <w:rPr>
          <w:b/>
        </w:rPr>
        <w:t>merge เพิ่ม</w:t>
      </w:r>
      <w:r>
        <w:t xml:space="preserve"> เข้าไฟล์เดิม ห้ามเขียนทับทั้งไฟล์ มิฉะนั้น type/function ของเอกสารฉบับก่อนหน้าจะหายไปเงียบ ๆ</w:t>
      </w:r>
    </w:p>
    <w:p>
      <w:pPr>
        <w:keepLines w:val="0"/>
        <w:ind w:left="288"/>
      </w:pPr>
      <w:r>
        <w:rPr>
          <w:rFonts w:ascii="Courier New" w:hAnsi="Courier New" w:eastAsia="Courier New" w:cs="Tahoma"/>
          <w:sz w:val="16"/>
        </w:rPr>
        <w:t>// src/hooks/sgi/document.query.ts</w:t>
        <w:br/>
        <w:t>import { useMutation, useQuery, useQueryClient } from '@tanstack/react-query';</w:t>
        <w:br/>
        <w:t>import * as api from '@/services/sgi/document.service';</w:t>
        <w:br/>
        <w:t>import type * as T from '@/types/sgi/document';</w:t>
        <w:br/>
        <w:br/>
        <w:t>export const documentKeys = {</w:t>
        <w:br/>
        <w:t xml:space="preserve">  all: ['sgi', 'document'] as const,</w:t>
        <w:br/>
        <w:t xml:space="preserve">  sgiDocumentDetail: (docNo: string) =&gt; [...documentKeys.all, 'sgiDocumentDetail', docNo] as const,</w:t>
        <w:br/>
        <w:t>};</w:t>
        <w:br/>
        <w:br/>
        <w:t>export function useSgiDocumentDetailQuery(docNo: string) {</w:t>
        <w:br/>
        <w:t xml:space="preserve">  return useQuery({</w:t>
        <w:br/>
        <w:t xml:space="preserve">    queryKey: documentKeys.sgiDocumentDetail(docNo),</w:t>
        <w:br/>
        <w:t xml:space="preserve">    queryFn: () =&gt; api.getSgiDocumentDetail(docNo),</w:t>
        <w:br/>
        <w:t xml:space="preserve">    enabled: !!docNo, // ยังไม่ยิงจนกว่าจะมีพารามิเตอร์ครบ</w:t>
        <w:br/>
        <w:t xml:space="preserve">    staleTime: 30_000, // TODO: ปรับตามความถี่ของข้อมูลหน้านี้</w:t>
        <w:br/>
        <w:t xml:space="preserve">  });</w:t>
        <w:br/>
        <w:t>}</w:t>
        <w:br/>
        <w:br/>
        <w:t>export function useCreateSgiDocumentActionsMutation(docNo: string) {</w:t>
        <w:br/>
        <w:t xml:space="preserve">  const qc = useQueryClient();</w:t>
        <w:br/>
        <w:t xml:space="preserve">  return useMutation({</w:t>
        <w:br/>
        <w:t xml:space="preserve">    mutationFn: (body: T.CreateSgiDocumentActionsRequest) =&gt; api.createSgiDocumentActions(docNo, body),</w:t>
        <w:br/>
        <w:t xml:space="preserve">    onSuccess: () =&gt; {</w:t>
        <w:br/>
        <w:t xml:space="preserve">      qc.invalidateQueries({ queryKey: documentKeys.all }); // reload list/detail/timeline</w:t>
        <w:br/>
        <w:t xml:space="preserve">    },</w:t>
        <w:br/>
        <w:t xml:space="preserve">    // TODO: onError -&gt; แสดง apiErrorMessage(error) ผ่าน Toast กลาง</w:t>
        <w:br/>
        <w:t xml:space="preserve">  });</w:t>
        <w:br/>
        <w:t>}</w:t>
      </w:r>
    </w:p>
    <w:p>
      <w:pPr>
        <w:pStyle w:val="Heading2"/>
        <w:keepNext/>
        <w:keepLines/>
        <w:pageBreakBefore w:val="0"/>
      </w:pPr>
      <w:r>
        <w:t>8.6 ฟอร์มพิจารณา + validation — `src/components/sgi/document-detail/ActionForm08.tsx`</w:t>
      </w:r>
    </w:p>
    <w:p>
      <w:pPr>
        <w:keepNext w:val="0"/>
      </w:pPr>
      <w:r>
        <w:t>หน้านี้</w:t>
      </w:r>
      <w:r>
        <w:rPr>
          <w:b/>
        </w:rPr>
        <w:t>ไม่มีการค้นหา</w:t>
      </w:r>
      <w:r>
        <w:t xml:space="preserve"> — ฟอร์มเดียวของหน้าคือฟอร์มผลการพิจารณาที่ยิง </w:t>
      </w:r>
      <w:r>
        <w:rPr>
          <w:rFonts w:ascii="Courier New" w:hAnsi="Courier New" w:eastAsia="Courier New" w:cs="Tahoma"/>
        </w:rPr>
        <w:t>POST /api/v1/sgi/document/{docNo}/actions</w:t>
      </w:r>
      <w:r>
        <w:t xml:space="preserve"> โดยส่งได้แค่ </w:t>
      </w:r>
      <w:r>
        <w:rPr>
          <w:rFonts w:ascii="Courier New" w:hAnsi="Courier New" w:eastAsia="Courier New" w:cs="Tahoma"/>
        </w:rPr>
        <w:t>result</w:t>
      </w:r>
      <w:r>
        <w:t xml:space="preserve"> + </w:t>
      </w:r>
      <w:r>
        <w:rPr>
          <w:rFonts w:ascii="Courier New" w:hAnsi="Courier New" w:eastAsia="Courier New" w:cs="Tahoma"/>
        </w:rPr>
        <w:t>comment</w:t>
      </w:r>
    </w:p>
    <w:p>
      <w:pPr>
        <w:keepLines w:val="0"/>
        <w:ind w:left="288"/>
      </w:pPr>
      <w:r>
        <w:rPr>
          <w:rFonts w:ascii="Courier New" w:hAnsi="Courier New" w:eastAsia="Courier New" w:cs="Tahoma"/>
          <w:sz w:val="16"/>
        </w:rPr>
        <w:t>'use client';</w:t>
        <w:br/>
        <w:t>// ActionForm08 — ฟอร์ม "ผลการพิจารณา" ของ workflow section 08</w:t>
        <w:br/>
        <w:t>// payload ที่ส่งจริงมีแค่ 2 field ตาม CreateDocumentsActionsRequest: { result, comment }</w:t>
        <w:br/>
        <w:t>// option ที่ role นี้เห็นตาม contract (render จาก doc.actionOptions ห้าม hardcode ใน JSX):</w:t>
        <w:br/>
        <w:t>//   - เห็นควรไม่ชดเชย (value='เห็นควรไม่ชดเชย', requireComment=true)</w:t>
        <w:br/>
        <w:t>//   - หยุดชดเชยประกันรายได้ (value='หยุดชดเชยประกันรายได้', requireComment=false)</w:t>
        <w:br/>
        <w:t>//   - ส่งหน่วยงานส่งเสริมธุรกิจ SBP (value='ส่งหน่วยงานส่งเสริมธุรกิจ SBP', requireComment=false)</w:t>
        <w:br/>
        <w:t>//   - ส่งเจ้าหน้าที่ SBP DSA ดำเนินการ (value='ส่งเจ้าหน้าที่ SBP DSA', requireComment=false)</w:t>
        <w:br/>
        <w:t>// editableSections ของ role นี้ (ใช้เป็น constant สำหรับ assertion/test เท่านั้น ไม่ใช่เพื่อ hardcode การ render):</w:t>
        <w:br/>
        <w:t>export const EDITABLE_SECTIONS_08 = [] as const;</w:t>
        <w:br/>
        <w:br/>
        <w:t>import { Controller, useForm } from 'react-hook-form';</w:t>
        <w:br/>
        <w:t>import { yupResolver } from '@hookform/resolvers/yup';</w:t>
        <w:br/>
        <w:t>import * as yup from 'yup';</w:t>
        <w:br/>
        <w:t>import { RadioButtonGroup } from '@/components/Form';</w:t>
        <w:br/>
        <w:t>import { InputTextarea } from '@/components/Form/InputText/inputtextArea';</w:t>
        <w:br/>
        <w:t>import type { DocumentActionRequest } from '@/types/sgi/common';</w:t>
        <w:br/>
        <w:br/>
        <w:t>interface ActionOption { value: string; label: string; requireComment?: boolean }</w:t>
        <w:br/>
        <w:br/>
        <w:t>// ค่าที่ "บังคับกรอกความคิดเห็น" มาจาก contract ของ role นี้</w:t>
        <w:br/>
        <w:t>const REQUIRE_COMMENT: string[] = ['เห็นควรไม่ชดเชย'];</w:t>
        <w:br/>
        <w:br/>
        <w:t>// ⚠️ ข้อความ validation ด้านล่างเป็น verbatim จาก ข้อกำหนดทางธุรกิจ v3.1 — ห้าม paraphrase ห้ามย่อ</w:t>
        <w:br/>
        <w:t>//    (ข้อกำหนดทางธุรกิจ "รายการหน้าจอ" §10/§13 · ตรงกับที่ prototype Document Detail screen ใช้)</w:t>
        <w:br/>
        <w:t>const schema = yup.object({</w:t>
        <w:br/>
        <w:t xml:space="preserve">  result: yup.string().required('ท่านยังไม่เลือกผลการพิจารณา กรุณาเลือกข้อมูลก่อนกดส่งดำเนินการ'),</w:t>
        <w:br/>
        <w:t xml:space="preserve">  // ข้อกำหนดทางธุรกิจ บังคับให้ความคิดเห็นเป็น required เมื่อเลือกไม่ชดเชย แต่ไม่ได้ระบุข้อความ — ข้อความนี้เรากำหนดเอง</w:t>
        <w:br/>
        <w:t xml:space="preserve">  comment: yup.string().when('result', {</w:t>
        <w:br/>
        <w:t xml:space="preserve">    is: (v: string) =&gt; REQUIRE_COMMENT.includes(v),</w:t>
        <w:br/>
        <w:t xml:space="preserve">    then: (s) =&gt; s.required('กรุณาระบุความคิดเห็น'),</w:t>
        <w:br/>
        <w:t xml:space="preserve">    otherwise: (s) =&gt; s.optional(),</w:t>
        <w:br/>
        <w:t xml:space="preserve">  }),</w:t>
        <w:br/>
        <w:t>});</w:t>
        <w:br/>
        <w:br/>
        <w:t>export default function ActionForm08({ options, onSubmit, onCancel, submitting }: {</w:t>
        <w:br/>
        <w:t xml:space="preserve">  options: ActionOption[];          // = doc.actionOptions จาก API</w:t>
        <w:br/>
        <w:t xml:space="preserve">  onSubmit: (payload: DocumentActionRequest) =&gt; void;</w:t>
        <w:br/>
        <w:t xml:space="preserve">  onCancel?: () =&gt; void;</w:t>
        <w:br/>
        <w:t xml:space="preserve">  submitting?: boolean;</w:t>
        <w:br/>
        <w:t>}) {</w:t>
        <w:br/>
        <w:t xml:space="preserve">  const { control, handleSubmit, watch, formState: { errors } } = useForm&lt;DocumentActionRequest&gt;({</w:t>
        <w:br/>
        <w:t xml:space="preserve">    resolver: yupResolver(schema) as never,</w:t>
        <w:br/>
        <w:t xml:space="preserve">    defaultValues: { result: '', comment: '' },</w:t>
        <w:br/>
        <w:t xml:space="preserve">    mode: 'onSubmit',</w:t>
        <w:br/>
        <w:t xml:space="preserve">  });</w:t>
        <w:br/>
        <w:t xml:space="preserve">  const mustComment = REQUIRE_COMMENT.includes(watch('result'));</w:t>
        <w:br/>
        <w:br/>
        <w:t xml:space="preserve">  return (</w:t>
        <w:br/>
        <w:t xml:space="preserve">    &lt;form onSubmit={handleSubmit(onSubmit)} className="flex flex-col gap-3"&gt;</w:t>
        <w:br/>
        <w:t xml:space="preserve">      &lt;Controller</w:t>
        <w:br/>
        <w:t xml:space="preserve">        name="result"</w:t>
        <w:br/>
        <w:t xml:space="preserve">        control={control}</w:t>
        <w:br/>
        <w:t xml:space="preserve">        render={({ field }) =&gt; (</w:t>
        <w:br/>
        <w:t xml:space="preserve">          &lt;RadioButtonGroup</w:t>
        <w:br/>
        <w:t xml:space="preserve">            options={options.map((o) =&gt; ({ label: o.label, value: o.value }))}</w:t>
        <w:br/>
        <w:t xml:space="preserve">            value={field.value}</w:t>
        <w:br/>
        <w:t xml:space="preserve">            onChange={(e) =&gt; field.onChange(e.value)}</w:t>
        <w:br/>
        <w:t xml:space="preserve">            flex="col"</w:t>
        <w:br/>
        <w:t xml:space="preserve">            gap="8px"</w:t>
        <w:br/>
        <w:t xml:space="preserve">          /&gt;</w:t>
        <w:br/>
        <w:t xml:space="preserve">        )}</w:t>
        <w:br/>
        <w:t xml:space="preserve">      /&gt;</w:t>
        <w:br/>
        <w:t xml:space="preserve">      {errors.result &amp;&amp; &lt;span className="text-red-600"&gt;{errors.result.message}&lt;/span&gt;}</w:t>
        <w:br/>
        <w:t xml:space="preserve">      &lt;Controller</w:t>
        <w:br/>
        <w:t xml:space="preserve">        name="comment"</w:t>
        <w:br/>
        <w:t xml:space="preserve">        control={control}</w:t>
        <w:br/>
        <w:t xml:space="preserve">        render={({ field }) =&gt; (</w:t>
        <w:br/>
        <w:t xml:space="preserve">          &lt;InputTextarea {...field} rows={4} placeholder={mustComment ? 'ระบุความคิดเห็น (บังคับ)' : 'ความคิดเห็น'} /&gt;</w:t>
        <w:br/>
        <w:t xml:space="preserve">        )}</w:t>
        <w:br/>
        <w:t xml:space="preserve">      /&gt;</w:t>
        <w:br/>
        <w:t xml:space="preserve">      {errors.comment &amp;&amp; &lt;span className="text-red-600"&gt;{errors.comment.message}&lt;/span&gt;}</w:t>
        <w:br/>
        <w:t xml:space="preserve">      &lt;div className="flex justify-end gap-2"&gt;</w:t>
        <w:br/>
        <w:t xml:space="preserve">        &lt;button type="submit" className="btn btn-primary" disabled={submitting}&gt;</w:t>
        <w:br/>
        <w:t xml:space="preserve">          ยืนยัน</w:t>
        <w:br/>
        <w:t xml:space="preserve">        &lt;/button&gt;</w:t>
        <w:br/>
        <w:t xml:space="preserve">        &lt;button type="button" className="btn btn-secondary" onClick={onCancel}&gt;</w:t>
        <w:br/>
        <w:t xml:space="preserve">          ยกเลิก</w:t>
        <w:br/>
        <w:t xml:space="preserve">        &lt;/button&gt;</w:t>
        <w:br/>
        <w:t xml:space="preserve">      &lt;/div&gt;</w:t>
        <w:br/>
        <w:t xml:space="preserve">    &lt;/form&gt;</w:t>
        <w:br/>
        <w:t xml:space="preserve">  );</w:t>
        <w:br/>
        <w:t>}</w:t>
      </w:r>
    </w:p>
    <w:p>
      <w:pPr>
        <w:pStyle w:val="ListBullet"/>
        <w:keepLines/>
      </w:pPr>
      <w:r>
        <w:t xml:space="preserve">ทุกหน้าเช็คสิทธิ์ด้วย </w:t>
      </w:r>
      <w:r>
        <w:rPr>
          <w:rFonts w:ascii="Courier New" w:hAnsi="Courier New" w:eastAsia="Courier New" w:cs="Tahoma"/>
        </w:rPr>
        <w:t>permissionStore.hasPermission(url, 'canView'|'canManage'|'canExport'|'canOther')</w:t>
      </w:r>
      <w:r>
        <w:t xml:space="preserve"> แล้ว render </w:t>
      </w:r>
      <w:r>
        <w:rPr>
          <w:rFonts w:ascii="Courier New" w:hAnsi="Courier New" w:eastAsia="Courier New" w:cs="Tahoma"/>
        </w:rPr>
        <w:t>&lt;AccessDenied /&gt;</w:t>
      </w:r>
      <w:r>
        <w:t xml:space="preserve"> เมื่อไม่มีสิทธิ์</w:t>
      </w:r>
    </w:p>
    <w:p>
      <w:pPr>
        <w:pStyle w:val="ListBullet"/>
        <w:keepLines/>
      </w:pPr>
      <w:r>
        <w:t xml:space="preserve">เมนู/สิทธิ์มาจาก </w:t>
      </w:r>
      <w:r>
        <w:rPr>
          <w:rFonts w:ascii="Courier New" w:hAnsi="Courier New" w:eastAsia="Courier New" w:cs="Tahoma"/>
        </w:rPr>
        <w:t>GET /menus</w:t>
      </w:r>
      <w:r>
        <w:t xml:space="preserve"> และ </w:t>
      </w:r>
      <w:r>
        <w:rPr>
          <w:rFonts w:ascii="Courier New" w:hAnsi="Courier New" w:eastAsia="Courier New" w:cs="Tahoma"/>
        </w:rPr>
        <w:t>GET /groups/current-user/permissions</w:t>
      </w:r>
      <w:r>
        <w:t xml:space="preserve"> — ห้าม hardcode role หรือรายการเมนูใน FE</w:t>
      </w:r>
    </w:p>
    <w:p>
      <w:pPr>
        <w:pStyle w:val="ListBullet"/>
        <w:keepLines/>
      </w:pPr>
      <w:r>
        <w:t>session อยู่ใน httpOnly cookie ของ BFF (</w:t>
      </w:r>
      <w:r>
        <w:rPr>
          <w:rFonts w:ascii="Courier New" w:hAnsi="Courier New" w:eastAsia="Courier New" w:cs="Tahoma"/>
        </w:rPr>
        <w:t>withCredentials: true</w:t>
      </w:r>
      <w:r>
        <w:t>) — FE ไม่เก็บและไม่แนบ token เอง</w:t>
      </w:r>
    </w:p>
    <w:p>
      <w:pPr>
        <w:pStyle w:val="ListBullet"/>
        <w:keepLines/>
      </w:pPr>
      <w:r>
        <w:t>payload และการแสดงผลใช้วันที่ ค.ศ. เสมอ ผ่าน formatter กลางจุดเดียว — ไม่แปลงเป็น พ.ศ. (มติ 2026-08-06)</w:t>
      </w:r>
    </w:p>
    <w:p>
      <w:pPr>
        <w:pStyle w:val="ListBullet"/>
        <w:keepLines/>
      </w:pPr>
      <w:r>
        <w:t xml:space="preserve">ข้อความ error แสดงจาก </w:t>
      </w:r>
      <w:r>
        <w:rPr>
          <w:rFonts w:ascii="Courier New" w:hAnsi="Courier New" w:eastAsia="Courier New" w:cs="Tahoma"/>
        </w:rPr>
        <w:t>error.message</w:t>
      </w:r>
      <w:r>
        <w:t xml:space="preserve"> ของ BE ตรง ๆ (ห้าม paraphrase) — fallback ใช้เฉพาะกรณี network error</w:t>
      </w:r>
    </w:p>
    <w:p>
      <w:pPr>
        <w:pStyle w:val="Heading1"/>
        <w:keepNext/>
        <w:keepLines/>
        <w:pageBreakBefore w:val="0"/>
      </w:pPr>
      <w:r>
        <w:t>9. Processing Flow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Step</w:t>
            </w:r>
          </w:p>
        </w:tc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Description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1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Load document detail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2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Apply visibleSections and editableSections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3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Render fields/actions for this role only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4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Validate popup text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5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Submit action or save allowed section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6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Reload detail/timeline/status</w:t>
            </w:r>
          </w:p>
        </w:tc>
      </w:tr>
    </w:tbl>
    <w:p/>
    <w:p>
      <w:pPr>
        <w:pStyle w:val="Heading1"/>
        <w:keepNext/>
        <w:keepLines/>
        <w:pageBreakBefore w:val="0"/>
      </w:pPr>
      <w:r>
        <w:t>10. Acceptance Criteria</w:t>
      </w:r>
    </w:p>
    <w:p>
      <w:pPr>
        <w:pStyle w:val="ListBullet"/>
        <w:keepLines/>
      </w:pPr>
      <w:r>
        <w:t>ไม่แสดง role switcher ใน production</w:t>
      </w:r>
    </w:p>
    <w:p>
      <w:pPr>
        <w:pStyle w:val="ListBullet"/>
        <w:keepLines/>
      </w:pPr>
      <w:r>
        <w:t>section ที่ hidden ต้องไม่ render</w:t>
      </w:r>
    </w:p>
    <w:p>
      <w:pPr>
        <w:pStyle w:val="ListBullet"/>
        <w:keepLines/>
      </w:pPr>
      <w:r>
        <w:t>section ที่ read-only ต้องไม่มี editable control</w:t>
      </w:r>
    </w:p>
    <w:p>
      <w:pPr>
        <w:pStyle w:val="ListBullet"/>
        <w:keepLines/>
      </w:pPr>
      <w:r>
        <w:t>action panel ตรงกับ actionOptions จาก API</w:t>
      </w:r>
    </w:p>
    <w:p>
      <w:pPr>
        <w:pStyle w:val="Heading1"/>
        <w:keepNext/>
        <w:keepLines/>
        <w:pageBreakBefore w:val="0"/>
      </w:pPr>
      <w:r>
        <w:t>11. Developer Test Checklist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No</w:t>
            </w:r>
          </w:p>
        </w:tc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Test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1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เปิดด้วย roleProfileCode=P-08 แล้ว sec-calc ต้องแสดง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2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sec-calc ต้องไม่มี input/button บันทึก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3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section ร้านเปิดใหม่/คู่แข่ง/ปัจจัยต้อง read-only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4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action radio แสดงเฉพาะ 1 รายการของ role 08 (มติ 2026-09-01)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5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หลัง submit ต้อง reload detail/timeline/status</w:t>
            </w:r>
          </w:p>
        </w:tc>
      </w:tr>
    </w:tbl>
    <w:p/>
    <w:p>
      <w:pPr>
        <w:pStyle w:val="Heading1"/>
        <w:keepNext/>
        <w:keepLines/>
        <w:pageBreakBefore w:val="0"/>
      </w:pPr>
      <w:r>
        <w:t>12. Unit Test Scope</w:t>
      </w:r>
    </w:p>
    <w:p>
      <w:pPr>
        <w:keepNext w:val="0"/>
      </w:pPr>
      <w:r>
        <w:rPr>
          <w:b/>
        </w:rPr>
        <w:t>3 ชั่วโมง</w:t>
      </w:r>
      <w:r>
        <w:t xml:space="preserve"> (25% ของ implementation 10 ชั่วโมง) · เครื่องมือ: Jest + React Testing Library + msw (mock API layer)</w:t>
      </w:r>
    </w:p>
    <w:p>
      <w:r>
        <w:t xml:space="preserve">หัวข้อนี้คือ </w:t>
      </w:r>
      <w:r>
        <w:rPr>
          <w:b/>
        </w:rPr>
        <w:t>unit test</w:t>
      </w:r>
      <w:r>
        <w:t xml:space="preserve"> ที่ต้องเขียนคู่กับโค้ด — ต่างจาก *Developer Test Checklist* ซึ่งเป็น scenario ระดับ end-to-end/manual ที่ใช้ตอนตรวจรับ · รายการด้านล่าง derive จาก field/validation, acceptance criteria, endpoint และตารางที่เอกสารนี้เขียน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cantSplit/>
        </w:trPr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สิ่งที่ทดสอบ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ประเภท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เกณฑ์ผ่าน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roleProfileCode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validation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ผ่านเมื่อถูกกฎ / โยน error เมื่อผิด — กฎ: must match API response · รูปแบบ: P-08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statusCode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validation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ผ่านเมื่อถูกกฎ / โยน error เมื่อผิด — กฎ: from API · รูปแบบ: 08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visibleSections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validation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ผ่านเมื่อถูกกฎ / โยน error เมื่อผิด — กฎ: from API · รูปแบบ: string[]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editableSections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validation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ผ่านเมื่อถูกกฎ / โยน error เมื่อผิด — กฎ: from API · รูปแบบ: string[]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actionOptions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validation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ผ่านเมื่อถูกกฎ / โยน error เมื่อผิด — กฎ: from API · รูปแบบ: array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business rule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logic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ไม่แสดง role switcher ใน production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business rule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logic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section ที่ hidden ต้องไม่ render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business rule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logic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section ที่ read-only ต้องไม่มี editable control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business rule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logic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action panel ตรงกับ actionOptions จาก API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GET /api/v1/sgi/document/{docNo}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api client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hook/service เรียกเส้นนี้ด้วยพารามิเตอร์ถูกต้อง · map {success:true,data} เป็น state ที่หน้าจอใช้ · เจอ {success:false,error} แล้วแสดงข้อความไทย verbatim (mock ด้วย msw)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POST /api/v1/sgi/document/{docNo}/actions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api client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hook/service เรียกเส้นนี้ด้วยพารามิเตอร์ถูกต้อง · map {success:true,data} เป็น state ที่หน้าจอใช้ · เจอ {success:false,error} แล้วแสดงข้อความไทย verbatim (mock ด้วย msw)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component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render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render ด้วย React Testing Library แล้วเห็น element ตาม field/action contract ของเอกสารนี้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hook/state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interaction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ยิง action แล้ว state เปลี่ยนตามที่ระบุ และเรียก API layer ที่ mock ไว้ด้วยพารามิเตอร์ถูกต้อง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error path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ui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API ตอบ error envelope แล้วหน้าจอต้องแสดงข้อความไทย verbatim ไม่ crash</w:t>
            </w:r>
          </w:p>
        </w:tc>
      </w:tr>
    </w:tbl>
    <w:p/>
    <w:p>
      <w:pPr>
        <w:pStyle w:val="ListBullet"/>
        <w:keepLines/>
      </w:pPr>
      <w:r>
        <w:t>ทุกเคสต้องรันได้โดยไม่ต่อ DB/บริการภายนอกจริง — mock ที่ขอบ repository/client เสมอ</w:t>
      </w:r>
    </w:p>
    <w:p>
      <w:pPr>
        <w:pStyle w:val="ListBullet"/>
        <w:keepLines/>
      </w:pPr>
      <w:r>
        <w:t>ข้อความไทยที่ยืนยันในเทสต้องเป็น verbatim ตาม ข้อกำหนดทางธุรกิจ ห้ามพิมพ์ใหม่</w:t>
      </w:r>
    </w:p>
    <w:p>
      <w:pPr>
        <w:pStyle w:val="ListBullet"/>
        <w:keepLines/>
      </w:pPr>
      <w:r>
        <w:t>เกณฑ์ผ่านของ CI: ทุกเคสในตารางนี้มี test จริงและผ่านทั้งหมด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080" w:bottom="1152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Arial" w:cs="Tahoma"/>
        <w:sz w:val="16"/>
      </w:rPr>
      <w:t xml:space="preserve">หน้า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 w:eastAsia="Arial" w:cs="Tahoma"/>
        <w:color w:val="66717F"/>
        <w:sz w:val="16"/>
      </w:rPr>
      <w:t>LLDD FE - Document Detail Role 08 SBP DSA Officer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 w:cs="Tahom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 w:cs="Tahoma"/>
      <w:b/>
      <w:bCs/>
      <w:color w:val="1F4D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 w:cs="Tahoma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 w:cs="Tahoma"/>
      <w:b/>
      <w:bCs/>
      <w:color w:val="1F4D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eastAsia="Arial" w:cs="Tahoma"/>
      <w:b/>
      <w:bCs/>
      <w:i/>
      <w:iCs/>
      <w:color w:val="2E74B5"/>
      <w:sz w:val="2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