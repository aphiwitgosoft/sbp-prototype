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Status Summary Report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25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20 + unit test 5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สร้างรายงานตรวจสอบประกันรายได้ตาม SDD สไลด์ 60 (7 ตัวกรอง / 14 คอลัมน์) พร้อมค้นหาข้อมูลและ Export Excel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LLDD-BE-API-Lookup.pdf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LLDD-BE-API-Report-and-Master-Data.pdf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/api/v1/sgi/report/status-summary/export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 xml:space="preserve">Report filters (SDD slide 60 · 2026-08-06: สถานะ|รหัสร้านถูกกระทบ · รหัสร้านเปิดกระทบ|ประเภทร้าน (รหัสจาก common_code · ห้าม hardcode) · </w:t>
      </w:r>
      <w:r>
        <w:rPr>
          <w:b/>
        </w:rPr>
        <w:t>Period Statement From-To\* (date, ค.ศ.)</w:t>
      </w:r>
      <w:r>
        <w:t xml:space="preserve"> เต็มแถว · ภาคเต็มแถว · ผลการพิจารณาเต็มแถว)</w:t>
      </w:r>
    </w:p>
    <w:p>
      <w:pPr>
        <w:pStyle w:val="ListBullet"/>
        <w:keepLines/>
      </w:pPr>
      <w:r>
        <w:t>Summary table (14 columns)</w:t>
      </w:r>
    </w:p>
    <w:p>
      <w:pPr>
        <w:pStyle w:val="ListBullet"/>
        <w:keepLines/>
      </w:pPr>
      <w:r>
        <w:t>Row click -&gt; document detail</w:t>
      </w:r>
    </w:p>
    <w:p>
      <w:pPr>
        <w:pStyle w:val="ListBullet"/>
        <w:keepLines/>
      </w:pPr>
      <w:r>
        <w:t>ปุ่มออกผล 1 ตัว — Export Excel (ตัด Export CSV to Batch ทิ้ง 2026-09-23 · Preview Report ไม่ได้สร้าง)</w:t>
      </w:r>
    </w:p>
    <w:p>
      <w:pPr>
        <w:pStyle w:val="ListBullet"/>
        <w:keepLines/>
      </w:pPr>
      <w:r>
        <w:t>Sample data verification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51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report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k2-report-01.png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51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report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k2-report-02.png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Implementation flow reference: LLDD FE - Status Summary Report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Report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4: Sequence diagram: LLDD FE - Status Summary Report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optional; numeric only when input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leading zero; ปุ่มแว่นขยายเรียก popup เลือกร้านที่ถูกกระทบ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แสดงอัตโนมัติหลังเลือกรหัสร้าน; ไม่ส่งเป็น filter หลักถ้ามี storeCode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optional; numeric only when input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รหัสร้านเปิดกระทบ/ร้านเปิดใหม่; คง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impactMonthFrom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optional; month picker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ส่งและแสดงเป็น ค.ศ. เช่น 2026-05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impactMonthTo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optional; month picker; must be &gt;= 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 from &gt; to ให้แสดง validation ก่อน call API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 ของ store.store_type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 multi select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แก้จากการวัดฐาน dev จริง 2026-09-24</w:t>
            </w:r>
            <w:r>
              <w:rPr>
                <w:rFonts w:ascii="Arial" w:hAnsi="Arial" w:eastAsia="Arial" w:cs="Tahoma"/>
                <w:sz w:val="18"/>
              </w:rPr>
              <w:t xml:space="preserve"> — ค่าที่ตัวกรองส่งไปคือ </w:t>
            </w:r>
            <w:r>
              <w:rPr>
                <w:rFonts w:ascii="Courier New" w:hAnsi="Courier New" w:eastAsia="Courier New" w:cs="Tahoma"/>
                <w:sz w:val="18"/>
              </w:rPr>
              <w:t>code_value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code_type = 'SGI_STORE_TYPE'</w:t>
            </w:r>
            <w:r>
              <w:rPr>
                <w:rFonts w:ascii="Arial" w:hAnsi="Arial" w:eastAsia="Arial" w:cs="Tahoma"/>
                <w:sz w:val="18"/>
              </w:rPr>
              <w:t xml:space="preserve">) ซึ่งตรงกับคอลัมน์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ทุกค่า: </w:t>
            </w:r>
            <w:r>
              <w:rPr>
                <w:rFonts w:ascii="Arial" w:hAnsi="Arial" w:eastAsia="Arial" w:cs="Tahoma"/>
                <w:b/>
                <w:sz w:val="18"/>
              </w:rPr>
              <w:t>`FC1` `B` `FB2` `FB1` `FAM` `FVC` `FVB`</w:t>
            </w:r>
            <w:r>
              <w:rPr>
                <w:rFonts w:ascii="Arial" w:hAnsi="Arial" w:eastAsia="Arial" w:cs="Tahoma"/>
                <w:sz w:val="18"/>
              </w:rPr>
              <w:t xml:space="preserve"> (7 ค่า) · ส่วน 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บริษัท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B(2)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B(1)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A-Mo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Arial" w:hAnsi="Arial" w:eastAsia="Arial" w:cs="Tahoma"/>
                <w:b/>
                <w:sz w:val="18"/>
              </w:rPr>
              <w:t>ชื่อที่แสดงบนหน้าจอ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code_name</w:t>
            </w:r>
            <w:r>
              <w:rPr>
                <w:rFonts w:ascii="Arial" w:hAnsi="Arial" w:eastAsia="Arial" w:cs="Tahoma"/>
                <w:sz w:val="18"/>
              </w:rPr>
              <w:t xml:space="preserve">) ไม่ใช่ค่าที่ส่ง — เอกสารรุ่นก่อนระบุชุด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BranchTypeFGIName</w:t>
            </w:r>
            <w:r>
              <w:rPr>
                <w:rFonts w:ascii="Arial" w:hAnsi="Arial" w:eastAsia="Arial" w:cs="Tahoma"/>
                <w:sz w:val="18"/>
              </w:rPr>
              <w:t xml:space="preserve"> (K2 เดิม) เป็น </w:t>
            </w:r>
            <w:r>
              <w:rPr>
                <w:rFonts w:ascii="Arial" w:hAnsi="Arial" w:eastAsia="Arial" w:cs="Tahoma"/>
                <w:b/>
                <w:sz w:val="18"/>
              </w:rPr>
              <w:t>ค่าที่ส่ง</w:t>
            </w:r>
            <w:r>
              <w:rPr>
                <w:rFonts w:ascii="Arial" w:hAnsi="Arial" w:eastAsia="Arial" w:cs="Tahoma"/>
                <w:sz w:val="18"/>
              </w:rPr>
              <w:t xml:space="preserve"> ซึ่งผิด ส่งไปแล้วไม่แมตช์สักแถว · </w:t>
            </w:r>
            <w:r>
              <w:rPr>
                <w:rFonts w:ascii="Arial" w:hAnsi="Arial" w:eastAsia="Arial" w:cs="Tahoma"/>
                <w:b/>
                <w:sz w:val="18"/>
              </w:rPr>
              <w:t>ห้าม hardcode</w:t>
            </w:r>
            <w:r>
              <w:rPr>
                <w:rFonts w:ascii="Arial" w:hAnsi="Arial" w:eastAsia="Arial" w:cs="Tahoma"/>
                <w:sz w:val="18"/>
              </w:rPr>
              <w:t xml:space="preserve"> ให้โหลดจาก </w:t>
            </w:r>
            <w:r>
              <w:rPr>
                <w:rFonts w:ascii="Courier New" w:hAnsi="Courier New" w:eastAsia="Courier New" w:cs="Tahoma"/>
                <w:sz w:val="18"/>
              </w:rPr>
              <w:t>GET /store/common-code?codeType=SGI_STORE_TYPE</w:t>
            </w:r>
            <w:r>
              <w:rPr>
                <w:rFonts w:ascii="Arial" w:hAnsi="Arial" w:eastAsia="Arial" w:cs="Tahoma"/>
                <w:sz w:val="18"/>
              </w:rPr>
              <w:t xml:space="preserve"> · ⚠️ ชุดนี้ครอบเฉพาะ </w:t>
            </w:r>
            <w:r>
              <w:rPr>
                <w:rFonts w:ascii="Arial" w:hAnsi="Arial" w:eastAsia="Arial" w:cs="Tahoma"/>
                <w:b/>
                <w:sz w:val="18"/>
              </w:rPr>
              <w:t>ร้านถูกกระทบ</w:t>
            </w:r>
            <w:r>
              <w:rPr>
                <w:rFonts w:ascii="Arial" w:hAnsi="Arial" w:eastAsia="Arial" w:cs="Tahoma"/>
                <w:sz w:val="18"/>
              </w:rPr>
              <w:t xml:space="preserve"> — ประเภทร้านของ </w:t>
            </w:r>
            <w:r>
              <w:rPr>
                <w:rFonts w:ascii="Arial" w:hAnsi="Arial" w:eastAsia="Arial" w:cs="Tahoma"/>
                <w:b/>
                <w:sz w:val="18"/>
              </w:rPr>
              <w:t>ร้านเปิดใหม่</w:t>
            </w:r>
            <w:r>
              <w:rPr>
                <w:rFonts w:ascii="Arial" w:hAnsi="Arial" w:eastAsia="Arial" w:cs="Tahoma"/>
                <w:sz w:val="18"/>
              </w:rPr>
              <w:t xml:space="preserve"> มีค่านอกชุดอยู่จริง (</w:t>
            </w:r>
            <w:r>
              <w:rPr>
                <w:rFonts w:ascii="Courier New" w:hAnsi="Courier New" w:eastAsia="Courier New" w:cs="Tahoma"/>
                <w:sz w:val="18"/>
              </w:rPr>
              <w:t>FPT1</w:t>
            </w:r>
            <w:r>
              <w:rPr>
                <w:rFonts w:ascii="Arial" w:hAnsi="Arial" w:eastAsia="Arial" w:cs="Tahoma"/>
                <w:sz w:val="18"/>
              </w:rPr>
              <w:t xml:space="preserve"> 845 แถว · </w:t>
            </w:r>
            <w:r>
              <w:rPr>
                <w:rFonts w:ascii="Courier New" w:hAnsi="Courier New" w:eastAsia="Courier New" w:cs="Tahoma"/>
                <w:sz w:val="18"/>
              </w:rPr>
              <w:t>FBGC</w:t>
            </w:r>
            <w:r>
              <w:rPr>
                <w:rFonts w:ascii="Arial" w:hAnsi="Arial" w:eastAsia="Arial" w:cs="Tahoma"/>
                <w:sz w:val="18"/>
              </w:rPr>
              <w:t xml:space="preserve"> 40 แถว) และตัวกรองนี้ไม่ได้กรองฝั่งนั้น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 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optional</w:t>
            </w:r>
            <w:r>
              <w:rPr>
                <w:rFonts w:ascii="Arial" w:hAnsi="Arial" w:eastAsia="Arial" w:cs="Tahoma"/>
                <w:sz w:val="18"/>
              </w:rPr>
              <w:t xml:space="preserve"> single select (🔴 เลิกบังคับ 2026-09-22)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ไม่เลือก = </w:t>
            </w:r>
            <w:r>
              <w:rPr>
                <w:rFonts w:ascii="Arial" w:hAnsi="Arial" w:eastAsia="Arial" w:cs="Tahoma"/>
                <w:b/>
                <w:sz w:val="18"/>
              </w:rPr>
              <w:t>ไม่กรองสถานะ</w:t>
            </w:r>
            <w:r>
              <w:rPr>
                <w:rFonts w:ascii="Arial" w:hAnsi="Arial" w:eastAsia="Arial" w:cs="Tahoma"/>
                <w:sz w:val="18"/>
              </w:rPr>
              <w:t xml:space="preserve"> (เห็นทุกสถานะ) ไม่ใช่ 400 เหมือนเดิม; options มาจาก sps_store.workflow_status ของ @srm/glb-workflow (ตาราง document_statuses ของ SGI ถูกตัดแล้ว)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 | REJECT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optional radio — 🔴 </w:t>
            </w:r>
            <w:r>
              <w:rPr>
                <w:rFonts w:ascii="Arial" w:hAnsi="Arial" w:eastAsia="Arial" w:cs="Tahoma"/>
                <w:b/>
                <w:sz w:val="18"/>
              </w:rPr>
              <w:t>เหลือ 2 ตัวเลือกบนหน้าจอ (มติผู้ใช้ 2026-09-22)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หน้ารายงานเสนอให้เลือกแค่ APPROVE=ประกันรายได้ · REJECT=ไม่ประกันรายได้</w:t>
            </w:r>
            <w:r>
              <w:rPr>
                <w:rFonts w:ascii="Arial" w:hAnsi="Arial" w:eastAsia="Arial" w:cs="Tahoma"/>
                <w:sz w:val="18"/>
              </w:rPr>
              <w:t xml:space="preserve"> ตาม SDD สไลด์ 60 · ⚠️ </w:t>
            </w:r>
            <w:r>
              <w:rPr>
                <w:rFonts w:ascii="Arial" w:hAnsi="Arial" w:eastAsia="Arial" w:cs="Tahoma"/>
                <w:b/>
                <w:sz w:val="18"/>
              </w:rPr>
              <w:t>ไม่ได้ลบค่าออกจากทะเบียน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code_type = SGI_RESULT_CATEGORY</w:t>
            </w:r>
            <w:r>
              <w:rPr>
                <w:rFonts w:ascii="Arial" w:hAnsi="Arial" w:eastAsia="Arial" w:cs="Tahoma"/>
                <w:sz w:val="18"/>
              </w:rPr>
              <w:t xml:space="preserve">) ยังมี </w:t>
            </w:r>
            <w:r>
              <w:rPr>
                <w:rFonts w:ascii="Arial" w:hAnsi="Arial" w:eastAsia="Arial" w:cs="Tahoma"/>
                <w:b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 xml:space="preserve">=ยกเลิกโดยระบบ (master จริง </w:t>
            </w:r>
            <w:r>
              <w:rPr>
                <w:rFonts w:ascii="Courier New" w:hAnsi="Courier New" w:eastAsia="Courier New" w:cs="Tahoma"/>
                <w:sz w:val="18"/>
              </w:rPr>
              <w:t>DecisionProfile</w:t>
            </w:r>
            <w:r>
              <w:rPr>
                <w:rFonts w:ascii="Arial" w:hAnsi="Arial" w:eastAsia="Arial" w:cs="Tahoma"/>
                <w:sz w:val="18"/>
              </w:rPr>
              <w:t xml:space="preserve"> decision 14 </w:t>
            </w:r>
            <w:r>
              <w:rPr>
                <w:rFonts w:ascii="Courier New" w:hAnsi="Courier New" w:eastAsia="Courier New" w:cs="Tahoma"/>
                <w:sz w:val="18"/>
              </w:rPr>
              <w:t>CancelBySystem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Arial" w:hAnsi="Arial" w:eastAsia="Arial" w:cs="Tahoma"/>
                <w:b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>=ยังไม่มีผล ซึ่งเป็นค่าที่เกิดขึ้นจริงในข้อมูลและยังใช้ที่อื่น (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>) · ฝั่ง BE ยังรับครบ 4 ค่า (</w:t>
            </w:r>
            <w:r>
              <w:rPr>
                <w:rFonts w:ascii="Courier New" w:hAnsi="Courier New" w:eastAsia="Courier New" w:cs="Tahoma"/>
                <w:sz w:val="18"/>
              </w:rPr>
              <w:t>@IsIn</w:t>
            </w:r>
            <w:r>
              <w:rPr>
                <w:rFonts w:ascii="Arial" w:hAnsi="Arial" w:eastAsia="Arial" w:cs="Tahoma"/>
                <w:sz w:val="18"/>
              </w:rPr>
              <w:t>)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ตัวเลือกบนหน้าจอนี้เท่านั้น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ป้ายชื่อยังอ่านจากทะเบียนเหมือนเดิม FE คุมแค่ว่าโค้ดไหนถูกเสนอและเรียงอย่างไร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 ของ ZoneName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 multi select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ยืนยันจาก master จริงแล้ว (`ข้อมูล Master K2.xlsx` · ชีต `ZoneProfile`)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Arial" w:hAnsi="Arial" w:eastAsia="Arial" w:cs="Tahoma"/>
                <w:b/>
                <w:sz w:val="18"/>
              </w:rPr>
              <w:t>13 ภาค</w:t>
            </w:r>
            <w:r>
              <w:rPr>
                <w:rFonts w:ascii="Arial" w:hAnsi="Arial" w:eastAsia="Arial" w:cs="Tahoma"/>
                <w:sz w:val="18"/>
              </w:rPr>
              <w:t xml:space="preserve"> — BN(10) · BW(20) · BE(30) · BG(40) · BS(70) · REU(81) · NEU(82) · RSU(83) · RSL(84) · RN(85) · RC(86) · REL(90) · NEL(92) (ตัวเลขในวงเล็บคือ </w:t>
            </w:r>
            <w:r>
              <w:rPr>
                <w:rFonts w:ascii="Courier New" w:hAnsi="Courier New" w:eastAsia="Courier New" w:cs="Tahoma"/>
                <w:sz w:val="18"/>
              </w:rPr>
              <w:t>ZoneCode</w:t>
            </w:r>
            <w:r>
              <w:rPr>
                <w:rFonts w:ascii="Arial" w:hAnsi="Arial" w:eastAsia="Arial" w:cs="Tahoma"/>
                <w:sz w:val="18"/>
              </w:rPr>
              <w:t xml:space="preserve">) — ตรงกับรายการที่ prototype ใช้ </w:t>
            </w:r>
            <w:r>
              <w:rPr>
                <w:rFonts w:ascii="Arial" w:hAnsi="Arial" w:eastAsia="Arial" w:cs="Tahoma"/>
                <w:b/>
                <w:sz w:val="18"/>
              </w:rPr>
              <w:t>ครบทั้ง 13 ค่า</w:t>
            </w:r>
            <w:r>
              <w:rPr>
                <w:rFonts w:ascii="Arial" w:hAnsi="Arial" w:eastAsia="Arial" w:cs="Tahoma"/>
                <w:sz w:val="18"/>
              </w:rPr>
              <w:t xml:space="preserve"> · รายการ 8 ค่าใน ข้อกำหนดทางธุรกิจ (BE/BN/BS/BW/RC/RE/RN/RS) เป็นของเก่า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ไม่ต้องใช้</w:t>
            </w:r>
            <w:r>
              <w:rPr>
                <w:rFonts w:ascii="Arial" w:hAnsi="Arial" w:eastAsia="Arial" w:cs="Tahoma"/>
                <w:sz w:val="18"/>
              </w:rPr>
              <w:t xml:space="preserve"> · ยังคง</w:t>
            </w:r>
            <w:r>
              <w:rPr>
                <w:rFonts w:ascii="Arial" w:hAnsi="Arial" w:eastAsia="Arial" w:cs="Tahoma"/>
                <w:b/>
                <w:sz w:val="18"/>
              </w:rPr>
              <w:t>ห้าม hardcode</w:t>
            </w:r>
            <w:r>
              <w:rPr>
                <w:rFonts w:ascii="Arial" w:hAnsi="Arial" w:eastAsia="Arial" w:cs="Tahoma"/>
                <w:sz w:val="18"/>
              </w:rPr>
              <w:t xml:space="preserve"> — โหลดจาก </w:t>
            </w:r>
            <w:r>
              <w:rPr>
                <w:rFonts w:ascii="Courier New" w:hAnsi="Courier New" w:eastAsia="Courier New" w:cs="Tahoma"/>
                <w:sz w:val="18"/>
              </w:rPr>
              <w:t>GET /store/all-regions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 SBP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YYYY-MM-DD (ค.ศ.)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required</w:t>
            </w:r>
            <w:r>
              <w:rPr>
                <w:rFonts w:ascii="Arial" w:hAnsi="Arial" w:eastAsia="Arial" w:cs="Tahoma"/>
                <w:sz w:val="18"/>
              </w:rPr>
              <w:t xml:space="preserve"> date picker (🔴 มติ 2026-09-22)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แก้ชื่อ + ชนิด 2026-09-22</w:t>
            </w:r>
            <w:r>
              <w:rPr>
                <w:rFonts w:ascii="Arial" w:hAnsi="Arial" w:eastAsia="Arial" w:cs="Tahoma"/>
                <w:sz w:val="18"/>
              </w:rPr>
              <w:t xml:space="preserve"> — เอกสารรุ่นก่อนเขียนเป็น </w:t>
            </w:r>
            <w:r>
              <w:rPr>
                <w:rFonts w:ascii="Courier New" w:hAnsi="Courier New" w:eastAsia="Courier New" w:cs="Tahoma"/>
                <w:sz w:val="18"/>
              </w:rPr>
              <w:t>statementPeriodFrom</w:t>
            </w:r>
            <w:r>
              <w:rPr>
                <w:rFonts w:ascii="Arial" w:hAnsi="Arial" w:eastAsia="Arial" w:cs="Tahoma"/>
                <w:sz w:val="18"/>
              </w:rPr>
              <w:t xml:space="preserve"> แบบ </w:t>
            </w:r>
            <w:r>
              <w:rPr>
                <w:rFonts w:ascii="Courier New" w:hAnsi="Courier New" w:eastAsia="Courier New" w:cs="Tahoma"/>
                <w:sz w:val="18"/>
              </w:rPr>
              <w:t>YYYY-MM</w:t>
            </w:r>
            <w:r>
              <w:rPr>
                <w:rFonts w:ascii="Arial" w:hAnsi="Arial" w:eastAsia="Arial" w:cs="Tahoma"/>
                <w:sz w:val="18"/>
              </w:rPr>
              <w:t xml:space="preserve"> (month picker) ซึ่ง</w:t>
            </w:r>
            <w:r>
              <w:rPr>
                <w:rFonts w:ascii="Arial" w:hAnsi="Arial" w:eastAsia="Arial" w:cs="Tahoma"/>
                <w:b/>
                <w:sz w:val="18"/>
              </w:rPr>
              <w:t>ไม่ตรงทั้งชื่อและความละเอียด</w:t>
            </w:r>
            <w:r>
              <w:rPr>
                <w:rFonts w:ascii="Arial" w:hAnsi="Arial" w:eastAsia="Arial" w:cs="Tahoma"/>
                <w:sz w:val="18"/>
              </w:rPr>
              <w:t xml:space="preserve">: สัญญาจริงคือ </w:t>
            </w:r>
            <w:r>
              <w:rPr>
                <w:rFonts w:ascii="Courier New" w:hAnsi="Courier New" w:eastAsia="Courier New" w:cs="Tahoma"/>
                <w:sz w:val="18"/>
              </w:rPr>
              <w:t>periodStatementFrom</w:t>
            </w:r>
            <w:r>
              <w:rPr>
                <w:rFonts w:ascii="Arial" w:hAnsi="Arial" w:eastAsia="Arial" w:cs="Tahoma"/>
                <w:sz w:val="18"/>
              </w:rPr>
              <w:t xml:space="preserve"> ระดับ </w:t>
            </w:r>
            <w:r>
              <w:rPr>
                <w:rFonts w:ascii="Arial" w:hAnsi="Arial" w:eastAsia="Arial" w:cs="Tahoma"/>
                <w:b/>
                <w:sz w:val="18"/>
              </w:rPr>
              <w:t>วัน</w:t>
            </w:r>
            <w:r>
              <w:rPr>
                <w:rFonts w:ascii="Arial" w:hAnsi="Arial" w:eastAsia="Arial" w:cs="Tahoma"/>
                <w:sz w:val="18"/>
              </w:rPr>
              <w:t xml:space="preserve"> เพราะกรองที่คอลัมน์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sgi_compensation_documents.statement_date</w:t>
            </w:r>
            <w:r>
              <w:rPr>
                <w:rFonts w:ascii="Arial" w:hAnsi="Arial" w:eastAsia="Arial" w:cs="Tahoma"/>
                <w:sz w:val="18"/>
              </w:rPr>
              <w:t xml:space="preserve"> ที่เป็น </w:t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YYYY-MM-DD (ค.ศ.)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required</w:t>
            </w:r>
            <w:r>
              <w:rPr>
                <w:rFonts w:ascii="Arial" w:hAnsi="Arial" w:eastAsia="Arial" w:cs="Tahoma"/>
                <w:sz w:val="18"/>
              </w:rPr>
              <w:t xml:space="preserve">; must be &gt;= from; ช่วงกว้าง </w:t>
            </w:r>
            <w:r>
              <w:rPr>
                <w:rFonts w:ascii="Arial" w:hAnsi="Arial" w:eastAsia="Arial" w:cs="Tahoma"/>
                <w:b/>
                <w:sz w:val="18"/>
              </w:rPr>
              <w:t>ไม่เกิน 1 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ผู้ใช้ระบุมาข้างเดียว FE เติมอีกด้านให้เท่ากันก่อน แล้วจึงตรวจ; เพดาน 1 ปีเทียบแบบ </w:t>
            </w:r>
            <w:r>
              <w:rPr>
                <w:rFonts w:ascii="Arial" w:hAnsi="Arial" w:eastAsia="Arial" w:cs="Tahoma"/>
                <w:b/>
                <w:sz w:val="18"/>
              </w:rPr>
              <w:t>วันเดียวกันของปีถัดไป</w:t>
            </w:r>
            <w:r>
              <w:rPr>
                <w:rFonts w:ascii="Arial" w:hAnsi="Arial" w:eastAsia="Arial" w:cs="Tahoma"/>
                <w:sz w:val="18"/>
              </w:rPr>
              <w:t xml:space="preserve"> ไม่ใช่ 365 วันตายตัว (1 ม.ค. 2024 – 1 ม.ค. 2025 = พอดี 1 ปี ทั้งที่ห่าง 366 วัน)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default 1; &gt;=1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 ของ preview table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default 20; max 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จำกัด page size เพื่อกัน query หนัก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เพิ่ม 2026-09-24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เรียงลำดับจากหัวคอลัมน์ทำที่ API · ค่าที่รับต้องอยู่ใน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(ORDER BY ต่อเป็น bind parameter ไม่ได้ จึงต้องคัดด้วยทะเบียน — ห้ามต่อสตริงจาก query เด็ดขาด)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 ไม่ควรทำให้ทั้งหน้าพัง) · ทุกการเรียงต่อท้ายด้วย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asc | desc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— ถ้าไม่ระบุ หน้าแรกของการเรียงแบบ DESC จะเป็นแถวว่างล้วน)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1 รหัสร้านถูกกระทบ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2 ชื่อร้านถูกกระทบ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3 ภาค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4 ประเภทร้าน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MM/YYYY ค.ศ.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5 เดือน/ปีที่ถูกกระทบ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resultTable.statementPeriod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MM/YYYY ค.ศ.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6 Period Statement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 or '-'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7 รหัสร้านเปิดกระทบ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resultTable.newStoreName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or '-'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8 ชื่อร้านเปิดกระทบ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resultTable.newStoreRegion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or '-'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9 ภาค (ร้านเปิดกระทบ)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resultTable.newStoreType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or '-'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display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10 ประเภทร้าน (ร้านเปิดกระทบ)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#,##0.00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 -&gt; 0.00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คอลัมน์ 11 ยอดเงินชดเชย; align right; </w:t>
            </w:r>
            <w:r>
              <w:rPr>
                <w:rFonts w:ascii="Arial" w:hAnsi="Arial" w:eastAsia="Arial" w:cs="Tahoma"/>
                <w:b/>
                <w:sz w:val="18"/>
              </w:rPr>
              <w:t>ค่าว่าง/null แสดง `0.00` ไม่ใช่ `-`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2026-09-24) เพราะคิวรี LEFT JOIN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</w:t>
            </w:r>
            <w:r>
              <w:rPr>
                <w:rFonts w:ascii="Arial" w:hAnsi="Arial" w:eastAsia="Arial" w:cs="Tahoma"/>
                <w:sz w:val="18"/>
              </w:rPr>
              <w:t xml:space="preserve"> เอกสารที่ยังไม่มีแถวประวัติจึงไม่มียอด — วัดบน dev 3,464 จาก 10,563 แถว; ไฟล์ Export ใช้ 0 เช่นกัน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derived.salesDataDays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&lt;60 = abnormal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ข้อมูลประกอบสำหรับ class flag-red; ไม่ใช่ waitingDays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12 ครั้งที่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resultTable.createdDate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DD/MM/YYYY ค.ศ.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13 วันที่สร้าง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resultTable.docNo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14 เลขที่เอกสาร; ใช้เปิด detail/preview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เดิม); GET /api/v1/sgi/report/status-summary; GET /api/v1/sgi/report/status-summary/export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เปิดหน้า Report; โหลด reference status/region/store type ถ้ามี API (ภาคใหม่แสดง checkbox อัตโนมัติ); ผู้ใช้ระบุ filter 7 ตัวตาม SDD สไลด์ 60; Validate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From/To (บังคับทั้งคู่ · from &lt;= to · ช่วง &lt;= 1 ปี)</w:t>
            </w:r>
            <w:r>
              <w:rPr>
                <w:rFonts w:ascii="Arial" w:hAnsi="Arial" w:eastAsia="Arial" w:cs="Tahoma"/>
                <w:sz w:val="18"/>
              </w:rPr>
              <w:t xml:space="preserve"> · คู่รหัสร้านถูกกระทบ-เปิดกระทบ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Status Summary Report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Report filters (SDD slide 60 · 2026-08-06: สถานะ|รหัสร้านถูกกระทบ · รหัสร้านเปิดกระทบ|ประเภทร้าน (รหัสจาก common_code · ห้าม hardcode) ·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From-To\* (date, ค.ศ.)</w:t>
            </w:r>
            <w:r>
              <w:rPr>
                <w:rFonts w:ascii="Arial" w:hAnsi="Arial" w:eastAsia="Arial" w:cs="Tahoma"/>
                <w:sz w:val="18"/>
              </w:rPr>
              <w:t xml:space="preserve"> เต็มแถว · ภาคเต็มแถว · ผลการพิจารณาเต็มแถว)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จัดการ filter 7 ตัวตาม SDD สไลด์ 60 (status, impacted/new store code, store type, period statement, region, result) พร้อม dependency validation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Period Statement From/To บังคับเสมอ และช่วงกว้างไม่เกิน 1 ปี</w:t>
            </w:r>
            <w:r>
              <w:rPr>
                <w:rFonts w:ascii="Arial" w:hAnsi="Arial" w:eastAsia="Arial" w:cs="Tahoma"/>
                <w:sz w:val="18"/>
              </w:rPr>
              <w:t xml:space="preserve"> (มติ 2026-09-22) · status ไม่บังคับแล้ว (ไม่เลือก = ไม่กรองสถานะ) · คู่รหัสร้านต้องมาด้วยกัน · from &lt;= to ตรวจผ่านก่อนค้นหา/Export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 table (14 columns)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 response เป็น summary line และตาราง 14 คอลัมน์ (SDD สไลด์ 60) ด้วย formatter กลาง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คอลัมน์/ยอดรวม/วันที่ (ค.ศ.)/leading zero ตรง response และข้อมูลยอดขายผิดปกติใช้ salesDataDays · ⚠️ </w:t>
            </w:r>
            <w:r>
              <w:rPr>
                <w:rFonts w:ascii="Arial" w:hAnsi="Arial" w:eastAsia="Arial" w:cs="Tahoma"/>
                <w:b/>
                <w:sz w:val="18"/>
              </w:rPr>
              <w:t>ไฟล์ Export มี 19 คอลัมน์ ไม่ใช่ 14 เท่าหน้าจอ</w:t>
            </w:r>
            <w:r>
              <w:rPr>
                <w:rFonts w:ascii="Arial" w:hAnsi="Arial" w:eastAsia="Arial" w:cs="Tahoma"/>
                <w:sz w:val="18"/>
              </w:rPr>
              <w:t xml:space="preserve"> — เพิ่ม วันที่โอนเป็นร้าน SP · สถานะ · ชื่อผู้ดำเนินการ · ผลการพิจารณา · รอดำเนินการ(วัน) ตามไฟล์ตัวอย่างของหน้ารายงาน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Row click -&gt; document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filter snapshot ล่าสุดไป export endpoint แล้ว</w:t>
            </w:r>
            <w:r>
              <w:rPr>
                <w:rFonts w:ascii="Arial" w:hAnsi="Arial" w:eastAsia="Arial" w:cs="Tahoma"/>
                <w:b/>
                <w:sz w:val="18"/>
              </w:rPr>
              <w:t>ประกอบไฟล์ .xlsx ที่ฝั่งเบราว์เซอร์</w:t>
            </w:r>
            <w:r>
              <w:rPr>
                <w:rFonts w:ascii="Arial" w:hAnsi="Arial" w:eastAsia="Arial" w:cs="Tahoma"/>
                <w:sz w:val="18"/>
              </w:rPr>
              <w:t>พร้อมจัดการ download/error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เหลือปุ่มออกผลปุ่มเดียว — Export Excel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2026-09-23) · ปุ่ม </w:t>
            </w:r>
            <w:r>
              <w:rPr>
                <w:rFonts w:ascii="Courier New" w:hAnsi="Courier New" w:eastAsia="Courier New" w:cs="Tahoma"/>
                <w:sz w:val="18"/>
              </w:rPr>
              <w:t>Export CSV to Batch</w:t>
            </w:r>
            <w:r>
              <w:rPr>
                <w:rFonts w:ascii="Arial" w:hAnsi="Arial" w:eastAsia="Arial" w:cs="Tahoma"/>
                <w:sz w:val="18"/>
              </w:rPr>
              <w:t xml:space="preserve"> ถูกตัดทิ้งเพราะยิง endpoint </w:t>
            </w:r>
            <w:r>
              <w:rPr>
                <w:rFonts w:ascii="Arial" w:hAnsi="Arial" w:eastAsia="Arial" w:cs="Tahoma"/>
                <w:b/>
                <w:sz w:val="18"/>
              </w:rPr>
              <w:t>เดียวกันทุกประการ</w:t>
            </w:r>
            <w:r>
              <w:rPr>
                <w:rFonts w:ascii="Arial" w:hAnsi="Arial" w:eastAsia="Arial" w:cs="Tahoma"/>
                <w:sz w:val="18"/>
              </w:rPr>
              <w:t xml:space="preserve"> (พารามิเตอร์ </w:t>
            </w:r>
            <w:r>
              <w:rPr>
                <w:rFonts w:ascii="Courier New" w:hAnsi="Courier New" w:eastAsia="Courier New" w:cs="Tahoma"/>
                <w:sz w:val="18"/>
              </w:rPr>
              <w:t>format</w:t>
            </w:r>
            <w:r>
              <w:rPr>
                <w:rFonts w:ascii="Arial" w:hAnsi="Arial" w:eastAsia="Arial" w:cs="Tahoma"/>
                <w:sz w:val="18"/>
              </w:rPr>
              <w:t xml:space="preserve"> ถูก BFF ตัดทิ้งก่อนถึง BE เสมอ และ BE ไม่เคยอ่าน) จึงให้ผลเหมือนกันเป๊ะ · </w:t>
            </w:r>
            <w:r>
              <w:rPr>
                <w:rFonts w:ascii="Courier New" w:hAnsi="Courier New" w:eastAsia="Courier New" w:cs="Tahoma"/>
                <w:sz w:val="18"/>
              </w:rPr>
              <w:t>Preview Report</w:t>
            </w:r>
            <w:r>
              <w:rPr>
                <w:rFonts w:ascii="Arial" w:hAnsi="Arial" w:eastAsia="Arial" w:cs="Tahoma"/>
                <w:sz w:val="18"/>
              </w:rPr>
              <w:t xml:space="preserve"> ไม่เคยถูกสร้างและไม่อยู่ในขอบเขตแล้ว · ใช้เงื่อนไขค้นหาชุดเดียวกับตารางผลลัพธ์ · </w:t>
            </w:r>
            <w:r>
              <w:rPr>
                <w:rFonts w:ascii="Arial" w:hAnsi="Arial" w:eastAsia="Arial" w:cs="Tahoma"/>
                <w:b/>
                <w:sz w:val="18"/>
              </w:rPr>
              <w:t>เปิดปุ่มเมื่อค้นหาแล้วมีข้อมูล ไม่ผูกกับสิทธิ์ `canExport` อีกต่อไป</w:t>
            </w:r>
            <w:r>
              <w:rPr>
                <w:rFonts w:ascii="Arial" w:hAnsi="Arial" w:eastAsia="Arial" w:cs="Tahoma"/>
                <w:sz w:val="18"/>
              </w:rPr>
              <w:t xml:space="preserve"> · ไม่มีข้อมูล = แจ้งผู้ใช้ ไม่สร้างไฟล์เปล่า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ปุ่มออกผล 1 ตัว — Export Excel (ตัด Export CSV to Batch ทิ้ง 2026-09-23 · Preview Report ไม่ได้สร้าง)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เปิดเอกสารด้วยการคลิกแถวในตารางผลลัพธ์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เพิ่ม 2026-09-22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ไปที่ </w:t>
            </w:r>
            <w:r>
              <w:rPr>
                <w:rFonts w:ascii="Courier New" w:hAnsi="Courier New" w:eastAsia="Courier New" w:cs="Tahoma"/>
                <w:sz w:val="18"/>
              </w:rPr>
              <w:t>/sgi/documents/detail/?docNo=&lt;encodeURIComponent(docNo)&gt;</w:t>
            </w:r>
            <w:r>
              <w:rPr>
                <w:rFonts w:ascii="Arial" w:hAnsi="Arial" w:eastAsia="Arial" w:cs="Tahoma"/>
                <w:sz w:val="18"/>
              </w:rPr>
              <w:t xml:space="preserve"> · แถวที่มีเลขเอกสารต้องมีสัญญาณว่าคลิกได้ (คลาส </w:t>
            </w:r>
            <w:r>
              <w:rPr>
                <w:rFonts w:ascii="Courier New" w:hAnsi="Courier New" w:eastAsia="Courier New" w:cs="Tahoma"/>
                <w:sz w:val="18"/>
              </w:rPr>
              <w:t>sgi-row-clickable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cursor: pointer</w:t>
            </w:r>
            <w:r>
              <w:rPr>
                <w:rFonts w:ascii="Arial" w:hAnsi="Arial" w:eastAsia="Arial" w:cs="Tahoma"/>
                <w:sz w:val="18"/>
              </w:rPr>
              <w:t xml:space="preserve"> + hover) · </w:t>
            </w:r>
            <w:r>
              <w:rPr>
                <w:rFonts w:ascii="Arial" w:hAnsi="Arial" w:eastAsia="Arial" w:cs="Tahoma"/>
                <w:b/>
                <w:sz w:val="18"/>
              </w:rPr>
              <w:t>แถวที่ `docNo` ว่างต้องคลิกไม่ได้และไม่ติดคลาสนั้น</w:t>
            </w:r>
            <w:r>
              <w:rPr>
                <w:rFonts w:ascii="Arial" w:hAnsi="Arial" w:eastAsia="Arial" w:cs="Tahoma"/>
                <w:sz w:val="18"/>
              </w:rPr>
              <w:t xml:space="preserve"> · แถวยอดขายไม่ครบ 60 วันยังเป็นแถวแดงและคลิกได้พร้อมกัน (</w:t>
            </w:r>
            <w:r>
              <w:rPr>
                <w:rFonts w:ascii="Courier New" w:hAnsi="Courier New" w:eastAsia="Courier New" w:cs="Tahoma"/>
                <w:sz w:val="18"/>
              </w:rPr>
              <w:t>sgi-row-clickable warning-row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Sample data verification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fixture สำหรับ 0 แถว, หลาย region/type, เกิน threshold และยอดขายไม่ครบ 60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sample verification ครอบคลุมตารางบนจอ 14 คอลัมน์ และไฟล์ Export 19 คอลัมน์ (ลำดับคอลัมน์ · รูปแบบวันที่ · สีหัวตาราง) โดยไม่ฝังข้อมูลทดสอบใน production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Status Summary Report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Popup เลือกร้านที่ถูกกระทบ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popup ร้าน (ปุ่มแว่นขยายข้างรหัสร้านที่ถูกกระทบ)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ค้นหาข้อมูลรายงานตรวจสอบประกันรายได้ (14 คอลัมน์ · SDD สไลด์ 60)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ค้นหาข้อมูล (ปุ่ม ค้นหาข้อมูล); Export Excel (ปุ่ม Export Excel ท้าย filter)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/api/v1/sgi/report/status-summary/export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Excel ด้วย filter เดียวกับการค้นหา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Excel (ปุ่ม Export Excel ท้าย filter)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Status Summary Report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popup ร้าน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ปุ่มแว่นขยายข้างรหัสร้านที่ถูกกระทบ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store แล้วเติม storeCode/storeName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ค้นหาข้อมูล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From/To (บังคับ · ช่วง &lt;= 1 ปี · from &lt;= to)</w:t>
            </w:r>
            <w:r>
              <w:rPr>
                <w:rFonts w:ascii="Arial" w:hAnsi="Arial" w:eastAsia="Arial" w:cs="Tahoma"/>
                <w:sz w:val="18"/>
              </w:rPr>
              <w:t xml:space="preserve"> และคู่รหัสร้าน แล้ว render summary line + table 14 columns · </w:t>
            </w:r>
            <w:r>
              <w:rPr>
                <w:rFonts w:ascii="Arial" w:hAnsi="Arial" w:eastAsia="Arial" w:cs="Tahoma"/>
                <w:b/>
                <w:sz w:val="18"/>
              </w:rPr>
              <w:t>ไม่ตรวจ status อีกแล้ว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เคลียร์ค่าเริ่มใหม่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ปุ่มเคลียร์ค่าเริ่มใหม่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client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reset filter, summary, table และ error message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Excel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Export Excel ท้าย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/api/v1/sgi/report/status-summary/export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filter ชุดเดียวกับการค้นหา แล้วดาวน์โหลดไฟล์ .xlsx 14 คอลัมน์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คลิกแถวในตารางผลลัพธ์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navigate </w:t>
            </w:r>
            <w:r>
              <w:rPr>
                <w:rFonts w:ascii="Courier New" w:hAnsi="Courier New" w:eastAsia="Courier New" w:cs="Tahoma"/>
                <w:sz w:val="18"/>
              </w:rPr>
              <w:t>/sgi/documents/detail/?docNo=&lt;encodeURIComponent(docNo)&gt;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เพิ่ม 2026-09-22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เดิมตารางรายงานคลิกไม่ได้เลย ทั้งที่มีคอลัมน์ *เลขที่เอกสาร* อยู่แล้ว ผู้ใช้ต้องจดเลขไปเปิดจากหน้ารายการเอง · route ไม่ใช่ dynamic segment เพราะ </w:t>
            </w:r>
            <w:r>
              <w:rPr>
                <w:rFonts w:ascii="Courier New" w:hAnsi="Courier New" w:eastAsia="Courier New" w:cs="Tahoma"/>
                <w:sz w:val="18"/>
              </w:rPr>
              <w:t>output: export</w:t>
            </w:r>
            <w:r>
              <w:rPr>
                <w:rFonts w:ascii="Arial" w:hAnsi="Arial" w:eastAsia="Arial" w:cs="Tahoma"/>
                <w:sz w:val="18"/>
              </w:rPr>
              <w:t xml:space="preserve"> ต้องรู้ทุก path ล่วงหน้า (ดู LLDD-FE-Foundation.pdf) · ⚠️ </w:t>
            </w:r>
            <w:r>
              <w:rPr>
                <w:rFonts w:ascii="Arial" w:hAnsi="Arial" w:eastAsia="Arial" w:cs="Tahoma"/>
                <w:b/>
                <w:sz w:val="18"/>
              </w:rPr>
              <w:t>แถวที่ `docNo` ว่างต้องคลิกไม่ได้และไม่ใส่สัญญาณว่าคลิกได้</w:t>
            </w:r>
            <w:r>
              <w:rPr>
                <w:rFonts w:ascii="Arial" w:hAnsi="Arial" w:eastAsia="Arial" w:cs="Tahoma"/>
                <w:sz w:val="18"/>
              </w:rPr>
              <w:t xml:space="preserve"> (รายงานดึงจาก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ซึ่งบางแถวยังไม่ออกเลขเอกสาร) · ⚠️ หน้ารายละเอียดใช้สิทธิ์ของหน้ารายการที่เป็นทางเข้า ผู้ใช้ที่มีสิทธิ์เฉพาะหน้ารายงานจะเจอ AccessDenied ที่ปลายทาง — เป็นการตัดสินของทะเบียนสิทธิ์ ไม่ใช่เรื่องที่หน้านี้เดาแทน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Status Summary Report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ไม่ระบุ Period Statement From/To แล้วค้นหาต้อง block (REPORT_PERIOD_REQUIRED)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From/To บังคับเสมอ</w:t>
            </w:r>
            <w:r>
              <w:rPr>
                <w:rFonts w:ascii="Arial" w:hAnsi="Arial" w:eastAsia="Arial" w:cs="Tahoma"/>
                <w:sz w:val="18"/>
              </w:rPr>
              <w:t xml:space="preserve"> ก่อนค้นหา/export (มติ 2026-09-22 — แทนกติกาเดิมที่บังคับเฉพาะสถานะ)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ช่วง Period Statement กว้างเกิน 1 ปี ต้อง block (REPORT_PERIOD_TOO_WIDE)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status ไม่บังคับแล้ว</w:t>
            </w:r>
            <w:r>
              <w:rPr>
                <w:rFonts w:ascii="Arial" w:hAnsi="Arial" w:eastAsia="Arial" w:cs="Tahoma"/>
                <w:sz w:val="18"/>
              </w:rPr>
              <w:t xml:space="preserve"> — ไม่เลือก = ไม่กรองสถานะ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ไม่เลือก status แล้วค้นหาต้องผ่าน</w:t>
            </w:r>
            <w:r>
              <w:rPr>
                <w:rFonts w:ascii="Arial" w:hAnsi="Arial" w:eastAsia="Arial" w:cs="Tahoma"/>
                <w:sz w:val="18"/>
              </w:rPr>
              <w:t xml:space="preserve"> และได้ผลทุกสถานะ (regression ของมติ 2026-09-22)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ช่วง Period Statement กว้างไม่เกิน 1 ปี</w:t>
            </w:r>
            <w:r>
              <w:rPr>
                <w:rFonts w:ascii="Arial" w:hAnsi="Arial" w:eastAsia="Arial" w:cs="Tahoma"/>
                <w:sz w:val="18"/>
              </w:rPr>
              <w:t xml:space="preserve"> — รายงานดึงทุกแถวของช่วงที่เลือก ไม่มีเพดาน = ดึงทั้งฐาน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ระบุร้านถูกกระทบแต่ไม่ระบุร้านเปิดกระทบ ต้อง block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ระบุ impactedStoreCode แล้วต้องระบุ newStoreCode ด้วย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periodStatementFrom &gt; periodStatementTo ต้อง error REPORT_DATE_RANGE_INVALID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Statement เป็นช่วงวันที่ ค.ศ. ระดับวัน (</w:t>
            </w:r>
            <w:r>
              <w:rPr>
                <w:rFonts w:ascii="Courier New" w:hAnsi="Courier New" w:eastAsia="Courier New" w:cs="Tahoma"/>
                <w:sz w:val="18"/>
              </w:rPr>
              <w:t>YYYY-MM-DD</w:t>
            </w:r>
            <w:r>
              <w:rPr>
                <w:rFonts w:ascii="Arial" w:hAnsi="Arial" w:eastAsia="Arial" w:cs="Tahoma"/>
                <w:sz w:val="18"/>
              </w:rPr>
              <w:t>) และ from &lt;= to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ค้นหาด้วยร้านถูกกระทบ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ตารางแสดง 14 คอลัมน์ครบและ export ออกครบ 14 คอลัมน์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popup ร้าน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ปุ่มแว่นขยายข้างรหัสร้านที่ถูกกระทบ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 store แล้วเติม storeCode/storeName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ค้นหาข้อมูล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From/To (บังคับ · ช่วง &lt;= 1 ปี · from &lt;= to)</w:t>
            </w:r>
            <w:r>
              <w:rPr>
                <w:rFonts w:ascii="Arial" w:hAnsi="Arial" w:eastAsia="Arial" w:cs="Tahoma"/>
                <w:sz w:val="18"/>
              </w:rPr>
              <w:t xml:space="preserve"> และคู่รหัสร้าน แล้ว render summary line + table 14 columns · </w:t>
            </w:r>
            <w:r>
              <w:rPr>
                <w:rFonts w:ascii="Arial" w:hAnsi="Arial" w:eastAsia="Arial" w:cs="Tahoma"/>
                <w:b/>
                <w:sz w:val="18"/>
              </w:rPr>
              <w:t>ไม่ตรวจ status อีกแล้ว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เคลียร์ค่าเริ่มใหม่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ปุ่มเคลียร์ค่าเริ่มใหม่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client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reset filter, summary, table และ error message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Excel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Export Excel ท้าย filter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/api/v1/sgi/report/status-summary/export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filter ชุดเดียวกับการค้นหา แล้วดาวน์โหลดไฟล์ .xlsx 14 คอลัมน์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คลิกแถวในตารางผลลัพธ์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navigate </w:t>
            </w:r>
            <w:r>
              <w:rPr>
                <w:rFonts w:ascii="Courier New" w:hAnsi="Courier New" w:eastAsia="Courier New" w:cs="Tahoma"/>
                <w:sz w:val="18"/>
              </w:rPr>
              <w:t>/sgi/documents/detail/?docNo=&lt;encodeURIComponent(docNo)&gt;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เพิ่ม 2026-09-22 (มติผู้ใช้)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เดิมตารางรายงานคลิกไม่ได้เลย ทั้งที่มีคอลัมน์ *เลขที่เอกสาร* อยู่แล้ว ผู้ใช้ต้องจดเลขไปเปิดจากหน้ารายการเอง · route ไม่ใช่ dynamic segment เพราะ </w:t>
            </w:r>
            <w:r>
              <w:rPr>
                <w:rFonts w:ascii="Courier New" w:hAnsi="Courier New" w:eastAsia="Courier New" w:cs="Tahoma"/>
                <w:sz w:val="18"/>
              </w:rPr>
              <w:t>output: export</w:t>
            </w:r>
            <w:r>
              <w:rPr>
                <w:rFonts w:ascii="Arial" w:hAnsi="Arial" w:eastAsia="Arial" w:cs="Tahoma"/>
                <w:sz w:val="18"/>
              </w:rPr>
              <w:t xml:space="preserve"> ต้องรู้ทุก path ล่วงหน้า (ดู LLDD-FE-Foundation.pdf) · ⚠️ </w:t>
            </w:r>
            <w:r>
              <w:rPr>
                <w:rFonts w:ascii="Arial" w:hAnsi="Arial" w:eastAsia="Arial" w:cs="Tahoma"/>
                <w:b/>
                <w:sz w:val="18"/>
              </w:rPr>
              <w:t>แถวที่ `docNo` ว่างต้องคลิกไม่ได้และไม่ใส่สัญญาณว่าคลิกได้</w:t>
            </w:r>
            <w:r>
              <w:rPr>
                <w:rFonts w:ascii="Arial" w:hAnsi="Arial" w:eastAsia="Arial" w:cs="Tahoma"/>
                <w:sz w:val="18"/>
              </w:rPr>
              <w:t xml:space="preserve"> (รายงานดึงจาก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ซึ่งบางแถวยังไม่ออกเลขเอกสาร) · ⚠️ หน้ารายละเอียดใช้สิทธิ์ของหน้ารายการที่เป็นทางเข้า ผู้ใช้ที่มีสิทธิ์เฉพาะหน้ารายงานจะเจอ AccessDenied ที่ปลายทาง — เป็นการตัดสินของทะเบียนสิทธิ์ ไม่ใช่เรื่องที่หน้านี้เดาแทน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/store/search (ระบบ SBP เดิม)</w:t>
      </w:r>
    </w:p>
    <w:p>
      <w:pPr>
        <w:keepNext w:val="0"/>
      </w:pPr>
      <w:r>
        <w:t>Popup เลือกร้านที่ถูกกระทบ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"00788",</w:t>
              <w:br/>
              <w:t xml:space="preserve">  "type": "impacted",</w:t>
              <w:br/>
              <w:t xml:space="preserve">  "activeOnly": false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activeOnly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 SGI ต้องส่ง `activeOnly=false`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2026-09-24)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ตามพฤติกรรมเดิมของหน้าจออื่น · BFF กรองเฉพาะร้านที่ยังเปิดดำเนินการ แต่ </w:t>
            </w:r>
            <w:r>
              <w:rPr>
                <w:rFonts w:ascii="Arial" w:hAnsi="Arial" w:eastAsia="Arial" w:cs="Tahoma"/>
                <w:b/>
                <w:sz w:val="18"/>
              </w:rPr>
              <w:t>ร้านที่มีเอกสารประกันรายได้แทบทั้งหมดปิดไปแล้ว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ร้านที่มีเอกสาร SGI ไม่มีสักร้านที่ </w:t>
            </w:r>
            <w:r>
              <w:rPr>
                <w:rFonts w:ascii="Courier New" w:hAnsi="Courier New" w:eastAsia="Courier New" w:cs="Tahoma"/>
                <w:sz w:val="18"/>
              </w:rPr>
              <w:t>active_flag = Y</w:t>
            </w:r>
            <w:r>
              <w:rPr>
                <w:rFonts w:ascii="Arial" w:hAnsi="Arial" w:eastAsia="Arial" w:cs="Tahoma"/>
                <w:sz w:val="18"/>
              </w:rPr>
              <w:t>) ค้นรหัสร้านที่มีข้อมูลจริงจึงขึ้น "ไม่พบข้อมูล" ทุกครั้ง (ผู้ใช้แจ้งด้วยร้าน 00256)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"storeCode": "00788",</w:t>
              <w:br/>
              <w:t xml:space="preserve">      "storeName": "รัตนอุทิศ ซ.13",</w:t>
              <w:br/>
              <w:t xml:space="preserve">      "region": "BN",</w:t>
              <w:br/>
              <w:t xml:space="preserve">      "storeType": "SBP Type B"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/api/v1/sgi/report/status-summary</w:t>
      </w:r>
    </w:p>
    <w:p>
      <w:pPr>
        <w:keepNext w:val="0"/>
      </w:pPr>
      <w:r>
        <w:t>ค้นหาข้อมูลรายงานตรวจสอบประกันรายได้ (14 คอลัมน์ · SDD สไลด์ 60)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"year": 2026,</w:t>
              <w:br/>
              <w:t xml:space="preserve">  "status": "06",</w:t>
              <w:br/>
              <w:t xml:space="preserve">  "result": "APPROVE",</w:t>
              <w:br/>
              <w:t xml:space="preserve">  "regions": [</w:t>
              <w:br/>
              <w:t xml:space="preserve">    "RSU"</w:t>
              <w:br/>
              <w:t xml:space="preserve">  ],</w:t>
              <w:br/>
              <w:t xml:space="preserve">  "storeTypes": [</w:t>
              <w:br/>
              <w:t xml:space="preserve">    "A"</w:t>
              <w:br/>
              <w:t xml:space="preserve">  ],</w:t>
              <w:br/>
              <w:t xml:space="preserve">  "periodStatementFrom": "2026-06-01",</w:t>
              <w:br/>
              <w:t xml:space="preserve">  "periodStatementTo": "2026-06-30",</w:t>
              <w:br/>
              <w:t xml:space="preserve">  "impactedStoreCode": "00788",</w:t>
              <w:br/>
              <w:t xml:space="preserve">  "newStoreCode": "00990",</w:t>
              <w:br/>
              <w:t xml:space="preserve">  "page": 1,</w:t>
              <w:br/>
              <w:t xml:space="preserve">  "size": 20,</w:t>
              <w:br/>
              <w:t xml:space="preserve">  "sort": "docNo",</w:t>
              <w:br/>
              <w:t xml:space="preserve">  "order": "desc"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ชื่อฟิลด์ใน response (camelCase) ที่อยู่ใน</w:t>
            </w:r>
            <w:r>
              <w:rPr>
                <w:rFonts w:ascii="Arial" w:hAnsi="Arial" w:eastAsia="Arial" w:cs="Tahoma"/>
                <w:b/>
                <w:sz w:val="18"/>
              </w:rPr>
              <w:t>ทะเบียนของ BE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modules/sgi/constants/sort-whitelist.ts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— </w:t>
            </w:r>
            <w:r>
              <w:rPr>
                <w:rFonts w:ascii="Courier New" w:hAnsi="Courier New" w:eastAsia="Courier New" w:cs="Tahoma"/>
                <w:sz w:val="18"/>
              </w:rPr>
              <w:t>ORDER BY</w:t>
            </w:r>
            <w:r>
              <w:rPr>
                <w:rFonts w:ascii="Arial" w:hAnsi="Arial" w:eastAsia="Arial" w:cs="Tahoma"/>
                <w:sz w:val="18"/>
              </w:rPr>
              <w:t xml:space="preserve"> ต่อเป็น bind parameter ไม่ได้ จึงต้องคัดด้วยทะเบียน </w:t>
            </w:r>
            <w:r>
              <w:rPr>
                <w:rFonts w:ascii="Arial" w:hAnsi="Arial" w:eastAsia="Arial" w:cs="Tahoma"/>
                <w:b/>
                <w:sz w:val="18"/>
              </w:rPr>
              <w:t>ห้ามต่อสตริงจาก query ลง SQL เด็ดขาด</w:t>
            </w:r>
            <w:r>
              <w:rPr>
                <w:rFonts w:ascii="Arial" w:hAnsi="Arial" w:eastAsia="Arial" w:cs="Tahoma"/>
                <w:sz w:val="18"/>
              </w:rPr>
              <w:t xml:space="preserve"> · ค่านอกทะเบียน = ใช้ลำดับตั้งต้น </w:t>
            </w:r>
            <w:r>
              <w:rPr>
                <w:rFonts w:ascii="Arial" w:hAnsi="Arial" w:eastAsia="Arial" w:cs="Tahoma"/>
                <w:b/>
                <w:sz w:val="18"/>
              </w:rPr>
              <w:t>ไม่ใช่ 400</w:t>
            </w:r>
            <w:r>
              <w:rPr>
                <w:rFonts w:ascii="Arial" w:hAnsi="Arial" w:eastAsia="Arial" w:cs="Tahoma"/>
                <w:sz w:val="18"/>
              </w:rPr>
              <w:t xml:space="preserve"> (การเรียงเป็นเรื่องการแสดงผล) · ต่อท้ายด้วย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เป็น tie-breaker เสมอ ไม่งั้นแถวที่ค่าเท่ากันสลับตำแหน่งเองตอนเปลี่ยนหน้า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| </w:t>
            </w:r>
            <w:r>
              <w:rPr>
                <w:rFonts w:ascii="Courier New" w:hAnsi="Courier New" w:eastAsia="Courier New" w:cs="Tahoma"/>
                <w:sz w:val="18"/>
              </w:rPr>
              <w:t>desc</w:t>
            </w:r>
            <w:r>
              <w:rPr>
                <w:rFonts w:ascii="Arial" w:hAnsi="Arial" w:eastAsia="Arial" w:cs="Tahoma"/>
                <w:sz w:val="18"/>
              </w:rPr>
              <w:t xml:space="preserve"> — ไม่ส่ง =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· ใช้ </w:t>
            </w:r>
            <w:r>
              <w:rPr>
                <w:rFonts w:ascii="Courier New" w:hAnsi="Courier New" w:eastAsia="Courier New" w:cs="Tahoma"/>
                <w:sz w:val="18"/>
              </w:rPr>
              <w:t>NULLS LAST</w:t>
            </w:r>
            <w:r>
              <w:rPr>
                <w:rFonts w:ascii="Arial" w:hAnsi="Arial" w:eastAsia="Arial" w:cs="Tahoma"/>
                <w:sz w:val="18"/>
              </w:rPr>
              <w:t xml:space="preserve"> ทั้งสองทิศ (คอลัมน์เงินชดเชยว่าง 3,790 แถวบน dev ถ้าไม่ระบุ หน้าแรกของการเรียงแบบ DESC จะเป็นแถวว่างล้วน)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10,</w:t>
              <w:br/>
              <w:t xml:space="preserve">  "summary": {</w:t>
              <w:br/>
              <w:t xml:space="preserve">    "totalItems": 10,</w:t>
              <w:br/>
              <w:t xml:space="preserve">    "totalCompensationAmount": 439100.0,</w:t>
              <w:br/>
              <w:t xml:space="preserve">    "overThresholdItems": 3,</w:t>
              <w:br/>
              <w:t xml:space="preserve">    "abnormalSalesItems": 2</w:t>
              <w:br/>
              <w:t xml:space="preserve">  },</w:t>
              <w:br/>
              <w:t xml:space="preserve">  "items": [</w:t>
              <w:br/>
              <w:t xml:space="preserve">    {</w:t>
              <w:br/>
              <w:t xml:space="preserve">      "impactedStoreCode": "00788",</w:t>
              <w:br/>
              <w:t xml:space="preserve">      "impactedStoreName": "รัตนอุทิศ ซ.13",</w:t>
              <w:br/>
              <w:t xml:space="preserve">      "impactedRegion": "RSU",</w:t>
              <w:br/>
              <w:t xml:space="preserve">      "impactedStoreType": "B",</w:t>
              <w:br/>
              <w:t xml:space="preserve">      "impactMonth": "2026-05",</w:t>
              <w:br/>
              <w:t xml:space="preserve">      "periodStatement": "2026-06-07",</w:t>
              <w:br/>
              <w:t xml:space="preserve">      "newStoreCode": "00990",</w:t>
              <w:br/>
              <w:t xml:space="preserve">      "newStoreName": "เซเว่นฯ รัตนาธิเบศร์ 12",</w:t>
              <w:br/>
              <w:t xml:space="preserve">      "newRegion": "RSU",</w:t>
              <w:br/>
              <w:t xml:space="preserve">      "newStoreType": "A",</w:t>
              <w:br/>
              <w:t xml:space="preserve">      "compensationAmount": 48200.0,</w:t>
              <w:br/>
              <w:t xml:space="preserve">      "roundNo": 1,</w:t>
              <w:br/>
              <w:t xml:space="preserve">      "createdDate": "2026-06-12",</w:t>
              <w:br/>
              <w:t xml:space="preserve">      "docNo": "2026/00123"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summary.totalItems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summary.totalCompensationAmount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summary.overThresholdItems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summary.abnormalSalesItems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items[].impactedStoreType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items[].periodStatement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items[].newStoreType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items[].createdDate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/api/v1/sgi/report/status-summary/export</w:t>
      </w:r>
    </w:p>
    <w:p>
      <w:pPr>
        <w:keepNext w:val="0"/>
      </w:pPr>
      <w:r>
        <w:t>Export Excel ด้วย filter เดียวกับการค้นหา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"year": 2026,</w:t>
              <w:br/>
              <w:t xml:space="preserve">  "status": "06",</w:t>
              <w:br/>
              <w:t xml:space="preserve">  "result": "APPROVE",</w:t>
              <w:br/>
              <w:t xml:space="preserve">  "region": [</w:t>
              <w:br/>
              <w:t xml:space="preserve">    "RSU"</w:t>
              <w:br/>
              <w:t xml:space="preserve">  ],</w:t>
              <w:br/>
              <w:t xml:space="preserve">  "storeType": [</w:t>
              <w:br/>
              <w:t xml:space="preserve">    "A"</w:t>
              <w:br/>
              <w:t xml:space="preserve">  ],</w:t>
              <w:br/>
              <w:t xml:space="preserve">  "impactedStoreCode": "00788",</w:t>
              <w:br/>
              <w:t xml:space="preserve">  "newStoreCode": "00990",</w:t>
              <w:br/>
              <w:t xml:space="preserve">  "sameAsSearch": true,</w:t>
              <w:br/>
              <w:t xml:space="preserve">  "format": "xlsx"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region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sameAsSearch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"contentType": "application/vnd.openxmlformats-officedocument.spreadsheetml.sheet",</w:t>
              <w:br/>
              <w:t xml:space="preserve">  "fileName": "insurance-verification-2026.xlsx"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contentType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src/app/(main)/sgi/report/status-summary/page.tsx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หน้ารายงานตรวจสอบประกันรายได้ (filter + ตารางผลลัพธ์ + Export Excel)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src/components/sgi/report/ReportForm.tsx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ฟอร์ม/ฟิลเตอร์ (react-hook-form + yup + FormInputControl)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src/services/sgi/report.service.ts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src/hooks/sgi/report.query.ts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src/types/sgi/report.ts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page.tsx — หน้ารายงาน (filter ที่กดค้นหาแล้วค่อยยิง + Export Excel)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หน้ารายงานตรวจสอบประกันรายได้ (filter + ตารางผลลัพธ์ + Export Excel)</w:t>
        <w:br/>
        <w:t>// route: /sgi/report/status-summary  ·  ต้องมี record ใน GET /menus และสิทธิ์ใน GET /groups/current-user/permissions</w:t>
        <w:br/>
        <w:br/>
        <w:t>import { useState } from 'react';</w:t>
        <w:br/>
        <w:t>// Table/Column import จาก barrel `@/components/Table` เท่านั้น (table.tsx เป็น named export</w:t>
        <w:br/>
        <w:t>// และ re-export `Column = PrimeColumn` ไว้แล้ว — ห้าม import จาก 'primereact/column')</w:t>
        <w:br/>
        <w:t>import { Column, Table } from '@/components/Table';</w:t>
        <w:br/>
        <w:t>import AccessDenied from '@/components/Permission/AccessDenied';</w:t>
        <w:br/>
        <w:t>// permissionStore เป็น named export ของ Zustand store (ไม่มี symbol ชื่อ usePermissionStore ในโปรเจกต์)</w:t>
        <w:br/>
        <w:t>import { permissionStore } from '@/stores/permissionStore';</w:t>
        <w:br/>
        <w:t>import { useSgiReportStatusSummaryQuery, useSgiReportStatusSummaryExportDownload } from '@/hooks/sgi/report.query';</w:t>
        <w:br/>
        <w:t>import type { SgiReportStatusSummaryParams, SgiReportStatusSummaryItem } from '@/types/sgi/report';</w:t>
        <w:br/>
        <w:t>import ReportForm from '@/components/sgi/report/ReportForm';</w:t>
        <w:br/>
        <w:br/>
        <w:t>const PAGE_URL = '/sgi/report/status-summary';</w:t>
        <w:br/>
        <w:br/>
        <w:t>export default function ReportStatusSummaryPage() {</w:t>
        <w:br/>
        <w:t xml:space="preserve">  const { hasPermission, isPermissionLoaded } = permissionStore();</w:t>
        <w:br/>
        <w:t xml:space="preserve">  // ยิง API เฉพาะตอนกด "ค้นหาข้อมูล" -&gt; ก่อนหน้านั้น submitted = null และ query ถูก disable</w:t>
        <w:br/>
        <w:t xml:space="preserve">  const [submitted, setSubmitted] = useState&lt;SgiReportStatusSummaryParams | null&gt;(null);</w:t>
        <w:br/>
        <w:t xml:space="preserve">  const { data, isFetching } = useSgiReportStatusSummaryQuery(submitted);</w:t>
        <w:br/>
        <w:t xml:space="preserve">  const exportExcel = useSgiReportStatusSummaryExportDownload();</w:t>
        <w:br/>
        <w:br/>
        <w:t xml:space="preserve">  // รอ permission โหลดเสร็จก่อน ไม่งั้นจะเห็น AccessDenied แว่บหนึ่งทุกครั้งที่เข้าหน้า</w:t>
        <w:br/>
        <w:t xml:space="preserve">  if (!isPermissionLoaded) return null;</w:t>
        <w:br/>
        <w:t xml:space="preserve">  if (!hasPermission(PAGE_URL, 'canView')) return &lt;AccessDenied /&gt;;</w:t>
        <w:br/>
        <w:br/>
        <w:t xml:space="preserve">  return (</w:t>
        <w:br/>
        <w:t xml:space="preserve">    &lt;div className="flex flex-col gap-4 p-4"&gt;</w:t>
        <w:br/>
        <w:t xml:space="preserve">      {/* "สถานะ" เป็น filter บังคับตัวเดียว — prop ชื่อ onSubmit ต้องตรงกับ component ในหัวข้อฟอร์ม */}</w:t>
        <w:br/>
        <w:t xml:space="preserve">      &lt;ReportForm onSubmit={setSubmitted} /&gt;</w:t>
        <w:br/>
        <w:t xml:space="preserve">      &lt;div className="flex justify-end gap-2"&gt;</w:t>
        <w:br/>
        <w:t xml:space="preserve">        {/* 🔴 ปุ่ม Export **ไม่ผูกกับสิทธิ์ `canExport`** (มติผู้ใช้ 2026-09-23)</w:t>
        <w:br/>
        <w:t xml:space="preserve">              เงื่อนไขเดียวคือ "ค้นหาแล้วมีข้อมูล" — ไม่มีข้อมูลก็ไม่มีอะไรให้ export</w:t>
        <w:br/>
        <w:t xml:space="preserve">              (ของเดิมผูกกับสิทธิ์ ทำให้ผู้ใช้ที่เห็นรายงานอยู่แล้วกดปุ่มไม่ได้เลย</w:t>
        <w:br/>
        <w:t xml:space="preserve">               และไม่มีอะไรบนจอบอกสาเหตุ) */}</w:t>
        <w:br/>
        <w:t xml:space="preserve">        &lt;button</w:t>
        <w:br/>
        <w:t xml:space="preserve">          type="button"</w:t>
        <w:br/>
        <w:t xml:space="preserve">          className="btn btn-secondary"</w:t>
        <w:br/>
        <w:t xml:space="preserve">          disabled={!data?.items?.length || exportExcel.isPending}</w:t>
        <w:br/>
        <w:t xml:space="preserve">          onClick={() =&gt; submitted &amp;&amp; exportExcel.mutate(submitted)} // ใช้ filter ชุดเดียวกับการค้นหาล่าสุด</w:t>
        <w:br/>
        <w:t xml:space="preserve">        &gt;</w:t>
        <w:br/>
        <w:t xml:space="preserve">          Export Excel</w:t>
        <w:br/>
        <w:t xml:space="preserve">        &lt;/button&gt;</w:t>
        <w:br/>
        <w:t xml:space="preserve">      &lt;/div&gt;</w:t>
        <w:br/>
        <w:t xml:space="preserve">      &lt;Table value={data?.items ?? []} loading={isFetching} paginator rows={20} emptyMessage="ไม่พบข้อมูล"&gt;</w:t>
        <w:br/>
        <w:t xml:space="preserve">        &lt;Column field="impactedStoreCode" header="รหัสร้านถูกกระทบ" sortable /&gt;</w:t>
        <w:br/>
        <w:t xml:space="preserve">        &lt;Column field="impactedStoreName" header="ชื่อร้านถูกกระทบ" sortable /&gt;</w:t>
        <w:br/>
        <w:t xml:space="preserve">        &lt;Column field="impactedRegion" header="ภาค" sortable /&gt;</w:t>
        <w:br/>
        <w:t xml:space="preserve">        &lt;Column field="impactedStoreType" header="ประเภทร้าน" sortable /&gt;</w:t>
        <w:br/>
        <w:t xml:space="preserve">        &lt;Column field="impactMonth" header="เดือน/ปีที่ถูกกระทบ" sortable /&gt;</w:t>
        <w:br/>
        <w:t xml:space="preserve">        &lt;Column field="periodStatement" header="Period Statement" sortable /&gt;</w:t>
        <w:br/>
        <w:t xml:space="preserve">        &lt;Column field="newStoreCode" header="รหัสร้านเปิดกระทบ" sortable /&gt;</w:t>
        <w:br/>
        <w:t xml:space="preserve">        &lt;Column field="newStoreName" header="ชื่อร้านเปิดกระทบ" sortable /&gt;</w:t>
        <w:br/>
        <w:t xml:space="preserve">        &lt;Column field="newRegion" header="ภาค (ร้านเปิดกระทบ)" sortable /&gt;</w:t>
        <w:br/>
        <w:t xml:space="preserve">        &lt;Column field="newStoreType" header="ประเภทร้าน (ร้านเปิดกระทบ)" sortable /&gt;</w:t>
        <w:br/>
        <w:t xml:space="preserve">        &lt;Column field="compensationAmount" header="ยอดเงินชดเชย" sortable align="right" /&gt;</w:t>
        <w:br/>
        <w:t xml:space="preserve">        &lt;Column field="roundNo" header="ครั้งที่" sortable align="right" /&gt;</w:t>
        <w:br/>
        <w:t xml:space="preserve">        &lt;Column field="createdDate" header="วันที่สร้าง" sortable /&gt;</w:t>
        <w:br/>
        <w:t xml:space="preserve">        &lt;Column field="docNo" header="เลขที่เอกสาร" sortable /&gt;</w:t>
        <w:br/>
        <w:t xml:space="preserve">      &lt;/Table&gt;</w:t>
        <w:br/>
        <w:t xml:space="preserve">      {/* TODO: summary line (จำนวนรายการ/ยอดรวม) อ่านจาก data.summary */}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`src/services/sgi/report.service.ts`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src/services/sgi/report.service.ts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ApiResponse, PageResponse } from '@/types/sgi/common';</w:t>
        <w:br/>
        <w:t>import type * as T from '@/types/sgi/report';</w:t>
        <w:br/>
        <w:br/>
        <w:t>/** GET /store/search (ระบบ SBP เดิม) — Popup เลือกร้านที่ถูกกระทบ */</w:t>
        <w:br/>
        <w:t>export async function getStoreSearch(params: T.StoreSearchParams): Promise&lt;T.StoreSearchResponse&gt; {</w:t>
        <w:br/>
        <w:t xml:space="preserve">  const { data } = await apiClient.get&lt;ApiResponse&lt;T.StoreSearchResponse&gt;&gt;('/store/search', { params });</w:t>
        <w:br/>
        <w:t xml:space="preserve">  return data.data;</w:t>
        <w:br/>
        <w:t>}</w:t>
        <w:br/>
        <w:br/>
        <w:t>/** GET /api/v1/sgi/report/status-summary — ค้นหาข้อมูลรายงานตรวจสอบประกันรายได้ (14 คอลัมน์ · SDD สไลด์ 60) */</w:t>
        <w:br/>
        <w:t>export async function getSgiReportStatusSummary(params: T.SgiReportStatusSummaryParams): Promise&lt;PageResponse&lt;T.SgiReportStatusSummaryItem&gt;&gt; {</w:t>
        <w:br/>
        <w:t xml:space="preserve">  const { data } = await apiClient.get&lt;ApiResponse&lt;PageResponse&lt;T.SgiReportStatusSummaryItem&gt;&gt;&gt;('/sgi/report/status-summary', { params });</w:t>
        <w:br/>
        <w:t xml:space="preserve">  return data.data;</w:t>
        <w:br/>
        <w:t>}</w:t>
        <w:br/>
        <w:br/>
        <w:t>/** GET /api/v1/sgi/report/status-summary/export — Export Excel ด้วย filter เดียวกับการค้นหา */</w:t>
        <w:br/>
        <w:t>export async function getSgiReportStatusSummaryExport(params: T.SgiReportStatusSummaryParams): Promise&lt;Blob&gt; {</w:t>
        <w:br/>
        <w:t xml:space="preserve">  const { data } = await apiClient.get&lt;Blob&gt;('/sgi/report/status-summary/export', { params, responseType: 'blob' });</w:t>
        <w:br/>
        <w:t xml:space="preserve">  return data; // TODO: ตั้งชื่อไฟล์จาก content-disposition แล้วบันทึกด้วย file-saver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`src/types/sgi/report.ts`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src/types/sgi/report.ts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import type { PageResponse } from '@/types/sgi/common';</w:t>
        <w:br/>
        <w:br/>
        <w:t>/** GET /store/search (ระบบ SBP เดิม) — request */</w:t>
        <w:br/>
        <w:t>export interface StoreSearchParams {</w:t>
        <w:br/>
        <w:t xml:space="preserve">  q?: string;</w:t>
        <w:br/>
        <w:t xml:space="preserve">  type?: string;</w:t>
        <w:br/>
        <w:t xml:space="preserve">  activeOnly?: boolean;</w:t>
        <w:br/>
        <w:t>}</w:t>
        <w:br/>
        <w:br/>
        <w:t>/** GET /store/search (ระบบ SBP เดิม) — 1 แถวในตาราง */</w:t>
        <w:br/>
        <w:t>export interface StoreSearchItem {</w:t>
        <w:br/>
        <w:t xml:space="preserve">  storeCode: string;</w:t>
        <w:br/>
        <w:t xml:space="preserve">  storeName: string;</w:t>
        <w:br/>
        <w:t xml:space="preserve">  region: string;</w:t>
        <w:br/>
        <w:t xml:space="preserve">  storeType: string;</w:t>
        <w:br/>
        <w:t>}</w:t>
        <w:br/>
        <w:t>export interface StoreSearchResponse { items: StoreSearchItem[]; }</w:t>
        <w:br/>
        <w:br/>
        <w:t>/** GET /api/v1/sgi/report/status-summary — request */</w:t>
        <w:br/>
        <w:t>export interface SgiReportStatusSummaryParams {</w:t>
        <w:br/>
        <w:t xml:space="preserve">  year?: number;</w:t>
        <w:br/>
        <w:t xml:space="preserve">  status?: string;</w:t>
        <w:br/>
        <w:t xml:space="preserve">  result?: string;</w:t>
        <w:br/>
        <w:t xml:space="preserve">  regions?: string[];</w:t>
        <w:br/>
        <w:t xml:space="preserve">  storeTypes?: string[];</w:t>
        <w:br/>
        <w:t xml:space="preserve">  periodStatementFrom?: string;</w:t>
        <w:br/>
        <w:t xml:space="preserve">  periodStatementTo?: string;</w:t>
        <w:br/>
        <w:t xml:space="preserve">  impactedStoreCode?: string;</w:t>
        <w:br/>
        <w:t xml:space="preserve">  newStoreCode?: string;</w:t>
        <w:br/>
        <w:t xml:space="preserve">  page?: number;</w:t>
        <w:br/>
        <w:t xml:space="preserve">  size?: number;</w:t>
        <w:br/>
        <w:t xml:space="preserve">  sort?: string;</w:t>
        <w:br/>
        <w:t xml:space="preserve">  order?: string;</w:t>
        <w:br/>
        <w:t>}</w:t>
        <w:br/>
        <w:br/>
        <w:t>/** GET /api/v1/sgi/report/status-summary — 1 แถวในตาราง */</w:t>
        <w:br/>
        <w:t>export interface SgiReportStatusSummaryItem {</w:t>
        <w:br/>
        <w:t xml:space="preserve">  impactedStoreCode: string;</w:t>
        <w:br/>
        <w:t xml:space="preserve">  impactedStoreName: string;</w:t>
        <w:br/>
        <w:t xml:space="preserve">  impactedRegion: string;</w:t>
        <w:br/>
        <w:t xml:space="preserve">  impactedStoreType: string;</w:t>
        <w:br/>
        <w:t xml:space="preserve">  impactMonth: string;</w:t>
        <w:br/>
        <w:t xml:space="preserve">  periodStatement: string;</w:t>
        <w:br/>
        <w:t xml:space="preserve">  newStoreCode: string;</w:t>
        <w:br/>
        <w:t xml:space="preserve">  newStoreName: string;</w:t>
        <w:br/>
        <w:t xml:space="preserve">  newRegion: string;</w:t>
        <w:br/>
        <w:t xml:space="preserve">  newStoreType: string;</w:t>
        <w:br/>
        <w:t xml:space="preserve">  compensationAmount: number;</w:t>
        <w:br/>
        <w:t xml:space="preserve">  roundNo: number;</w:t>
        <w:br/>
        <w:t xml:space="preserve">  createdDate: string;</w:t>
        <w:br/>
        <w:t xml:space="preserve">  docNo: string;</w:t>
        <w:br/>
        <w:t>}</w:t>
        <w:br/>
        <w:t>export type SgiReportStatusSummaryListResponse = PageResponse&lt;SgiReportStatusSummaryItem&gt;;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`src/hooks/sgi/report.query.ts`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src/hooks/sgi/report.query.ts</w:t>
        <w:br/>
        <w:t>import { useMutation, useQuery } from '@tanstack/react-query';</w:t>
        <w:br/>
        <w:t>import { saveAs } from 'file-saver';</w:t>
        <w:br/>
        <w:t>import * as api from '@/services/sgi/report.service';</w:t>
        <w:br/>
        <w:t>import type * as T from '@/types/sgi/report';</w:t>
        <w:br/>
        <w:br/>
        <w:t>export const reportKeys = {</w:t>
        <w:br/>
        <w:t xml:space="preserve">  all: ['sgi', 'report'] as const,</w:t>
        <w:br/>
        <w:t xml:space="preserve">  storeSearch: (params?: T.StoreSearchParams | null) =&gt; [...reportKeys.all, 'storeSearch', params] as const,</w:t>
        <w:br/>
        <w:t xml:space="preserve">  sgiReportStatusSummary: (params?: T.SgiReportStatusSummaryParams | null) =&gt; [...reportKeys.all, 'sgiReportStatusSummary', params] as const,</w:t>
        <w:br/>
        <w:t>};</w:t>
        <w:br/>
        <w:br/>
        <w:t>export function useStoreSearchQuery(params?: T.StoreSearchParams | null) {</w:t>
        <w:br/>
        <w:t xml:space="preserve">  return useQuery({</w:t>
        <w:br/>
        <w:t xml:space="preserve">    queryKey: reportKeys.storeSearch(params),</w:t>
        <w:br/>
        <w:t xml:space="preserve">    queryFn: () =&gt; api.getStoreSearch(params!),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useSgiReportStatusSummaryQuery(params?: T.SgiReportStatusSummaryParams | null) {</w:t>
        <w:br/>
        <w:t xml:space="preserve">  return useQuery({</w:t>
        <w:br/>
        <w:t xml:space="preserve">    queryKey: reportKeys.sgiReportStatusSummary(params),</w:t>
        <w:br/>
        <w:t xml:space="preserve">    queryFn: () =&gt; api.getSgiReportStatusSummary(params!),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useSgiReportStatusSummaryExportDownload() {</w:t>
        <w:br/>
        <w:t xml:space="preserve">  return useMutation({</w:t>
        <w:br/>
        <w:t xml:space="preserve">    // filter ชุดเดียวกับการค้นหาล่าสุด -&gt; input type = params ของ GET /sgi/report/status-summary</w:t>
        <w:br/>
        <w:t xml:space="preserve">    mutationFn: (params: T.SgiReportStatusSummaryParams) =&gt; api.getSgiReportStatusSummaryExport(params),</w:t>
        <w:br/>
        <w:t xml:space="preserve">    onSuccess: (blob) =&gt; saveAs(blob, 'export.xlsx'), // TODO: อ่านชื่อไฟล์จาก content-disposition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 + validation — `src/components/sgi/report/ReportForm.tsx`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ReportForm — ฟอร์มของ "LLDD FE - Status Summary Report" (ฟิลด์/validation ตามตารางฟิลด์ในเอกสารนี้)</w:t>
        <w:br/>
        <w:t>// ผูก react-hook-form ด้วย FormInputControl (components/Form/Layout/form-input-control.tsx)</w:t>
        <w:br/>
        <w:t>// — InputText เองไม่รับ prop name/control/label/error (extends PrimeInputTextProps เท่านั้น)</w:t>
        <w:br/>
        <w:br/>
        <w:t>import { useForm } from 'react-hook-form';</w:t>
        <w:br/>
        <w:t>import { yupResolver } from '@hookform/resolvers/yup';</w:t>
        <w:br/>
        <w:t>import * as yup from 'yup';</w:t>
        <w:br/>
        <w:t>import { FormInputControl, InputText } from '@/components/Form';</w:t>
        <w:br/>
        <w:br/>
        <w:t>export interface ReportFormValue {</w:t>
        <w:br/>
        <w:t xml:space="preserve">  impactedStoreCode: string;</w:t>
        <w:br/>
        <w:t xml:space="preserve">  newStoreCode: string;</w:t>
        <w:br/>
        <w:t xml:space="preserve">  impactMonthFrom: string;</w:t>
        <w:br/>
        <w:t xml:space="preserve">  impactMonthTo: string;</w:t>
        <w:br/>
        <w:t xml:space="preserve">  storeTypes: string[];</w:t>
        <w:br/>
        <w:t xml:space="preserve">  status: string;</w:t>
        <w:br/>
        <w:t>}</w:t>
        <w:br/>
        <w:br/>
        <w:t>// TODO: แทนข้อความ validation ด้วยข้อความ verbatim จาก ข้อกำหนดทางธุรกิจ ก่อน UAT</w:t>
        <w:br/>
        <w:t>const schema = yup.object({</w:t>
        <w:br/>
        <w:t xml:space="preserve">  impactedStoreCode: yup.string().matches(/^\d{5}$/, 'รหัสร้านต้องเป็นตัวเลข 5 หลัก'), // คง leading zero</w:t>
        <w:br/>
        <w:t xml:space="preserve">  newStoreCode: yup.string().matches(/^\d{5}$/, 'รหัสร้านต้องเป็นตัวเลข 5 หลัก'), // รหัสร้านเปิดกระทบ/ร้านเปิดใหม่</w:t>
        <w:br/>
        <w:t xml:space="preserve">  impactMonthFrom: yup.string().matches(/^\d{4}-(0[1-9]|1[0-2])$/, 'รูปแบบเดือนต้องเป็น YYYY-MM (ค.ศ.)'), // ส่งและแสดงเป็น ค.ศ. เช่น 2026-05</w:t>
        <w:br/>
        <w:t xml:space="preserve">  impactMonthTo: yup.string().matches(/^\d{4}-(0[1-9]|1[0-2])$/, 'รูปแบบเดือนต้องเป็น YYYY-MM (ค.ศ.)'), // ถ้า from &gt; to ให้แสดง validation ก่อน call API</w:t>
        <w:br/>
        <w:t xml:space="preserve">  storeTypes: yup.array().of(yup.string().defined()), // 🔴 **แก้จากการวัดฐาน dev จริง 2026-09-24** — ค่าที่ตัวกรองส่งไปคือ `cod</w:t>
        <w:br/>
        <w:t xml:space="preserve">  status: yup.string(), // ไม่เลือก = **ไม่กรองสถานะ** (เห็นทุกสถานะ) ไม่ใช่ 400 เหมือนเดิม</w:t>
        <w:br/>
        <w:t>});</w:t>
        <w:br/>
        <w:br/>
        <w:t>export default function ReportForm({ defaultValues, onSubmit }: {</w:t>
        <w:br/>
        <w:t xml:space="preserve">  defaultValues?: Partial&lt;ReportFormValue&gt;;</w:t>
        <w:br/>
        <w:t xml:space="preserve">  onSubmit: (values: ReportFormValue) =&gt; void;</w:t>
        <w:br/>
        <w:t>}) {</w:t>
        <w:br/>
        <w:t xml:space="preserve">  const { control, handleSubmit, reset } = useForm&lt;ReportFormValue&gt;({</w:t>
        <w:br/>
        <w:t xml:space="preserve">    resolver: yupResolver(schema) as never,</w:t>
        <w:br/>
        <w:t xml:space="preserve">    defaultValues: defaultValues as ReportFormValue,</w:t>
        <w:br/>
        <w:t xml:space="preserve">    mode: 'onSubmit',</w:t>
        <w:br/>
        <w:t xml:space="preserve">  });</w:t>
        <w:br/>
        <w:br/>
        <w:t xml:space="preserve">  return (</w:t>
        <w:br/>
        <w:t xml:space="preserve">    &lt;form onSubmit={handleSubmit(onSubmit)} className="grid grid-cols-1 gap-3 md:grid-cols-3"&gt;</w:t>
        <w:br/>
        <w:t xml:space="preserve">      &lt;FormInputControl name="impactedStoreCode" control={control} input={InputText} label="impactedStoreCode" /&gt;</w:t>
        <w:br/>
        <w:t xml:space="preserve">      &lt;FormInputControl name="newStoreCode" control={control} input={InputText} label="newStoreCode" /&gt;</w:t>
        <w:br/>
        <w:t xml:space="preserve">      &lt;FormInputControl name="impactMonthFrom" control={control} input={InputText} label="impactMonthFrom" /&gt;</w:t>
        <w:br/>
        <w:t xml:space="preserve">      &lt;FormInputControl name="impactMonthTo" control={control} input={InputText} label="impactMonthTo" /&gt;</w:t>
        <w:br/>
        <w:t xml:space="preserve">      {/* TODO: ฟิลด์ที่เหลือ (storeTypes, status) ใช้ Dropdown / DatePicker / MultiSelect จาก @/components/Form ผ่าน FormInputControl แบบเดียวกัน */}</w:t>
        <w:br/>
        <w:t xml:space="preserve">      &lt;div className="col-span-full flex justify-end gap-2"&gt;</w:t>
        <w:br/>
        <w:t xml:space="preserve">        &lt;button type="submit" className="btn btn-primary"&gt;</w:t>
        <w:br/>
        <w:t xml:space="preserve">          ค้นหาข้อมูล</w:t>
        <w:br/>
        <w:t xml:space="preserve">        &lt;/button&gt;</w:t>
        <w:br/>
        <w:t xml:space="preserve">        &lt;button type="button" className="btn btn-secondary" onClick={() =&gt; reset()}&gt;</w:t>
        <w:br/>
        <w:t xml:space="preserve">          เคลียร์ค่าเริ่มใหม่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เปิดหน้า Report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 reference status/region/store type ถ้ามี API (ภาคใหม่แสดง checkbox อัตโนมัติ)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ผู้ใช้ระบุ filter 7 ตัวตาม SDD สไลด์ 60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Validate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From/To (บังคับทั้งคู่ · from &lt;= to · ช่วง &lt;= 1 ปี)</w:t>
            </w:r>
            <w:r>
              <w:rPr>
                <w:rFonts w:ascii="Arial" w:hAnsi="Arial" w:eastAsia="Arial" w:cs="Tahoma"/>
                <w:sz w:val="18"/>
              </w:rPr>
              <w:t xml:space="preserve"> · คู่รหัสร้านถูกกระทบ-เปิดกระทบ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FE คำนวณ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 เองจากปีของ </w:t>
            </w:r>
            <w:r>
              <w:rPr>
                <w:rFonts w:ascii="Courier New" w:hAnsi="Courier New" w:eastAsia="Courier New" w:cs="Tahoma"/>
                <w:sz w:val="18"/>
              </w:rPr>
              <w:t>periodStatementFrom</w:t>
            </w:r>
            <w:r>
              <w:rPr>
                <w:rFonts w:ascii="Arial" w:hAnsi="Arial" w:eastAsia="Arial" w:cs="Tahoma"/>
                <w:sz w:val="18"/>
              </w:rPr>
              <w:t xml:space="preserve"> (หน้าจอไม่มีช่องปี)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ตัดค่าว่าง/</w:t>
            </w:r>
            <w:r>
              <w:rPr>
                <w:rFonts w:ascii="Courier New" w:hAnsi="Courier New" w:eastAsia="Courier New" w:cs="Tahoma"/>
                <w:sz w:val="18"/>
              </w:rPr>
              <w:t>all</w:t>
            </w:r>
            <w:r>
              <w:rPr>
                <w:rFonts w:ascii="Arial" w:hAnsi="Arial" w:eastAsia="Arial" w:cs="Tahoma"/>
                <w:sz w:val="18"/>
              </w:rPr>
              <w:t xml:space="preserve"> ออกก่อนยิง (BE ตั้ง forbidNonWhitelisted — ส่งช่องเปล่าไป = 400 ทั้งคำขอ)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 ค้นหาข้อมูล แล้ว call report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แสดงวันที่เป็น ค.ศ. ตามระบบ SBP เดิม (ไม่แปลงเป็น พ.ศ. — ตัดสินใจ 2026-08-06)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summary line และ table 14 คอลัมน์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 Export Excel แล้วส่ง filter เดียวกันไป export API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 xml:space="preserve">🔴 </w:t>
      </w:r>
      <w:r>
        <w:rPr>
          <w:b/>
        </w:rPr>
        <w:t>Period Statement From/To บังคับเสมอ</w:t>
      </w:r>
      <w:r>
        <w:t xml:space="preserve"> ก่อนค้นหา/export (มติ 2026-09-22 — แทนกติกาเดิมที่บังคับเฉพาะสถานะ)</w:t>
      </w:r>
    </w:p>
    <w:p>
      <w:pPr>
        <w:pStyle w:val="ListBullet"/>
        <w:keepLines/>
      </w:pPr>
      <w:r>
        <w:t xml:space="preserve">🔴 </w:t>
      </w:r>
      <w:r>
        <w:rPr>
          <w:b/>
        </w:rPr>
        <w:t>status ไม่บังคับแล้ว</w:t>
      </w:r>
      <w:r>
        <w:t xml:space="preserve"> — ไม่เลือก = ไม่กรองสถานะ</w:t>
      </w:r>
    </w:p>
    <w:p>
      <w:pPr>
        <w:pStyle w:val="ListBullet"/>
        <w:keepLines/>
      </w:pPr>
      <w:r>
        <w:t xml:space="preserve">🔴 </w:t>
      </w:r>
      <w:r>
        <w:rPr>
          <w:b/>
        </w:rPr>
        <w:t>ช่วง Period Statement กว้างไม่เกิน 1 ปี</w:t>
      </w:r>
      <w:r>
        <w:t xml:space="preserve"> — รายงานดึงทุกแถวของช่วงที่เลือก ไม่มีเพดาน = ดึงทั้งฐาน</w:t>
      </w:r>
    </w:p>
    <w:p>
      <w:pPr>
        <w:pStyle w:val="ListBullet"/>
        <w:keepLines/>
      </w:pPr>
      <w:r>
        <w:t>ระบุ impactedStoreCode แล้วต้องระบุ newStoreCode ด้วย</w:t>
      </w:r>
    </w:p>
    <w:p>
      <w:pPr>
        <w:pStyle w:val="ListBullet"/>
        <w:keepLines/>
      </w:pPr>
      <w:r>
        <w:t>Period Statement เป็นช่วงวันที่ ค.ศ. ระดับวัน (</w:t>
      </w:r>
      <w:r>
        <w:rPr>
          <w:rFonts w:ascii="Courier New" w:hAnsi="Courier New" w:eastAsia="Courier New" w:cs="Tahoma"/>
        </w:rPr>
        <w:t>YYYY-MM-DD</w:t>
      </w:r>
      <w:r>
        <w:t>) และ from &lt;= to</w:t>
      </w:r>
    </w:p>
    <w:p>
      <w:pPr>
        <w:pStyle w:val="ListBullet"/>
        <w:keepLines/>
      </w:pPr>
      <w:r>
        <w:t>ตารางแสดง 14 คอลัมน์ครบและ export ออกครบ 14 คอลัมน์</w:t>
      </w:r>
    </w:p>
    <w:p>
      <w:pPr>
        <w:pStyle w:val="ListBullet"/>
        <w:keepLines/>
      </w:pPr>
      <w:r>
        <w:t>ยอดเงิน format #,##0.00 และ total summary ตรงกับผลรวม API</w:t>
      </w:r>
    </w:p>
    <w:p>
      <w:pPr>
        <w:pStyle w:val="ListBullet"/>
        <w:keepLines/>
      </w:pPr>
      <w:r>
        <w:t xml:space="preserve">แถวข้อมูลยอดขายไม่ครบ 60 วันใช้ class </w:t>
      </w:r>
      <w:r>
        <w:rPr>
          <w:rFonts w:ascii="Courier New" w:hAnsi="Courier New" w:eastAsia="Courier New" w:cs="Tahoma"/>
        </w:rPr>
        <w:t>warning-row</w:t>
      </w:r>
      <w:r>
        <w:t xml:space="preserve"> โดยอิง derived.salesDataDays &lt; 60 (เกณฑ์นี้ยังเป็นของหน้ารายงาน — หน้ารายการเปลี่ยนไปใช้ </w:t>
      </w:r>
      <w:r>
        <w:rPr>
          <w:rFonts w:ascii="Courier New" w:hAnsi="Courier New" w:eastAsia="Courier New" w:cs="Tahoma"/>
        </w:rPr>
        <w:t>daysPending &gt; 60</w:t>
      </w:r>
      <w:r>
        <w:t xml:space="preserve"> แล้ว)</w:t>
      </w:r>
    </w:p>
    <w:p>
      <w:pPr>
        <w:pStyle w:val="ListBullet"/>
        <w:keepLines/>
      </w:pPr>
      <w:r>
        <w:t xml:space="preserve">แถวที่มี </w:t>
      </w:r>
      <w:r>
        <w:rPr>
          <w:rFonts w:ascii="Courier New" w:hAnsi="Courier New" w:eastAsia="Courier New" w:cs="Tahoma"/>
        </w:rPr>
        <w:t>docNo</w:t>
      </w:r>
      <w:r>
        <w:t xml:space="preserve"> คลิกเปิดเอกสารได้ และมีสัญญาณว่าคลิกได้</w:t>
      </w:r>
    </w:p>
    <w:p>
      <w:pPr>
        <w:pStyle w:val="ListBullet"/>
        <w:keepLines/>
      </w:pPr>
      <w:r>
        <w:t>export ใช้ filter เดียวกับการค้นหาล่าสุด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ไม่ระบุ Period Statement From/To แล้วค้นหาต้อง block (REPORT_PERIOD_REQUIRED)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ช่วง Period Statement กว้างเกิน 1 ปี ต้อง block (REPORT_PERIOD_TOO_WIDE)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ไม่เลือก status แล้วค้นหาต้องผ่าน</w:t>
            </w:r>
            <w:r>
              <w:rPr>
                <w:rFonts w:ascii="Arial" w:hAnsi="Arial" w:eastAsia="Arial" w:cs="Tahoma"/>
                <w:sz w:val="18"/>
              </w:rPr>
              <w:t xml:space="preserve"> และได้ผลทุกสถานะ (regression ของมติ 2026-09-22)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ระบุร้านถูกกระทบแต่ไม่ระบุร้านเปิดกระทบ ต้อง 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periodStatementFrom &gt; periodStatementTo ต้อง error REPORT_DATE_RANGE_INVALID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ค้นหาด้วยร้านถูกกระทบ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เลือกหลาย region/storeType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table 14 columns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คลิกแถวแล้วไปหน้ารายละเอียดด้วย docNo ที่ encode เครื่องหมาย / แล้ว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แถวที่ docNo ว่าง คลิกแล้วต้องไม่ไปไหนและไม่มีสัญญาณว่าคลิกได้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xlsx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result แสดง summary เป็น 0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5 ชั่วโมง</w:t>
      </w:r>
      <w:r>
        <w:t xml:space="preserve"> (25% ของ implementation 20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impactedStoreCode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optional; numeric only when input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impactedStoreName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readonly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newStoreCode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optional; numeric only when input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impactMonthFrom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optional; month picker · รูปแบบ: YYYY-MM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impactMonthTo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optional; month picker; must be &gt;= from · รูปแบบ: YYYY-MM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</w:t>
            </w:r>
            <w:r>
              <w:rPr>
                <w:rFonts w:ascii="Arial" w:hAnsi="Arial" w:eastAsia="Arial" w:cs="Tahoma"/>
                <w:b/>
                <w:sz w:val="18"/>
              </w:rPr>
              <w:t>optional</w:t>
            </w:r>
            <w:r>
              <w:rPr>
                <w:rFonts w:ascii="Arial" w:hAnsi="Arial" w:eastAsia="Arial" w:cs="Tahoma"/>
                <w:sz w:val="18"/>
              </w:rPr>
              <w:t xml:space="preserve"> single select (🔴 เลิกบังคับ 2026-09-22) · รูปแบบ: statusCode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resultCategory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optional radio — 🔴 </w:t>
            </w:r>
            <w:r>
              <w:rPr>
                <w:rFonts w:ascii="Arial" w:hAnsi="Arial" w:eastAsia="Arial" w:cs="Tahoma"/>
                <w:b/>
                <w:sz w:val="18"/>
              </w:rPr>
              <w:t>เหลือ 2 ตัวเลือกบนหน้าจอ (มติผู้ใช้ 2026-09-22)</w:t>
            </w:r>
            <w:r>
              <w:rPr>
                <w:rFonts w:ascii="Arial" w:hAnsi="Arial" w:eastAsia="Arial" w:cs="Tahoma"/>
                <w:sz w:val="18"/>
              </w:rPr>
              <w:t xml:space="preserve"> · รูปแบบ: APPROVE | REJECT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periodStatementFrom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</w:t>
            </w:r>
            <w:r>
              <w:rPr>
                <w:rFonts w:ascii="Arial" w:hAnsi="Arial" w:eastAsia="Arial" w:cs="Tahoma"/>
                <w:b/>
                <w:sz w:val="18"/>
              </w:rPr>
              <w:t>required</w:t>
            </w:r>
            <w:r>
              <w:rPr>
                <w:rFonts w:ascii="Arial" w:hAnsi="Arial" w:eastAsia="Arial" w:cs="Tahoma"/>
                <w:sz w:val="18"/>
              </w:rPr>
              <w:t xml:space="preserve"> date picker (🔴 มติ 2026-09-22) · รูปแบบ: YYYY-MM-DD (ค.ศ.)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periodStatementTo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</w:t>
            </w:r>
            <w:r>
              <w:rPr>
                <w:rFonts w:ascii="Arial" w:hAnsi="Arial" w:eastAsia="Arial" w:cs="Tahoma"/>
                <w:b/>
                <w:sz w:val="18"/>
              </w:rPr>
              <w:t>required</w:t>
            </w:r>
            <w:r>
              <w:rPr>
                <w:rFonts w:ascii="Arial" w:hAnsi="Arial" w:eastAsia="Arial" w:cs="Tahoma"/>
                <w:sz w:val="18"/>
              </w:rPr>
              <w:t xml:space="preserve">; must be &gt;= from; ช่วงกว้าง </w:t>
            </w:r>
            <w:r>
              <w:rPr>
                <w:rFonts w:ascii="Arial" w:hAnsi="Arial" w:eastAsia="Arial" w:cs="Tahoma"/>
                <w:b/>
                <w:sz w:val="18"/>
              </w:rPr>
              <w:t>ไม่เกิน 1 ปี</w:t>
            </w:r>
            <w:r>
              <w:rPr>
                <w:rFonts w:ascii="Arial" w:hAnsi="Arial" w:eastAsia="Arial" w:cs="Tahoma"/>
                <w:sz w:val="18"/>
              </w:rPr>
              <w:t xml:space="preserve"> · รูปแบบ: YYYY-MM-DD (ค.ศ.)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page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default 1; &gt;=1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size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default 20; max 100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resultTable.statementPeriod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nullable · รูปแบบ: MM/YYYY ค.ศ.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resultTable.compensationAmount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null -&gt; 0.00 · รูปแบบ: number #,##0.00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derived.salesDataDays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&lt;60 = abnormal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resultTable.roundNo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&gt;=1 · รูปแบบ: integer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resultTable.createdDate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DD/MM/YYYY ค.ศ.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resultTable.docNo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From/To บังคับเสมอ</w:t>
            </w:r>
            <w:r>
              <w:rPr>
                <w:rFonts w:ascii="Arial" w:hAnsi="Arial" w:eastAsia="Arial" w:cs="Tahoma"/>
                <w:sz w:val="18"/>
              </w:rPr>
              <w:t xml:space="preserve"> ก่อนค้นหา/export (มติ 2026-09-22 — แทนกติกาเดิมที่บังคับเฉพาะสถานะ)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status ไม่บังคับแล้ว</w:t>
            </w:r>
            <w:r>
              <w:rPr>
                <w:rFonts w:ascii="Arial" w:hAnsi="Arial" w:eastAsia="Arial" w:cs="Tahoma"/>
                <w:sz w:val="18"/>
              </w:rPr>
              <w:t xml:space="preserve"> — ไม่เลือก = ไม่กรองสถานะ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ช่วง Period Statement กว้างไม่เกิน 1 ปี</w:t>
            </w:r>
            <w:r>
              <w:rPr>
                <w:rFonts w:ascii="Arial" w:hAnsi="Arial" w:eastAsia="Arial" w:cs="Tahoma"/>
                <w:sz w:val="18"/>
              </w:rPr>
              <w:t xml:space="preserve"> — รายงานดึงทุกแถวของช่วงที่เลือก ไม่มีเพดาน = ดึงทั้งฐาน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ระบุ impactedStoreCode แล้วต้องระบุ newStoreCode ด้วย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Statement เป็นช่วงวันที่ ค.ศ. ระดับวัน (</w:t>
            </w:r>
            <w:r>
              <w:rPr>
                <w:rFonts w:ascii="Courier New" w:hAnsi="Courier New" w:eastAsia="Courier New" w:cs="Tahoma"/>
                <w:sz w:val="18"/>
              </w:rPr>
              <w:t>YYYY-MM-DD</w:t>
            </w:r>
            <w:r>
              <w:rPr>
                <w:rFonts w:ascii="Arial" w:hAnsi="Arial" w:eastAsia="Arial" w:cs="Tahoma"/>
                <w:sz w:val="18"/>
              </w:rPr>
              <w:t>) และ from &lt;= to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ตารางแสดง 14 คอลัมน์ครบและ export ออกครบ 14 คอลัมน์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ยอดเงิน format #,##0.00 และ total summary ตรงกับผลรวม API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แถวข้อมูลยอดขายไม่ครบ 60 วันใช้ class </w:t>
            </w:r>
            <w:r>
              <w:rPr>
                <w:rFonts w:ascii="Courier New" w:hAnsi="Courier New" w:eastAsia="Courier New" w:cs="Tahoma"/>
                <w:sz w:val="18"/>
              </w:rPr>
              <w:t>warning-row</w:t>
            </w:r>
            <w:r>
              <w:rPr>
                <w:rFonts w:ascii="Arial" w:hAnsi="Arial" w:eastAsia="Arial" w:cs="Tahoma"/>
                <w:sz w:val="18"/>
              </w:rPr>
              <w:t xml:space="preserve"> โดยอิง derived.salesDataDays &lt; 60 (เกณฑ์นี้ยังเป็นของหน้ารายงาน — หน้ารายการเปลี่ยนไปใช้ </w:t>
            </w:r>
            <w:r>
              <w:rPr>
                <w:rFonts w:ascii="Courier New" w:hAnsi="Courier New" w:eastAsia="Courier New" w:cs="Tahoma"/>
                <w:sz w:val="18"/>
              </w:rPr>
              <w:t>daysPending &gt; 60</w:t>
            </w:r>
            <w:r>
              <w:rPr>
                <w:rFonts w:ascii="Arial" w:hAnsi="Arial" w:eastAsia="Arial" w:cs="Tahoma"/>
                <w:sz w:val="18"/>
              </w:rPr>
              <w:t xml:space="preserve"> แล้ว)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แถวที่มี </w:t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  <w:r>
              <w:rPr>
                <w:rFonts w:ascii="Arial" w:hAnsi="Arial" w:eastAsia="Arial" w:cs="Tahoma"/>
                <w:sz w:val="18"/>
              </w:rPr>
              <w:t xml:space="preserve"> คลิกเปิดเอกสารได้ และมีสัญญาณว่าคลิกได้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export ใช้ filter เดียวกับการค้นหาล่าสุด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GET /store/search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/api/v1/sgi/report/status-summary/export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Status Summary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