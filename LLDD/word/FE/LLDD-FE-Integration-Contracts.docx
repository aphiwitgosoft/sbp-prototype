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Integration Contracts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 ชั่วโมง (ไม่มี unit test แยก — ดูเหตุผลใน NO_UNIT_TEST_DOCS)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กำหนดสัญญากลางฝั่ง Frontend สำหรับการ consume API ทุกหน้า: auth/session, error handling, pagination, format, document action และ RBAC/menu gating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Shared API client contract</w:t>
      </w:r>
    </w:p>
    <w:p>
      <w:pPr>
        <w:pStyle w:val="ListBullet"/>
        <w:keepLines/>
      </w:pPr>
      <w:r>
        <w:t>Auth/JWT consumption from platform reference</w:t>
      </w:r>
    </w:p>
    <w:p>
      <w:pPr>
        <w:pStyle w:val="ListBullet"/>
        <w:keepLines/>
      </w:pPr>
      <w:r>
        <w:t>Error display and validation message mapping</w:t>
      </w:r>
    </w:p>
    <w:p>
      <w:pPr>
        <w:pStyle w:val="ListBullet"/>
        <w:keepLines/>
      </w:pPr>
      <w:r>
        <w:t>Date/year/money/docNo formatting</w:t>
      </w:r>
    </w:p>
    <w:p>
      <w:pPr>
        <w:pStyle w:val="ListBullet"/>
        <w:keepLines/>
      </w:pPr>
      <w:r>
        <w:t>Pagination, list empty/loading/error state</w:t>
      </w:r>
    </w:p>
    <w:p>
      <w:pPr>
        <w:pStyle w:val="ListBullet"/>
        <w:keepLines/>
      </w:pPr>
      <w:r>
        <w:t>Document action result enum and response consumption</w:t>
      </w:r>
    </w:p>
    <w:p>
      <w:pPr>
        <w:pStyle w:val="ListBullet"/>
        <w:keepLines/>
      </w:pPr>
      <w:r>
        <w:t>RBAC/menu gating and editable section flags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Integration-Contra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Integration Contracts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Integration-Contracts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Integration Contracts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Authorization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Bearer JWT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except /auth/login and /auth/refresh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แนบโดย axios interceptor เท่านั้น; component ห้าม set header เอง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{code,message}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 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message จาก BE ตรง ๆ; fallback ใช้เฉพาะ network/no response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PageResponse&lt;T&gt;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{page,size,total,items}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page&gt;=1 size&lt;=100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ใช้กับ DataTable/Pager ทุกหน้า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date/month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 ค.ศ. YYYY-MM-DD / YYYY-MM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uses 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แสดงผ่าน formatDateThai/formatMonthThai จุดเดียว — ค่าเริ่มต้นเป็น ค.ศ.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 ค.ศ.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 not split except route 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ใช้ /documents/:year/:running แล้วประกอบ docNo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</w:t>
            </w:r>
            <w:r>
              <w:rPr>
                <w:rFonts w:ascii="Arial" w:hAnsi="Arial" w:eastAsia="Arial" w:cs="Tahoma"/>
                <w:b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(ไม่ใช่ label)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before 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ส่งเป็น payload </w:t>
            </w:r>
            <w:r>
              <w:rPr>
                <w:rFonts w:ascii="Courier New" w:hAnsi="Courier New" w:eastAsia="Courier New" w:cs="Tahoma"/>
                <w:sz w:val="18"/>
              </w:rPr>
              <w:t>{result, comment}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· </w:t>
            </w:r>
            <w:r>
              <w:rPr>
                <w:rFonts w:ascii="Arial" w:hAnsi="Arial" w:eastAsia="Arial" w:cs="Tahoma"/>
                <w:b/>
                <w:sz w:val="18"/>
              </w:rPr>
              <w:t>`result` = `actionOptions[].value`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label</w:t>
            </w:r>
            <w:r>
              <w:rPr>
                <w:rFonts w:ascii="Arial" w:hAnsi="Arial" w:eastAsia="Arial" w:cs="Tahoma"/>
                <w:sz w:val="18"/>
              </w:rPr>
              <w:t xml:space="preserve"> เป็นข้อความบนปุ่มที่ยาวกว่า (เช่น label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ส่งเจ้าหน้าที่ SBP DSA 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 → value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ส่งเจ้าหน้าที่ SBP DSA</w:t>
            </w:r>
            <w:r>
              <w:rPr>
                <w:rFonts w:ascii="Arial" w:hAnsi="Arial" w:eastAsia="Arial" w:cs="Tahoma"/>
                <w:sz w:val="18"/>
              </w:rPr>
              <w:t>) ส่ง label ไปจะไม่ตรง 7 ค่าของ enum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{statusCode,nextSection,message}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after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invalidate detail/timeline/tasks แล้ว resolve label จาก /sgi/lookup/document-statuses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envelope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{success, data, requestId}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unwrap ของ store-backend แล้ว 1 ชั้น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FE อ่าน </w:t>
            </w:r>
            <w:r>
              <w:rPr>
                <w:rFonts w:ascii="Courier New" w:hAnsi="Courier New" w:eastAsia="Courier New" w:cs="Tahoma"/>
                <w:sz w:val="18"/>
              </w:rPr>
              <w:t>data.data</w:t>
            </w:r>
            <w:r>
              <w:rPr>
                <w:rFonts w:ascii="Arial" w:hAnsi="Arial" w:eastAsia="Arial" w:cs="Tahoma"/>
                <w:sz w:val="18"/>
              </w:rPr>
              <w:t xml:space="preserve"> ชั้นเดียว (ยืนยันจากโค้ด BFF จริง 2026-09-04 · รายละเอียดเต็มอยู่ใน </w:t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  <w:r>
              <w:rPr>
                <w:rFonts w:ascii="Arial" w:hAnsi="Arial" w:eastAsia="Arial" w:cs="Tahoma"/>
                <w:sz w:val="18"/>
              </w:rPr>
              <w:t xml:space="preserve"> หัวข้อ 5)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MenuItem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{menuCode,label,route,group}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จาก GET /menus + GET /groups/current-user/permissions ของระบบเดิม (ผ่าน BFF)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sidebar filter ด้วย menuCode จาก API; ไม่ hardcode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canEditSections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document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ใช้เปิด/ปิด section editor; FE ไม่คำนวณสิทธิ์เอง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5.80 Namespace + กลุ่ม path ของงานประกันรายได้ (มติ 2026-08-25)</w:t>
      </w:r>
    </w:p>
    <w:p>
      <w:pPr>
        <w:keepNext w:val="0"/>
      </w:pPr>
      <w:r>
        <w:t xml:space="preserve">SGI ไม่ได้แยก backend/พอร์ทัลใหม่ (มติ </w:t>
      </w:r>
      <w:r>
        <w:rPr>
          <w:b/>
        </w:rPr>
        <w:t>DP-10</w:t>
      </w:r>
      <w:r>
        <w:t xml:space="preserve"> ให้อยู่ใน </w:t>
      </w:r>
      <w:r>
        <w:rPr>
          <w:rFonts w:ascii="Courier New" w:hAnsi="Courier New" w:eastAsia="Courier New" w:cs="Tahoma"/>
        </w:rPr>
        <w:t>srm-sps-spsap-store-backend</w:t>
      </w:r>
      <w:r>
        <w:t xml:space="preserve"> และโมดูลใน </w:t>
      </w:r>
      <w:r>
        <w:rPr>
          <w:rFonts w:ascii="Courier New" w:hAnsi="Courier New" w:eastAsia="Courier New" w:cs="Tahoma"/>
        </w:rPr>
        <w:t>srm-sps-spsap-web-frontend</w:t>
      </w:r>
      <w:r>
        <w:t xml:space="preserve"> เดิม) ทุกอย่างของงานประกันรายได้จึงอยู่ใต้ </w:t>
      </w:r>
      <w:r>
        <w:rPr>
          <w:b/>
        </w:rPr>
        <w:t>ชื่อเดียวกันทั้ง 3 ชั้น</w:t>
      </w:r>
      <w:r>
        <w:t xml:space="preserve"> แล้วแตกเป็น </w:t>
      </w:r>
      <w:r>
        <w:rPr>
          <w:b/>
        </w:rPr>
        <w:t>5 กลุ่มย่อยตามกลุ่มงาน</w:t>
      </w:r>
      <w:r>
        <w:t xml:space="preserve"> — ตรงกับ 5 กลุ่มใน </w:t>
      </w:r>
      <w:r>
        <w:rPr>
          <w:rFonts w:ascii="Courier New" w:hAnsi="Courier New" w:eastAsia="Courier New" w:cs="Tahoma"/>
        </w:rPr>
        <w:t>API design</w:t>
      </w:r>
      <w:r>
        <w:t xml:space="preserve"> แบบ 1:1 (เดิม 6 กลุ่ม · กลุ่ม </w:t>
      </w:r>
      <w:r>
        <w:rPr>
          <w:rFonts w:ascii="Courier New" w:hAnsi="Courier New" w:eastAsia="Courier New" w:cs="Tahoma"/>
        </w:rPr>
        <w:t>/sgi/interface/*</w:t>
      </w:r>
      <w:r>
        <w:t xml:space="preserve"> ถูกตัดทั้งกลุ่ม 2026-09-22)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ชั้น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รูปแบบ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URL ของ API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/api/v1/sgi/&lt;กลุ่ม&gt;/&lt;resource&gt;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ของหน้าจอ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/sgi/&lt;กลุ่ม&gt;/&lt;หน้า&gt;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/sgi/documents/waiting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/sgi/report/status-summary</w:t>
            </w:r>
            <w:r>
              <w:rPr>
                <w:rFonts w:ascii="Arial" w:hAnsi="Arial" w:eastAsia="Arial" w:cs="Tahoma"/>
                <w:sz w:val="18"/>
              </w:rPr>
              <w:t xml:space="preserve"> — 🔴 </w:t>
            </w:r>
            <w:r>
              <w:rPr>
                <w:rFonts w:ascii="Arial" w:hAnsi="Arial" w:eastAsia="Arial" w:cs="Tahoma"/>
                <w:b/>
                <w:sz w:val="18"/>
              </w:rPr>
              <w:t>กลุ่มเอกสารบนหน้าจอเป็นพหูพจน์ `documents`</w:t>
            </w:r>
            <w:r>
              <w:rPr>
                <w:rFonts w:ascii="Arial" w:hAnsi="Arial" w:eastAsia="Arial" w:cs="Tahoma"/>
                <w:sz w:val="18"/>
              </w:rPr>
              <w:t xml:space="preserve"> ต่างจาก API ที่เป็นเอกพจน์ </w:t>
            </w:r>
            <w:r>
              <w:rPr>
                <w:rFonts w:ascii="Courier New" w:hAnsi="Courier New" w:eastAsia="Courier New" w:cs="Tahoma"/>
                <w:sz w:val="18"/>
              </w:rPr>
              <w:t>document</w:t>
            </w:r>
            <w:r>
              <w:rPr>
                <w:rFonts w:ascii="Arial" w:hAnsi="Arial" w:eastAsia="Arial" w:cs="Tahoma"/>
                <w:sz w:val="18"/>
              </w:rPr>
              <w:t xml:space="preserve"> (ยืนยันกับทะเบียนเมนูของ ABS แล้ว 2026-09-22 · </w:t>
            </w:r>
            <w:r>
              <w:rPr>
                <w:rFonts w:ascii="Courier New" w:hAnsi="Courier New" w:eastAsia="Courier New" w:cs="Tahoma"/>
                <w:sz w:val="18"/>
              </w:rPr>
              <w:t>hasPermission()</w:t>
            </w:r>
            <w:r>
              <w:rPr>
                <w:rFonts w:ascii="Arial" w:hAnsi="Arial" w:eastAsia="Arial" w:cs="Tahoma"/>
                <w:sz w:val="18"/>
              </w:rPr>
              <w:t xml:space="preserve"> เทียบแบบ exact match สะกดผิดตัวเดียว = AccessDenied ทั้งหน้า)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โฟลเดอร์ไฟล์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**/sgi/*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src/app/(main)/sgi/*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src/services/sgi/*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src/types/sgi/*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5 กลุ่มย่อยใต้ `sgi`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กลุ่ม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prefix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ครอบคลุมอะไร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 &amp; เอกสารประกันรายได้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/sgi/document/*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/tasks</w:t>
            </w:r>
            <w:r>
              <w:rPr>
                <w:rFonts w:ascii="Arial" w:hAnsi="Arial" w:eastAsia="Arial" w:cs="Tahoma"/>
                <w:sz w:val="18"/>
              </w:rPr>
              <w:t xml:space="preserve"> (กล่องงาน) · ค้นหา/สร้าง/แก้เอกสาร · </w:t>
            </w:r>
            <w:r>
              <w:rPr>
                <w:rFonts w:ascii="Courier New" w:hAnsi="Courier New" w:eastAsia="Courier New" w:cs="Tahoma"/>
                <w:sz w:val="18"/>
              </w:rPr>
              <w:t>/{docNo}/actions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/timeline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/attachments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/sales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ข้อมูลอ้างอิง (Lookup)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/sgi/lookup/*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/document-statuses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/workflow-sections</w:t>
            </w:r>
            <w:r>
              <w:rPr>
                <w:rFonts w:ascii="Arial" w:hAnsi="Arial" w:eastAsia="Arial" w:cs="Tahoma"/>
                <w:sz w:val="18"/>
              </w:rPr>
              <w:t xml:space="preserve"> — อ่านอย่างเดียว ไม่มีหน้าจอดูแล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/sgi/master/*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/factors</w:t>
            </w:r>
            <w:r>
              <w:rPr>
                <w:rFonts w:ascii="Arial" w:hAnsi="Arial" w:eastAsia="Arial" w:cs="Tahoma"/>
                <w:sz w:val="18"/>
              </w:rPr>
              <w:t xml:space="preserve"> (CRUD 4) · </w:t>
            </w:r>
            <w:r>
              <w:rPr>
                <w:rFonts w:ascii="Courier New" w:hAnsi="Courier New" w:eastAsia="Courier New" w:cs="Tahoma"/>
                <w:sz w:val="18"/>
              </w:rPr>
              <w:t>/competitors</w:t>
            </w:r>
            <w:r>
              <w:rPr>
                <w:rFonts w:ascii="Arial" w:hAnsi="Arial" w:eastAsia="Arial" w:cs="Tahoma"/>
                <w:sz w:val="18"/>
              </w:rPr>
              <w:t xml:space="preserve"> (CRUD 4) — master ที่มีหน้าจอดูแลของตัวเอง · </w:t>
            </w:r>
            <w:r>
              <w:rPr>
                <w:rFonts w:ascii="Courier New" w:hAnsi="Courier New" w:eastAsia="Courier New" w:cs="Tahoma"/>
                <w:sz w:val="18"/>
              </w:rPr>
              <w:t>/user-import</w:t>
            </w:r>
            <w:r>
              <w:rPr>
                <w:rFonts w:ascii="Arial" w:hAnsi="Arial" w:eastAsia="Arial" w:cs="Tahoma"/>
                <w:sz w:val="18"/>
              </w:rPr>
              <w:t xml:space="preserve"> นำเข้าผู้ใช้งานจาก CSV (BFF เรียกเองจากหน้า /uploads)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/sgi/report/*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/status-summary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/status-summary/export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ภายใน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/sgi/workflow/*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/instances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/instances/{id}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/summary</w:t>
            </w:r>
          </w:p>
        </w:tc>
      </w:tr>
    </w:tbl>
    <w:p/>
    <w:p>
      <w:r>
        <w:rPr>
          <w:b/>
        </w:rPr>
        <w:t>Batch job ไม่มีกลุ่ม path ของตัวเอง</w:t>
      </w:r>
      <w:r>
        <w:t xml:space="preserve"> — Jobs 2, 3, 4, 5, 6, 7, 8, 8b, 9, 10, 11, 12 (รวม 12 job) รันด้วย AWS Batch/CLI ไม่ได้เปิด endpoint (กลุ่ม Batch Job Admin 6 เส้นถูกตัดทิ้ง 2026-08-06 · </w:t>
      </w:r>
      <w:r>
        <w:rPr>
          <w:b/>
        </w:rPr>
        <w:t>กลุ่ม `/sgi/interface/*` ถูกตัดทิ้ง 2026-09-22</w:t>
      </w:r>
      <w:r>
        <w:t xml:space="preserve">) · หน้าต่างที่มองเห็นผลของ job คือ </w:t>
      </w:r>
      <w:r>
        <w:rPr>
          <w:b/>
        </w:rPr>
        <w:t>ตาราง `sgi_interface_transactions` โดยตรง</w:t>
      </w:r>
      <w:r>
        <w:t xml:space="preserve"> (อ่านด้วย SQL) · </w:t>
      </w:r>
      <w:r>
        <w:rPr>
          <w:rFonts w:ascii="Courier New" w:hAnsi="Courier New" w:eastAsia="Courier New" w:cs="Tahoma"/>
        </w:rPr>
        <w:t>integration_log</w:t>
      </w:r>
      <w:r>
        <w:t xml:space="preserve"> ของระบบ SBP เดิม · อีเมลเตือนของ Job 10 และ application log</w:t>
        <w:br/>
        <w:br/>
      </w:r>
      <w:r>
        <w:rPr>
          <w:b/>
        </w:rPr>
        <w:t>repo ปลายทางของ batch job ทุกตัวคือ `SBP/srm-sps-spsap-sop-sgi-batch`</w:t>
      </w:r>
      <w:r>
        <w:t xml:space="preserve"> — วิธีลงทะเบียน job, รูปแบบ </w:t>
      </w:r>
      <w:r>
        <w:rPr>
          <w:rFonts w:ascii="Courier New" w:hAnsi="Courier New" w:eastAsia="Courier New" w:cs="Tahoma"/>
        </w:rPr>
        <w:t>INPUT</w:t>
      </w:r>
      <w:r>
        <w:t xml:space="preserve">, publisher ของ RabbitMQ, </w:t>
      </w:r>
      <w:r>
        <w:rPr>
          <w:rFonts w:ascii="Courier New" w:hAnsi="Courier New" w:eastAsia="Courier New" w:cs="Tahoma"/>
        </w:rPr>
        <w:t>S3Service</w:t>
      </w:r>
      <w:r>
        <w:t xml:space="preserve"> และ </w:t>
      </w:r>
      <w:r>
        <w:rPr>
          <w:rFonts w:ascii="Courier New" w:hAnsi="Courier New" w:eastAsia="Courier New" w:cs="Tahoma"/>
        </w:rPr>
        <w:t>integration_log</w:t>
      </w:r>
      <w:r>
        <w:t xml:space="preserve"> อ่านได้ที่ </w:t>
      </w:r>
      <w:r>
        <w:rPr>
          <w:b/>
        </w:rPr>
        <w:t>`srm sps spsap sop sgi batch`</w:t>
      </w:r>
      <w:r>
        <w:t xml:space="preserve"> · ห้ามออกแบบ batch ของ SGI โดยไม่อ่านไฟล์นั้นก่อน · job ที่ถูก </w:t>
      </w:r>
      <w:r>
        <w:rPr>
          <w:b/>
        </w:rPr>
        <w:t>สั่งด้วยไฟล์ที่มาถึง S3</w:t>
      </w:r>
      <w:r>
        <w:t xml:space="preserve"> (Job 2 · 3 · 5 · มติ 2026-10-01) ใช้ EventBridge rule → </w:t>
      </w:r>
      <w:r>
        <w:rPr>
          <w:rFonts w:ascii="Courier New" w:hAnsi="Courier New" w:eastAsia="Courier New" w:cs="Tahoma"/>
        </w:rPr>
        <w:t>SubmitJob</w:t>
      </w:r>
      <w:r>
        <w:t xml:space="preserve"> ชุดตั้งค่าอยู่ใน </w:t>
      </w:r>
      <w:r>
        <w:rPr>
          <w:rFonts w:ascii="Courier New" w:hAnsi="Courier New" w:eastAsia="Courier New" w:cs="Tahoma"/>
        </w:rPr>
        <w:t>output/aws/sgi-s3-triggers/</w:t>
      </w:r>
    </w:p>
    <w:p>
      <w:pPr>
        <w:pStyle w:val="Heading3"/>
        <w:keepNext/>
        <w:keepLines/>
        <w:pageBreakBefore w:val="0"/>
      </w:pPr>
      <w:r>
        <w:t>ทำไมต้องมี prefix (ไม่ใช่แค่ความสวยงาม)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ระบบเดิมมีอยู่แล้ว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ของ SGI ถ้าไม่ใส่ prefix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/document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/statement/...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ชนเชิงความหมาย อ่าน routing แล้วสับสน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/report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/performance-report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/statement/report/ej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/reports/status-summary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ชนเชิงความหมาย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`/interface/sta/upload-cmadd`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/interface/add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~~</w:t>
            </w:r>
            <w:r>
              <w:rPr>
                <w:rFonts w:ascii="Courier New" w:hAnsi="Courier New" w:eastAsia="Courier New" w:cs="Tahoma"/>
                <w:sz w:val="18"/>
              </w:rPr>
              <w:t>/interfaces/sta/ack</w:t>
            </w:r>
            <w:r>
              <w:rPr>
                <w:rFonts w:ascii="Arial" w:hAnsi="Arial" w:eastAsia="Arial" w:cs="Tahoma"/>
                <w:sz w:val="18"/>
              </w:rPr>
              <w:t>~~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</w:t>
            </w:r>
            <w:r>
              <w:rPr>
                <w:rFonts w:ascii="Arial" w:hAnsi="Arial" w:eastAsia="Arial" w:cs="Tahoma"/>
                <w:b/>
                <w:sz w:val="18"/>
              </w:rPr>
              <w:t>หมดความเสี่ยงแล้ว</w:t>
            </w:r>
            <w:r>
              <w:rPr>
                <w:rFonts w:ascii="Arial" w:hAnsi="Arial" w:eastAsia="Arial" w:cs="Tahoma"/>
                <w:sz w:val="18"/>
              </w:rPr>
              <w:t xml:space="preserve"> — เส้นของเราถูกตัดเมื่อ 2026-09-08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/common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/master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/store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/factors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/competitors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/document-statuses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ปนกับ master ของโมดูลอื่น</w:t>
            </w:r>
          </w:p>
        </w:tc>
      </w:tr>
    </w:tbl>
    <w:p/>
    <w:p>
      <w:pPr>
        <w:pStyle w:val="ListBullet"/>
        <w:keepLines/>
      </w:pPr>
      <w:r>
        <w:t xml:space="preserve">ฝั่ง NestJS: </w:t>
      </w:r>
      <w:r>
        <w:rPr>
          <w:b/>
        </w:rPr>
        <w:t>`SgiModule` เดียว</w:t>
      </w:r>
      <w:r>
        <w:t xml:space="preserve"> ผูก prefix ที่ระดับโมดูล (</w:t>
      </w:r>
      <w:r>
        <w:rPr>
          <w:rFonts w:ascii="Courier New" w:hAnsi="Courier New" w:eastAsia="Courier New" w:cs="Tahoma"/>
        </w:rPr>
        <w:t>RouterModule.register([{ path: 'sgi', module: SgiModule }])</w:t>
      </w:r>
      <w:r>
        <w:t>) แล้วแตกเป็น 6 controller ตามกลุ่ม (</w:t>
      </w:r>
      <w:r>
        <w:rPr>
          <w:rFonts w:ascii="Courier New" w:hAnsi="Courier New" w:eastAsia="Courier New" w:cs="Tahoma"/>
        </w:rPr>
        <w:t>DocumentController</w:t>
      </w:r>
      <w:r>
        <w:t xml:space="preserve"> </w:t>
      </w:r>
      <w:r>
        <w:rPr>
          <w:rFonts w:ascii="Courier New" w:hAnsi="Courier New" w:eastAsia="Courier New" w:cs="Tahoma"/>
        </w:rPr>
        <w:t>LookupController</w:t>
      </w:r>
      <w:r>
        <w:t xml:space="preserve"> </w:t>
      </w:r>
      <w:r>
        <w:rPr>
          <w:rFonts w:ascii="Courier New" w:hAnsi="Courier New" w:eastAsia="Courier New" w:cs="Tahoma"/>
        </w:rPr>
        <w:t>MasterController</w:t>
      </w:r>
      <w:r>
        <w:t xml:space="preserve"> </w:t>
      </w:r>
      <w:r>
        <w:rPr>
          <w:rFonts w:ascii="Courier New" w:hAnsi="Courier New" w:eastAsia="Courier New" w:cs="Tahoma"/>
        </w:rPr>
        <w:t>ReportController</w:t>
      </w:r>
      <w:r>
        <w:t xml:space="preserve"> </w:t>
      </w:r>
      <w:r>
        <w:rPr>
          <w:rFonts w:ascii="Courier New" w:hAnsi="Courier New" w:eastAsia="Courier New" w:cs="Tahoma"/>
        </w:rPr>
        <w:t>WorkflowController</w:t>
      </w:r>
      <w:r>
        <w:t xml:space="preserve"> </w:t>
      </w:r>
      <w:r>
        <w:rPr>
          <w:rFonts w:ascii="Courier New" w:hAnsi="Courier New" w:eastAsia="Courier New" w:cs="Tahoma"/>
        </w:rPr>
        <w:t>InterfaceController</w:t>
      </w:r>
      <w:r>
        <w:t xml:space="preserve">) — </w:t>
      </w:r>
      <w:r>
        <w:rPr>
          <w:b/>
        </w:rPr>
        <w:t>ห้ามเติม `sgi/` ในแต่ละ `@Controller()`</w:t>
      </w:r>
    </w:p>
    <w:p>
      <w:pPr>
        <w:pStyle w:val="ListBullet"/>
        <w:keepLines/>
      </w:pPr>
      <w:r>
        <w:t xml:space="preserve">ในกลุ่ม </w:t>
      </w:r>
      <w:r>
        <w:rPr>
          <w:rFonts w:ascii="Courier New" w:hAnsi="Courier New" w:eastAsia="Courier New" w:cs="Tahoma"/>
        </w:rPr>
        <w:t>document</w:t>
      </w:r>
      <w:r>
        <w:t xml:space="preserve"> ต้องประกาศ route คงที่ (</w:t>
      </w:r>
      <w:r>
        <w:rPr>
          <w:rFonts w:ascii="Courier New" w:hAnsi="Courier New" w:eastAsia="Courier New" w:cs="Tahoma"/>
        </w:rPr>
        <w:t>/tasks</w:t>
      </w:r>
      <w:r>
        <w:t xml:space="preserve">) </w:t>
      </w:r>
      <w:r>
        <w:rPr>
          <w:b/>
        </w:rPr>
        <w:t>ก่อน</w:t>
      </w:r>
      <w:r>
        <w:t xml:space="preserve"> route ที่มีพารามิเตอร์ (</w:t>
      </w:r>
      <w:r>
        <w:rPr>
          <w:rFonts w:ascii="Courier New" w:hAnsi="Courier New" w:eastAsia="Courier New" w:cs="Tahoma"/>
        </w:rPr>
        <w:t>/{docNo}</w:t>
      </w:r>
      <w:r>
        <w:t xml:space="preserve">) และ </w:t>
      </w:r>
      <w:r>
        <w:rPr>
          <w:rFonts w:ascii="Courier New" w:hAnsi="Courier New" w:eastAsia="Courier New" w:cs="Tahoma"/>
        </w:rPr>
        <w:t>docNo</w:t>
      </w:r>
      <w:r>
        <w:t xml:space="preserve"> เป็น </w:t>
      </w:r>
      <w:r>
        <w:rPr>
          <w:rFonts w:ascii="Courier New" w:hAnsi="Courier New" w:eastAsia="Courier New" w:cs="Tahoma"/>
        </w:rPr>
        <w:t>YYYY/xxxxx</w:t>
      </w:r>
      <w:r>
        <w:t xml:space="preserve"> จึงต้อง </w:t>
      </w:r>
      <w:r>
        <w:rPr>
          <w:rFonts w:ascii="Courier New" w:hAnsi="Courier New" w:eastAsia="Courier New" w:cs="Tahoma"/>
        </w:rPr>
        <w:t>encodeURIComponent</w:t>
      </w:r>
      <w:r>
        <w:t xml:space="preserve"> ทุกครั้งที่ประกอบ URL</w:t>
      </w:r>
    </w:p>
    <w:p>
      <w:pPr>
        <w:pStyle w:val="ListBullet"/>
        <w:keepLines/>
      </w:pPr>
      <w:r>
        <w:t xml:space="preserve">เส้นที่ </w:t>
      </w:r>
      <w:r>
        <w:rPr>
          <w:b/>
        </w:rPr>
        <w:t>ไม่ใช่ของ SGI ห้ามใส่ prefix และห้ามแตะ</w:t>
      </w:r>
      <w:r>
        <w:t xml:space="preserve"> — </w:t>
      </w:r>
      <w:r>
        <w:rPr>
          <w:rFonts w:ascii="Courier New" w:hAnsi="Courier New" w:eastAsia="Courier New" w:cs="Tahoma"/>
        </w:rPr>
        <w:t>GET /store/search</w:t>
      </w:r>
      <w:r>
        <w:t xml:space="preserve"> · </w:t>
      </w:r>
      <w:r>
        <w:rPr>
          <w:rFonts w:ascii="Courier New" w:hAnsi="Courier New" w:eastAsia="Courier New" w:cs="Tahoma"/>
        </w:rPr>
        <w:t>GET /store/all-regions</w:t>
      </w:r>
      <w:r>
        <w:t xml:space="preserve"> · </w:t>
      </w:r>
      <w:r>
        <w:rPr>
          <w:rFonts w:ascii="Courier New" w:hAnsi="Courier New" w:eastAsia="Courier New" w:cs="Tahoma"/>
        </w:rPr>
        <w:t>GET /common/common-code</w:t>
      </w:r>
      <w:r>
        <w:t xml:space="preserve"> · </w:t>
      </w:r>
      <w:r>
        <w:rPr>
          <w:rFonts w:ascii="Courier New" w:hAnsi="Courier New" w:eastAsia="Courier New" w:cs="Tahoma"/>
        </w:rPr>
        <w:t>GET /menus</w:t>
      </w:r>
      <w:r>
        <w:t xml:space="preserve"> ·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· </w:t>
      </w:r>
      <w:r>
        <w:rPr>
          <w:rFonts w:ascii="Courier New" w:hAnsi="Courier New" w:eastAsia="Courier New" w:cs="Tahoma"/>
        </w:rPr>
        <w:t>POST /statement/upload-file-aws</w:t>
      </w:r>
      <w:r>
        <w:t xml:space="preserve"> · </w:t>
      </w:r>
      <w:r>
        <w:rPr>
          <w:rFonts w:ascii="Courier New" w:hAnsi="Courier New" w:eastAsia="Courier New" w:cs="Tahoma"/>
        </w:rPr>
        <w:t>GET /api/workflow/pending</w:t>
      </w:r>
      <w:r>
        <w:t xml:space="preserve"> เป็นของระบบ SBP เดิม</w:t>
      </w:r>
    </w:p>
    <w:p>
      <w:pPr>
        <w:pStyle w:val="ListBullet"/>
        <w:keepLines/>
      </w:pPr>
      <w:r>
        <w:t>BFF ส่งต่อทั้ง prefix (</w:t>
      </w:r>
      <w:r>
        <w:rPr>
          <w:rFonts w:ascii="Courier New" w:hAnsi="Courier New" w:eastAsia="Courier New" w:cs="Tahoma"/>
        </w:rPr>
        <w:t>/api/v1/sgi/*</w:t>
      </w:r>
      <w:r>
        <w:t xml:space="preserve">) โดยไม่ตัดคำ · สิทธิ์เมนูผูกกับ URL ของ </w:t>
      </w:r>
      <w:r>
        <w:rPr>
          <w:b/>
        </w:rPr>
        <w:t>หน้าจอ</w:t>
      </w:r>
      <w:r>
        <w:t xml:space="preserve"> (</w:t>
      </w:r>
      <w:r>
        <w:rPr>
          <w:color w:val="8A3324"/>
        </w:rPr>
        <w:t>/sgi/&lt;กลุ่ม&gt;/...</w:t>
      </w:r>
      <w:r>
        <w:t>) ไม่ใช่ URL ของ API</w:t>
      </w:r>
    </w:p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/api/v1/sgi/*; GET /api/v1/sgi/*?page=1&amp;size=20;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Bootstrap env and API client; Login or restore session with refresh token; Load GET /auth/profile + GET /users/current + GET /menus + GET /groups/current-user/permissions (ทั้งหมดเป็นของระบบเดิมผ่าน BFF); Render routes/sidebar from menu contract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Integration Contracts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API client contract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shared API client ตัวเดียวสำหรับ base URL, trace header, timeout และ response envelope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feature import client กลางและไม่มี axios/fetch instance แยก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Auth/JWT consumption from platform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access token จาก platform auth store, แนบ Bearer token และทำ refresh แบบ single-flight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 พร้อมกัน refresh ครั้งเดียว, replay request เดิม และไม่สร้างหน้า Login 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display and validation message mapping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HTTP/Axios failure เป็น ApiError พร้อม code, message, fieldErrors และ traceId โดยไม่แก้ข้อความจาก 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 banner/inline error แสดงข้อความและ traceId จาก response ได้ครบ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Date/year/money/docNo formatting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ให้ formatter กลางสำหรับวันที่ (ค.ศ.), เดือน, เงิน, percent และ docNo โดยไม่เปลี่ยนค่าที่ส่ง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และ UI ใช้ ค.ศ. เป็นค่าเริ่มต้น (buddhistEra=false); รูปแบบเงิน/docNo ตรงกันทุกหน้า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Pagination, list empty/loading/error state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 PageResponse&lt;T&gt; และ state loading/empty/error/retry สำหรับ list ทุกชนิด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DataTable/Pager รักษา page/filter เดิมและไม่มี list shape เฉพาะหน้า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action result enum and response consumption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 typed action request/response และ consume statusCode/nextSection ที่ BE คำนวณ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ส่งเฉพาะ result/comment และไม่มี client-side workflow routing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RBAC/menu gating and editable section flags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sidebar, route guard, visibleSections, editableSections และ actionOptions จาก platform/menu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hardcode RBAC role เป็นสิทธิ์เมนูหรือ section ที่แก้ไขได้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Integration Contracts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/api/v1/sgi/*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contract กลางสำหรับ FE ทุกหน้า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 token (ทุก API call)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/api/v1/sgi/*?page=1&amp;size=20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List/pagination contract 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Refresh token (401 non-auth endpoint)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action contract ตัวอย่างเมื่อ currentSection=01 จึงเปลี่ยนไป 02; FE ห้ามส่งหรือคำนวณปลายทางเอง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(ปุ่มส่งดำเนินการ)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Integration Contracts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 token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API call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shared/api/client.ts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Authorization header จาก auth 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Refresh token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 non-auth endpoint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/api/v1/auth/refresh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single-flight แล้ว replay request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Show API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catch AxiosError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apiErrorMessage()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แสดงข้อความไทยจาก BE ตรง 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list endpoint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PageResponse&lt;T&gt;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DataTable/Pager ใช้ shape เดียวกัน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{result, comment}</w:t>
            </w:r>
            <w:r>
              <w:rPr>
                <w:rFonts w:ascii="Arial" w:hAnsi="Arial" w:eastAsia="Arial" w:cs="Tahoma"/>
                <w:sz w:val="18"/>
              </w:rPr>
              <w:t xml:space="preserve"> และ consume </w:t>
            </w:r>
            <w:r>
              <w:rPr>
                <w:rFonts w:ascii="Courier New" w:hAnsi="Courier New" w:eastAsia="Courier New" w:cs="Tahoma"/>
                <w:sz w:val="18"/>
              </w:rPr>
              <w:t>{statusCode,nextSection,message}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Gate route/menu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login/bootstrap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/menus + GET /groups/current-user/permissions (ระบบเดิม ผ่าน BFF)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sidebar และ route guard จาก menuCode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Integration Contracts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 refresh single-flight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feature ใดสร้าง axios instance 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route guard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API error แสดง message จาก BE โดยไม่ paraphrase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passthrough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list endpoint ใช้ PageResponse shape เดียวกัน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 pager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วันที่ใน payload และหน้าจอเป็น ค.ศ. จาก formatter กลาง (แสดง พ.ศ. เฉพาะจุดที่เปิด flag)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 BE display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Sidebar และ route access มาจาก GET /menus ของระบบเดิม ไม่ hardcode role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response invalidation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ไม่คำนวณ action routing เอง; ใช้ role profile และ actionOptions จาก API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 token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API call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shared/api/client.ts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Authorization header จาก auth 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Refresh token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 non-auth endpoint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/api/v1/auth/refresh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single-flight แล้ว replay request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Show API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catch AxiosError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apiErrorMessage()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แสดงข้อความไทยจาก BE ตรง ๆ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list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list endpoint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PageResponse&lt;T&gt;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DataTable/Pager ใช้ shape เดียวกัน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Courier New" w:hAnsi="Courier New" w:eastAsia="Courier New" w:cs="Tahoma"/>
                <w:sz w:val="18"/>
              </w:rPr>
              <w:t>{result, comment}</w:t>
            </w:r>
            <w:r>
              <w:rPr>
                <w:rFonts w:ascii="Arial" w:hAnsi="Arial" w:eastAsia="Arial" w:cs="Tahoma"/>
                <w:sz w:val="18"/>
              </w:rPr>
              <w:t xml:space="preserve"> และ consume </w:t>
            </w:r>
            <w:r>
              <w:rPr>
                <w:rFonts w:ascii="Courier New" w:hAnsi="Courier New" w:eastAsia="Courier New" w:cs="Tahoma"/>
                <w:sz w:val="18"/>
              </w:rPr>
              <w:t>{statusCode,nextSection,message}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Gate route/menu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login/bootstrap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/menus + GET /groups/current-user/permissions (ระบบเดิม ผ่าน BFF)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sidebar และ route guard จาก menuCode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ALL /api/v1/sgi/*</w:t>
      </w:r>
    </w:p>
    <w:p>
      <w:pPr>
        <w:keepNext w:val="0"/>
      </w:pPr>
      <w:r>
        <w:t>Error contract กลางสำหรับ FE ทุกหน้า</w:t>
      </w:r>
    </w:p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Endpoint has no JSON body/query object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"code": "VALIDATION",</w:t>
              <w:br/>
              <w:t xml:space="preserve">  "message": "ข้อความภาษาไทยตรงตาม ข้อกำหนดทางธุรกิจ"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/api/v1/sgi/*?page=1&amp;size=20</w:t>
      </w:r>
    </w:p>
    <w:p>
      <w:pPr>
        <w:keepNext w:val="0"/>
      </w:pPr>
      <w:r>
        <w:t>List/pagination contract กลาง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0,</w:t>
              <w:br/>
              <w:t xml:space="preserve">  "items": []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Document action contract ตัวอย่างเมื่อ currentSection=01 จึงเปลี่ยนไป 02; FE ห้ามส่งหรือคำนวณปลายทางเอง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src/types/sgi/common.ts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ApiResponse / PageResponse / ApiError กลางของโมดูล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src/lib/sgi/apiError.ts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helper — แปลง AxiosError เป็นข้อความไทยจาก BE (ไม่ paraphrase)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src/utils/sgi/format.ts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helper — formatMonthThai / formatAmount / docNo (ค.ศ. ทั้งหมด · ไม่แปลง พ.ศ.)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src/services/sgi/integration.service.ts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src/hooks/sgi/integration.query.ts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src/types/sgi/integration.ts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types/helper กลาง (envelope, error message, formatter)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src/types/sgi/common.ts — สัญญากลางที่ทุกหน้าในโมดูล SGI ใช้ร่วมกัน</w:t>
        <w:br/>
        <w:t>// envelope ต้องตรงกับ store-backend: { success, data } / { success:false, data:null, error:{code,message} }</w:t>
        <w:br/>
        <w:br/>
        <w:t>export interface ApiError {</w:t>
        <w:br/>
        <w:t xml:space="preserve">  code: string;    // เช่น VALIDATION, ACTION_RESULT_REQUIRED</w:t>
        <w:br/>
        <w:t xml:space="preserve">  message: string; // ข้อความไทย verbatim จาก BE — ห้าม paraphrase ฝั่ง FE</w:t>
        <w:br/>
        <w:t>}</w:t>
        <w:br/>
        <w:br/>
        <w:t>export interface ApiResponse&lt;T&gt; {</w:t>
        <w:br/>
        <w:t xml:space="preserve">  success: boolean;</w:t>
        <w:br/>
        <w:t xml:space="preserve">  data: T;</w:t>
        <w:br/>
        <w:t xml:space="preserve">  error?: ApiError | null;</w:t>
        <w:br/>
        <w:t>}</w:t>
        <w:br/>
        <w:br/>
        <w:t>export interface PageResponse&lt;T&gt; {</w:t>
        <w:br/>
        <w:t xml:space="preserve">  page: number;  // &gt;= 1</w:t>
        <w:br/>
        <w:t xml:space="preserve">  size: number;  // &lt;= 100</w:t>
        <w:br/>
        <w:t xml:space="preserve">  total: number;</w:t>
        <w:br/>
        <w:t xml:space="preserve">  items: T[];</w:t>
        <w:br/>
        <w:t>}</w:t>
        <w:br/>
        <w:br/>
        <w:t>/** payload ของทุก workflow action — FE ส่งได้แค่ 2 field นี้ ห้ามส่ง nextSection เอง */</w:t>
        <w:br/>
        <w:t>export interface DocumentActionRequest {</w:t>
        <w:br/>
        <w:t xml:space="preserve">  result: string;   // ต้องเป็นค่าจาก actionOptions ที่ API ส่งมาเท่านั้น</w:t>
        <w:br/>
        <w:t xml:space="preserve">  comment: string;</w:t>
        <w:br/>
        <w:t>}</w:t>
        <w:br/>
        <w:br/>
        <w:t>export interface ActionResponse {</w:t>
        <w:br/>
        <w:t xml:space="preserve">  statusCode: string;</w:t>
        <w:br/>
        <w:t xml:space="preserve">  nextSection: string | null;</w:t>
        <w:br/>
        <w:t xml:space="preserve">  message: string;</w:t>
        <w:br/>
        <w:t>}</w:t>
        <w:br/>
        <w:br/>
        <w:t>// ---------------------------------------------------------------------------</w:t>
        <w:br/>
        <w:t>// src/lib/sgi/apiError.ts</w:t>
        <w:br/>
        <w:t>// ---------------------------------------------------------------------------</w:t>
        <w:br/>
        <w:t>import { AxiosError } from 'axios';</w:t>
        <w:br/>
        <w:br/>
        <w:t>export function apiErrorMessage(error: unknown): string {</w:t>
        <w:br/>
        <w:t xml:space="preserve">  const message = (error as AxiosError&lt;{ error?: ApiError }&gt;)?.response?.data?.error?.message;</w:t>
        <w:br/>
        <w:t xml:space="preserve">  if (message) return message;                        // ใช้ข้อความจาก BE ตรง ๆ</w:t>
        <w:br/>
        <w:t xml:space="preserve">  return 'ไม่สามารถเชื่อมต่อระบบได้ กรุณาลองใหม่อีกครั้ง'; // fallback เฉพาะ network/no-response</w:t>
        <w:br/>
        <w:t>}</w:t>
        <w:br/>
        <w:br/>
        <w:t>// ---------------------------------------------------------------------------</w:t>
        <w:br/>
        <w:t>// src/utils/sgi/format.ts — formatter กลางจุดเดียว · ค.ศ. ทั้ง payload และ display (มติ 2026-08-06)</w:t>
        <w:br/>
        <w:t>// ---------------------------------------------------------------------------</w:t>
        <w:br/>
        <w:t>export const formatMonthThai = (isoMonth: string): string =&gt; {</w:t>
        <w:br/>
        <w:t xml:space="preserve">  const [year, month] = isoMonth.split('-');</w:t>
        <w:br/>
        <w:t xml:space="preserve">  return `${month}/${Number(year) + 543}`;</w:t>
        <w:br/>
        <w:t>};</w:t>
        <w:br/>
        <w:br/>
        <w:t>export const formatAmount = (value: number): string =&gt;</w:t>
        <w:br/>
        <w:t xml:space="preserve">  value.toLocaleString('th-TH', { minimumFractionDigits: 2, maximumFractionDigits: 2 });</w:t>
        <w:br/>
        <w:br/>
        <w:t>// TODO: ยืนยันรูปแบบวันที่/เดือนกับ ข้อกำหนดทางธุรกิจ ก่อนใช้จริง (บางหน้าจอแสดง ค.ศ. ตามระบบ SBP เดิม)</w:t>
      </w:r>
    </w:p>
    <w:p>
      <w:pPr>
        <w:pStyle w:val="Heading2"/>
        <w:keepNext/>
        <w:keepLines/>
        <w:pageBreakBefore w:val="0"/>
      </w:pPr>
      <w:r>
        <w:t>8.3 service — `src/services/sgi/integration.service.ts`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src/services/sgi/integration.service.ts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'@/types/sgi/integration';</w:t>
        <w:br/>
        <w:br/>
        <w:t>/** POST /api/v1/sgi/document/{docNo}/actions — Document action contract ตัวอย่างเมื่อ currentSection=01 จึงเปลี่ยนไป 02; FE ห้ามส่งหรือคำนวณปลายทางเอง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`src/types/sgi/integration.ts`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src/types/sgi/integration.ts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`src/hooks/sgi/integration.query.ts`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src/hooks/sgi/integration.query.ts</w:t>
        <w:br/>
        <w:t>import { useMutation, useQueryClient } from '@tanstack/react-query';</w:t>
        <w:br/>
        <w:t>import * as api from '@/services/sgi/integration.service';</w:t>
        <w:br/>
        <w:t>import type * as T from '@/types/sgi/integration';</w:t>
        <w:br/>
        <w:br/>
        <w:t>export const integrationKeys = {</w:t>
        <w:br/>
        <w:t xml:space="preserve">  all: ['sgi', 'integration'] as const,</w:t>
        <w:br/>
        <w:t>};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integrationKeys.all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Bootstrap env and API client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Login or restore session with refresh token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GET /auth/profile + GET /users/current + GET /menus + GET /groups/current-user/permissions (ทั้งหมดเป็นของระบบเดิมผ่าน BFF)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routes/sidebar from menu contract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feature hooks use shared API client and PageResponse/Error types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Document action sends </w:t>
            </w:r>
            <w:r>
              <w:rPr>
                <w:rFonts w:ascii="Courier New" w:hAnsi="Courier New" w:eastAsia="Courier New" w:cs="Tahoma"/>
                <w:sz w:val="18"/>
              </w:rPr>
              <w:t>{result, comment}</w:t>
            </w:r>
            <w:r>
              <w:rPr>
                <w:rFonts w:ascii="Arial" w:hAnsi="Arial" w:eastAsia="Arial" w:cs="Tahoma"/>
                <w:sz w:val="18"/>
              </w:rPr>
              <w:t xml:space="preserve"> only and consumes </w:t>
            </w:r>
            <w:r>
              <w:rPr>
                <w:rFonts w:ascii="Courier New" w:hAnsi="Courier New" w:eastAsia="Courier New" w:cs="Tahoma"/>
                <w:sz w:val="18"/>
              </w:rPr>
              <w:t>{statusCode,nextSection,message}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 display formatting goes through shared/lib/format.ts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ไม่มี feature ใดสร้าง axios instance เอง</w:t>
      </w:r>
    </w:p>
    <w:p>
      <w:pPr>
        <w:pStyle w:val="ListBullet"/>
        <w:keepLines/>
      </w:pPr>
      <w:r>
        <w:t>ทุก API error แสดง message จาก BE โดยไม่ paraphrase</w:t>
      </w:r>
    </w:p>
    <w:p>
      <w:pPr>
        <w:pStyle w:val="ListBullet"/>
        <w:keepLines/>
      </w:pPr>
      <w:r>
        <w:t>ทุก list endpoint ใช้ PageResponse shape เดียวกัน</w:t>
      </w:r>
    </w:p>
    <w:p>
      <w:pPr>
        <w:pStyle w:val="ListBullet"/>
        <w:keepLines/>
      </w:pPr>
      <w:r>
        <w:t>วันที่ใน payload และหน้าจอเป็น ค.ศ. จาก formatter กลาง (แสดง พ.ศ. เฉพาะจุดที่เปิด flag)</w:t>
      </w:r>
    </w:p>
    <w:p>
      <w:pPr>
        <w:pStyle w:val="ListBullet"/>
        <w:keepLines/>
      </w:pPr>
      <w:r>
        <w:t>Sidebar และ route access มาจาก GET /menus ของระบบเดิม ไม่ hardcode role</w:t>
      </w:r>
    </w:p>
    <w:p>
      <w:pPr>
        <w:pStyle w:val="ListBullet"/>
        <w:keepLines/>
      </w:pPr>
      <w:r>
        <w:t>FE ไม่คำนวณ action routing เอง; ใช้ role profile และ actionOptions จาก API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401 refresh single-flight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403 route guard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passthrough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pagination pager mapping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 BE display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response invalidation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menu filtering by API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Integration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