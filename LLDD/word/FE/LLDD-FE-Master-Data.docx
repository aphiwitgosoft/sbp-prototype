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FE - Master Data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20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16 + unit test 4 (25%)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Kittisak &lt;New&gt; Kaeowika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SBP/srm-sps-spsap-web-frontend</w:t>
            </w:r>
            <w:r>
              <w:rPr>
                <w:rFonts w:ascii="Arial" w:hAnsi="Arial" w:eastAsia="Arial" w:cs="Tahoma"/>
                <w:sz w:val="18"/>
              </w:rPr>
              <w:t xml:space="preserve"> (sbp-portal · Next.js · </w:t>
            </w:r>
            <w:r>
              <w:rPr>
                <w:rFonts w:ascii="Courier New" w:hAnsi="Courier New" w:eastAsia="Courier New" w:cs="Tahoma"/>
                <w:sz w:val="18"/>
              </w:rPr>
              <w:t>NEXT_PUBLIC_APP_TARGET=sbpm</w:t>
            </w:r>
            <w:r>
              <w:rPr>
                <w:rFonts w:ascii="Arial" w:hAnsi="Arial" w:eastAsia="Arial" w:cs="Tahoma"/>
                <w:sz w:val="18"/>
              </w:rPr>
              <w:t xml:space="preserve">) — เรียก API ผ่าน </w:t>
            </w:r>
            <w:r>
              <w:rPr>
                <w:rFonts w:ascii="Courier New" w:hAnsi="Courier New" w:eastAsia="Courier New" w:cs="Tahoma"/>
                <w:sz w:val="18"/>
              </w:rPr>
              <w:t>SBP/srm-sps-spsap-sbp-bff</w:t>
            </w:r>
            <w:r>
              <w:rPr>
                <w:rFonts w:ascii="Arial" w:hAnsi="Arial" w:eastAsia="Arial" w:cs="Tahoma"/>
                <w:sz w:val="18"/>
              </w:rPr>
              <w:t xml:space="preserve"> เท่านั้น ห้ามยิง store-backend ตรง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สร้างหน้าจอ master ที่ SGI ดูแลเอง 2 หน้า: ปัจจัยภายนอก (SCR-09 · External Factor Master screen) และรายชื่อแบรนด์ร้านคู่แข่ง (k2 competitors screen · รหัส 01-11 ไทย+อังกฤษ) — หน้าผู้ปฏิบัติงาน/สิทธิ์เมนู/ตั้งค่าระบบ ไม่อยู่ในขอบเขตแล้ว (ใช้ของระบบ SBP เดิม)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2"/>
        <w:keepNext/>
        <w:keepLines/>
        <w:pageBreakBefore w:val="0"/>
      </w:pPr>
      <w:r>
        <w:t>1.1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endpoint ของ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LLDD-BE-API-Document-Detail-Aggregate.pdf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/api/v1/sgi/master/competitors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endpoint ของ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LLDD-BE-API-Report-and-Master-Data.pdf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DELETE /api/v1/sgi/master/competitors/{code}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DELETE /api/v1/sgi/master/factors/{code}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GET /api/v1/sgi/master/competitors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GET /api/v1/sgi/master/factors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POST /api/v1/sgi/master/competitors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POST /api/v1/sgi/master/factors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PUT /api/v1/sgi/master/competitors/{code}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PUT /api/v1/sgi/master/factors/{code}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LLDD-FE-Integration-Contracts.pdf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 · auth header · error mapping · RBAC/menu gating ฝั่ง FE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LLDD-FE-Foundation.pdf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External factor master (SCR-09)</w:t>
      </w:r>
    </w:p>
    <w:p>
      <w:pPr>
        <w:pStyle w:val="ListBullet"/>
        <w:keepLines/>
      </w:pPr>
      <w:r>
        <w:t>Competitor brand master</w:t>
      </w:r>
    </w:p>
    <w:p>
      <w:pPr>
        <w:pStyle w:val="ListBullet"/>
        <w:keepLines/>
      </w:pPr>
      <w:r>
        <w:t>CRUD modal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4960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factors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96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Screenshot: k2-factors-01.png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417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competitors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1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Screenshot: k2-competitors-01.png</w:t>
      </w:r>
    </w:p>
    <w:p>
      <w:pPr>
        <w:pStyle w:val="Heading1"/>
        <w:keepNext/>
        <w:keepLines/>
        <w:pageBreakBefore w:val="0"/>
      </w:pPr>
      <w:r>
        <w:t>4. Implementation Flow &amp; Sequence Diagram (Reference)</w:t>
      </w:r>
    </w:p>
    <w:p>
      <w:pPr>
        <w:pStyle w:val="Heading2"/>
        <w:keepNext/>
        <w:keepLines/>
        <w:pageBreakBefore w:val="0"/>
      </w:pPr>
      <w:r>
        <w:t>4.1 Implementation Flow (ลำดับขั้นการทำงาน)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2881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LLDD-FE-Master-Da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3: Implementation flow reference: LLDD FE - Master Data</w:t>
      </w:r>
    </w:p>
    <w:p>
      <w:pPr>
        <w:pStyle w:val="Heading2"/>
        <w:keepNext/>
        <w:keepLines/>
        <w:pageBreakBefore w:val="0"/>
      </w:pPr>
      <w:r>
        <w:t>4.2 Sequence Diagram (ใครคุยกับใคร ลำดับไหน)</w:t>
      </w:r>
    </w:p>
    <w:p>
      <w:pPr>
        <w:keepNext w:val="0"/>
      </w:pPr>
      <w:r>
        <w:t>ผู้แสดงและลำดับข้อความในภาพนี้สร้างจาก endpoint ในหัวข้อ 7 และตารางในหัวข้อ Reference DB Mapping ของเอกสารฉบับนี้เอง จึงตรงกับสัญญาเสมอ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7016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LLDD-FE-Master-Data-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1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4: Sequence diagram: LLDD FE - Master Data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· unique · ห้ามซ้ำ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คีย์ของปัจจัยภายนอก — แก้ไม่ได้หลังสร้าง · ตรวจซ้ำตอนเพิ่มแบบไม่สนตัวพิมพ์/ช่องว่างหัวท้าย → 409 </w:t>
            </w:r>
            <w:r>
              <w:rPr>
                <w:rFonts w:ascii="Courier New" w:hAnsi="Courier New" w:eastAsia="Courier New" w:cs="Tahoma"/>
                <w:sz w:val="18"/>
              </w:rPr>
              <w:t>CODE_DUPLICATE</w:t>
            </w:r>
            <w:r>
              <w:rPr>
                <w:rFonts w:ascii="Arial" w:hAnsi="Arial" w:eastAsia="Arial" w:cs="Tahoma"/>
                <w:sz w:val="18"/>
              </w:rPr>
              <w:t xml:space="preserve"> แสดงเป็น toast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factorName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ชื่อปัจจัยภายนอกที่แสดงในหน้าเอกสาร · </w:t>
            </w:r>
            <w:r>
              <w:rPr>
                <w:rFonts w:ascii="Arial" w:hAnsi="Arial" w:eastAsia="Arial" w:cs="Tahoma"/>
                <w:b/>
                <w:sz w:val="18"/>
              </w:rPr>
              <w:t>ซ้ำกับรหัสอื่นได้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2026-10-08 — ตรวจซ้ำเฉพาะรหัส)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description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text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optional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คำอธิบายเพิ่มเติม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string(30)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· unique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คีย์ของแบรนด์คู่แข่ง — feed dropdown ร้านคู่แข่งในหน้าเอกสาร · 01-12 เป็นชุดตั้งต้นที่ seed ไว้ ไม่ใช่ขอบเขต · ตรวจซ้ำตอนเพิ่มแบบไม่สนตัวพิมพ์/ช่องว่างหัวท้าย → 409 </w:t>
            </w:r>
            <w:r>
              <w:rPr>
                <w:rFonts w:ascii="Courier New" w:hAnsi="Courier New" w:eastAsia="Courier New" w:cs="Tahoma"/>
                <w:sz w:val="18"/>
              </w:rPr>
              <w:t>CODE_DUPLICATE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nameTh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string(200)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ชื่อแบรนด์ภาษาไทย · </w:t>
            </w:r>
            <w:r>
              <w:rPr>
                <w:rFonts w:ascii="Arial" w:hAnsi="Arial" w:eastAsia="Arial" w:cs="Tahoma"/>
                <w:b/>
                <w:sz w:val="18"/>
              </w:rPr>
              <w:t>ซ้ำกับรหัสอื่นได้</w:t>
            </w:r>
            <w:r>
              <w:rPr>
                <w:rFonts w:ascii="Arial" w:hAnsi="Arial" w:eastAsia="Arial" w:cs="Tahoma"/>
                <w:sz w:val="18"/>
              </w:rPr>
              <w:t xml:space="preserve"> (มติ 2026-10-08 · ถอด unique index </w:t>
            </w:r>
            <w:r>
              <w:rPr>
                <w:rFonts w:ascii="Courier New" w:hAnsi="Courier New" w:eastAsia="Courier New" w:cs="Tahoma"/>
                <w:sz w:val="18"/>
              </w:rPr>
              <w:t>uq_sgi_competitor_name_th</w:t>
            </w:r>
            <w:r>
              <w:rPr>
                <w:rFonts w:ascii="Arial" w:hAnsi="Arial" w:eastAsia="Arial" w:cs="Tahoma"/>
                <w:sz w:val="18"/>
              </w:rPr>
              <w:t xml:space="preserve"> และ error ชื่อซ้ำแล้ว) · ⚠️ ถ้ามีสองรหัสชื่อไทยเดียวกัน Job 3 จับคู่แบรนด์จากชื่อ ALLMAP ไม่ได้ (ตัดออกทั้งคู่ ไม่เดารหัส)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nameEn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string(200)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ชื่อแบรนด์ภาษาอังกฤษ (ระบบเดิมเก็บทั้งสองภาษา)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remark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string(500)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optional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คอลัมน์ รายละเอียดเพิ่มเติม ของหน้า k2 competitors screen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5.1 Screen Boundary and Route Matrix</w:t>
      </w:r>
    </w:p>
    <w:p>
      <w:pPr>
        <w:keepNext w:val="0"/>
      </w:pPr>
      <w:r>
        <w:t xml:space="preserve">หัวข้อนี้ประกอบด้วย </w:t>
      </w:r>
      <w:r>
        <w:rPr>
          <w:b/>
        </w:rPr>
        <w:t>2 หน้าจออิสระ</w:t>
      </w:r>
      <w:r>
        <w:t xml:space="preserve"> แต่ละหน้ามี route, state, validation และ endpoint ของตนเอง ห้าม implement เป็น form/table เดียวที่สลับชนิดข้อมูลด้วยเงื่อนไขใน component · SCR-08 ผู้ปฏิบัติงาน และ SCR-10 สิทธิ์เมนู </w:t>
      </w:r>
      <w:r>
        <w:rPr>
          <w:b/>
        </w:rPr>
        <w:t>ถูกตัดออก 2026-08-05</w:t>
      </w:r>
      <w:r>
        <w:t xml:space="preserve"> (ใช้ของระบบ SBP เดิม)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Screen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Route / Component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Primary model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Main operations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SCR-09 ปัจจัยภายนอก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/sgi/master/factors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list, add, edit, delete, duplicate-code guard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รายชื่อร้านคู่แข่ง (master แบรนด์)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/sgi/master/competitors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list, add, edit, delete, duplicate-code guard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~~SCR-08 ผู้ปฏิบัติงาน~~ </w:t>
            </w:r>
            <w:r>
              <w:rPr>
                <w:rFonts w:ascii="Arial" w:hAnsi="Arial" w:eastAsia="Arial" w:cs="Tahoma"/>
                <w:b/>
                <w:sz w:val="18"/>
              </w:rPr>
              <w:t>ตัด 2026-08-05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ไม่มีหน้าจอใน SGI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ใช้ group + scope ของ auth-backend และ prepared approver ของ @srm/glb-workflow · จัดการที่หน้า /setting/manage-user-rights ของระบบเดิม — </w:t>
            </w:r>
            <w:r>
              <w:rPr>
                <w:rFonts w:ascii="Arial" w:hAnsi="Arial" w:eastAsia="Arial" w:cs="Tahoma"/>
                <w:b/>
                <w:sz w:val="18"/>
              </w:rPr>
              <w:t>ไม่มี field/endpoint ให้ implement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~~SCR-10 สิทธิ์เมนู~~ </w:t>
            </w:r>
            <w:r>
              <w:rPr>
                <w:rFonts w:ascii="Arial" w:hAnsi="Arial" w:eastAsia="Arial" w:cs="Tahoma"/>
                <w:b/>
                <w:sz w:val="18"/>
              </w:rPr>
              <w:t>ตัด 2026-08-05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ไม่มีหน้าจอใน SGI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สิทธิ์เมนูจัดการที่หน้า /setting/manage-user-rights ของระบบเดิม · SGI อ่านผ่าน header x-user-permissions จาก BFF — </w:t>
            </w:r>
            <w:r>
              <w:rPr>
                <w:rFonts w:ascii="Arial" w:hAnsi="Arial" w:eastAsia="Arial" w:cs="Tahoma"/>
                <w:b/>
                <w:sz w:val="18"/>
              </w:rPr>
              <w:t>ไม่มี field/endpoint ให้ implement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5.2 SCR-09 External Factor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 / Rule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UI 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required; unique; immutable after create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uppercase and trim before submit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factorName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required; 1..200 chars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Thai UTF-8 supported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description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optional; max 1000 chars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multiline editor</w:t>
            </w:r>
          </w:p>
        </w:tc>
      </w:tr>
    </w:tbl>
    <w:p/>
    <w:p>
      <w:r>
        <w:t xml:space="preserve">⚠️ </w:t>
      </w:r>
      <w:r>
        <w:rPr>
          <w:b/>
        </w:rPr>
        <w:t>ไม่มีฟิลด์ `reason`</w:t>
      </w:r>
      <w:r>
        <w:t xml:space="preserve"> — ยกเลิกระบบ audit ของ master ทั้งหมด 2026-08-07 · mutation ไม่ต้องส่ง </w:t>
      </w:r>
      <w:r>
        <w:rPr>
          <w:rFonts w:ascii="Courier New" w:hAnsi="Courier New" w:eastAsia="Courier New" w:cs="Tahoma"/>
        </w:rPr>
        <w:t>reason</w:t>
      </w:r>
      <w:r>
        <w:t xml:space="preserve"> และไม่มี audit dialog ก่อน submit</w:t>
      </w:r>
    </w:p>
    <w:p>
      <w:pPr>
        <w:pStyle w:val="Heading2"/>
        <w:keepNext/>
        <w:keepLines/>
        <w:pageBreakBefore w:val="0"/>
      </w:pPr>
      <w:r>
        <w:t>5.3 Competitor Brand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 / Rule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UI 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string(30)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required; unique; immutable after create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01-12 เป็น</w:t>
            </w:r>
            <w:r>
              <w:rPr>
                <w:rFonts w:ascii="Arial" w:hAnsi="Arial" w:eastAsia="Arial" w:cs="Tahoma"/>
                <w:b/>
                <w:sz w:val="18"/>
              </w:rPr>
              <w:t>ชุดตั้งต้นที่ seed ไว้</w:t>
            </w:r>
            <w:r>
              <w:rPr>
                <w:rFonts w:ascii="Arial" w:hAnsi="Arial" w:eastAsia="Arial" w:cs="Tahoma"/>
                <w:sz w:val="18"/>
              </w:rPr>
              <w:t xml:space="preserve"> ไม่ใช่ขอบเขตของกติกา (เพิ่มรหัสใหม่ได้จากหน้าจอ) · trim ก่อน submit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nameTh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string(200)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ชื่อแบรนด์ภาษาไทย — แสดงใน dropdown ร้านคู่แข่งของหน้าเอกสาร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nameEn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string(200)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ชื่อแบรนด์ภาษาอังกฤษ (ระบบเดิมเก็บทั้งสองภาษา)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remark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string(500)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optional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คอลัมน์ รายละเอียดเพิ่มเติม ของหน้า k2 competitors screen</w:t>
            </w:r>
          </w:p>
        </w:tc>
      </w:tr>
    </w:tbl>
    <w:p/>
    <w:p>
      <w:r>
        <w:rPr>
          <w:b/>
        </w:rPr>
        <w:t>คนละระดับกับ `sgi_document_competitors`</w:t>
      </w:r>
      <w:r>
        <w:t xml:space="preserve"> ซึ่งเก็บคู่แข่ง *รายสาขา* ที่ import จาก ALLMAP พร้อมรหัสของตัวเอง (เช่น </w:t>
      </w:r>
      <w:r>
        <w:rPr>
          <w:rFonts w:ascii="Courier New" w:hAnsi="Courier New" w:eastAsia="Courier New" w:cs="Tahoma"/>
        </w:rPr>
        <w:t>4832</w:t>
      </w:r>
      <w:r>
        <w:t xml:space="preserve">, </w:t>
      </w:r>
      <w:r>
        <w:rPr>
          <w:rFonts w:ascii="Courier New" w:hAnsi="Courier New" w:eastAsia="Courier New" w:cs="Tahoma"/>
        </w:rPr>
        <w:t>TD58_08</w:t>
      </w:r>
      <w:r>
        <w:t xml:space="preserve">) — หน้านี้ดูแลเฉพาะ </w:t>
      </w:r>
      <w:r>
        <w:rPr>
          <w:b/>
        </w:rPr>
        <w:t>แบรนด์</w:t>
      </w:r>
    </w:p>
    <w:p>
      <w:pPr>
        <w:pStyle w:val="Heading2"/>
        <w:keepNext/>
        <w:keepLines/>
        <w:pageBreakBefore w:val="0"/>
      </w:pPr>
      <w:r>
        <w:t>5.6 Screen-level Acceptance</w:t>
      </w:r>
    </w:p>
    <w:p>
      <w:pPr>
        <w:pStyle w:val="ListBullet"/>
        <w:keepLines/>
      </w:pPr>
      <w:r>
        <w:t>แต่ละหน้ามี route/component/state แยกและสามารถ test/release แยกกันได้</w:t>
      </w:r>
    </w:p>
    <w:p>
      <w:pPr>
        <w:pStyle w:val="ListBullet"/>
        <w:keepLines/>
      </w:pPr>
      <w:r>
        <w:t xml:space="preserve">mutation refresh เฉพาะ resource ที่เปลี่ยน — </w:t>
      </w:r>
      <w:r>
        <w:rPr>
          <w:b/>
        </w:rPr>
        <w:t>ไม่ส่ง reason และไม่มี audit dialog</w:t>
      </w:r>
      <w:r>
        <w:t xml:space="preserve"> (ยกเลิก audit ของ master 2026-08-07)</w:t>
      </w:r>
    </w:p>
    <w:p>
      <w:pPr>
        <w:pStyle w:val="ListBullet"/>
        <w:keepLines/>
      </w:pPr>
      <w:r>
        <w:t>SCR-09 กัน factorCode ซ้ำทั้ง client response handling และ BE error (409 CODE_DUPLICATE)</w:t>
      </w:r>
    </w:p>
    <w:p>
      <w:pPr>
        <w:pStyle w:val="ListBullet"/>
        <w:keepLines/>
      </w:pPr>
      <w:r>
        <w:t>หน้าคู่แข่งกัน competitorCode ซ้ำ และบังคับ nameTh + nameEn ครบทั้งคู่</w:t>
      </w:r>
    </w:p>
    <w:p>
      <w:pPr>
        <w:pStyle w:val="ListBullet"/>
        <w:keepLines/>
      </w:pPr>
      <w:r>
        <w:t>ลบรายการที่ถูกอ้างในเอกสารแล้วต้องได้ 409 MASTER_IN_USE และ UI แสดงข้อความของ BE ตรงตัว (ไม่มีฟีเจอร์เปิด/ปิดใช้งาน · ถอดช่อง active ออก 2026-09-22/23)</w:t>
      </w:r>
    </w:p>
    <w:p>
      <w:pPr>
        <w:pStyle w:val="ListBullet"/>
        <w:keepLines/>
      </w:pPr>
      <w:r>
        <w:t xml:space="preserve">🔴 </w:t>
      </w:r>
      <w:r>
        <w:rPr>
          <w:b/>
        </w:rPr>
        <w:t>แก้ไขโดยไม่ได้เปลี่ยนข้อมูล = toast `ไม่มีข้อมูลที่เปลี่ยนแปลง` และไม่ยิง API update</w:t>
      </w:r>
      <w:r>
        <w:t xml:space="preserve"> ทั้งสองหน้า (มติผู้ใช้ 2026-10-07) · เทียบค่าหลังตัดช่องว่างหัวท้ายกับค่าเดิมของแถว (ปัจจัย: ชื่อ · รายละเอียด · คู่แข่ง: ชื่อไทย · ชื่ออังกฤษ · รายละเอียด) · ช่องว่างกับไม่มีค่านับว่าเท่ากัน · โมดัลเปิดค้างไว้ให้แก้ต่อ</w:t>
      </w:r>
    </w:p>
    <w:p>
      <w:pPr>
        <w:pStyle w:val="ListBullet"/>
        <w:keepLines/>
      </w:pPr>
      <w:r>
        <w:t>(SCR-08 และ SCR-10 ตัดออก 2026-08-05 — ไม่มีเกณฑ์ตรวจรับสำหรับสองหน้านี้)</w:t>
      </w:r>
    </w:p>
    <w:p>
      <w:pPr>
        <w:pStyle w:val="Heading2"/>
        <w:keepNext/>
        <w:keepLines/>
        <w:pageBreakBefore w:val="0"/>
      </w:pPr>
      <w:r>
        <w:t>5.9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/api/v1/sgi/master/factors; POST /api/v1/sgi/master/factors; PUT /api/v1/sgi/master/factors/{code}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Open master page; Load table; Open modal; Validate required/unique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ไม่มีตารางที่เอกสารนี้เขียนเอง — output คือ response ตาม envelope กลาง </w:t>
            </w:r>
            <w:r>
              <w:rPr>
                <w:rFonts w:ascii="Courier New" w:hAnsi="Courier New" w:eastAsia="Courier New" w:cs="Tahoma"/>
                <w:sz w:val="18"/>
              </w:rPr>
              <w:t>{success, data}</w:t>
            </w:r>
            <w:r>
              <w:rPr>
                <w:rFonts w:ascii="Arial" w:hAnsi="Arial" w:eastAsia="Arial" w:cs="Tahoma"/>
                <w:sz w:val="18"/>
              </w:rPr>
              <w:t xml:space="preserve"> และร่องรอยที่ตรวจย้อนได้ (log / sgi_consideration_logs / workflow_history ของ engine)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Master Data Component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Component / Scope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Single responsibility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 factor master (SCR-09)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จัดการปัจจัยภายนอก (SCR-09) CRUD ครบ — DELETE เฉพาะรายการที่ยังไม่ถูกอ้างในเอกสาร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factorCode ซ้ำไม่ได้ (409 CODE_DUPLICATE) · ลบรายการที่ถูกอ้างแล้วต้องได้ 409 · deleted row หายหลัง refresh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 brand master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จัดการ master แบรนด์คู่แข่ง (ตั้งต้นรหัส 01-11 · เพิ่มรหัสใหม่ได้) พร้อม nameTh/nameEn/remark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nameTh และ nameEn บังคับทั้งคู่ · competitorCode ซ้ำไม่ได้ · แถวใหม่ขึ้นใน dropdown ร้านคู่แข่งของหน้าเอกสาร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C03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CRUD modal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modal mode ADD/EDIT/DELETE แยก initial values, validation และ confirm copy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เปลี่ยน mode ไม่ทิ้ง stale field และปุ่ม submit กัน double request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Master Data API Adapter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Typed adapter purpose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Invoked by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/api/v1/sgi/master/factors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SCR-09 list/filter ปัจจัยภายนอก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Add/Edit (modal action)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/api/v1/sgi/master/factors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SCR-09 เพิ่มปัจจัยภายนอก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Delete (ปุ่มถังขยะ + confirm)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PUT /api/v1/sgi/master/factors/{code}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SCR-09 แก้ไขปัจจัยภายนอก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Add/Edit (modal action)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DELETE /api/v1/sgi/master/factors/{code}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SCR-09 ลบปัจจัยภายนอกที่ยังไม่ถูกอ้างในเอกสาร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Delete (ปุ่มถังขยะ + confirm)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/api/v1/sgi/master/competitors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list แบรนด์คู่แข่ง (ตั้งต้น 12 รายการ)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Add/Edit (modal action)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/api/v1/sgi/master/competitors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เพิ่มแบรนด์คู่แข่ง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Delete (ปุ่มถังขยะ + confirm)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PUT /api/v1/sgi/master/competitors/{code}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แก้ไขแบรนด์คู่แข่ง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Add/Edit (modal action)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DELETE /api/v1/sgi/master/competitors/{code}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ลบแบรนด์คู่แข่งที่ยังไม่ถูกอ้างใน sgi_document_competitors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Delete (ปุ่มถังขยะ + confirm)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5.92 Master Data Interaction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State transition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visible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Add/Edit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modal 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POST/PUT ของ master ที่กำลังเปิดอยู่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ปิด modal + reload table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Delete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ปุ่มถังขยะ + confirm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DELETE master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409 MASTER_IN_USE ถ้าถูกอ้างในเอกสารแล้ว — </w:t>
            </w:r>
            <w:r>
              <w:rPr>
                <w:rFonts w:ascii="Arial" w:hAnsi="Arial" w:eastAsia="Arial" w:cs="Tahoma"/>
                <w:b/>
                <w:sz w:val="18"/>
              </w:rPr>
              <w:t>ลบไม่ได้ ไม่มีทางเลือกปิดใช้งาน</w:t>
            </w:r>
            <w:r>
              <w:rPr>
                <w:rFonts w:ascii="Arial" w:hAnsi="Arial" w:eastAsia="Arial" w:cs="Tahoma"/>
                <w:sz w:val="18"/>
              </w:rPr>
              <w:t xml:space="preserve"> (มติ 2026-09-23) · 🔴 รหัสที่ไม่มีอยู่ต้องตอบ </w:t>
            </w:r>
            <w:r>
              <w:rPr>
                <w:rFonts w:ascii="Arial" w:hAnsi="Arial" w:eastAsia="Arial" w:cs="Tahoma"/>
                <w:b/>
                <w:sz w:val="18"/>
              </w:rPr>
              <w:t>404 NOT_FOUND</w:t>
            </w:r>
            <w:r>
              <w:rPr>
                <w:rFonts w:ascii="Arial" w:hAnsi="Arial" w:eastAsia="Arial" w:cs="Tahoma"/>
                <w:sz w:val="18"/>
              </w:rPr>
              <w:t xml:space="preserve"> — วัดบน dev 2026-09-30 ของเดิมตอบ 200 </w:t>
            </w:r>
            <w:r>
              <w:rPr>
                <w:rFonts w:ascii="Courier New" w:hAnsi="Courier New" w:eastAsia="Courier New" w:cs="Tahoma"/>
                <w:sz w:val="18"/>
              </w:rPr>
              <w:t>"deleted"</w:t>
            </w:r>
            <w:r>
              <w:rPr>
                <w:rFonts w:ascii="Arial" w:hAnsi="Arial" w:eastAsia="Arial" w:cs="Tahoma"/>
                <w:sz w:val="18"/>
              </w:rPr>
              <w:t xml:space="preserve"> เพราะอ่านผล </w:t>
            </w:r>
            <w:r>
              <w:rPr>
                <w:rFonts w:ascii="Arial" w:hAnsi="Arial" w:eastAsia="Arial" w:cs="Tahoma"/>
                <w:color w:val="8A3324"/>
                <w:sz w:val="18"/>
              </w:rPr>
              <w:t>DELETE … RETURNING</w:t>
            </w:r>
            <w:r>
              <w:rPr>
                <w:rFonts w:ascii="Arial" w:hAnsi="Arial" w:eastAsia="Arial" w:cs="Tahoma"/>
                <w:sz w:val="18"/>
              </w:rPr>
              <w:t xml:space="preserve"> ผิดรูป (ดู §Lessons ของ LLDD BE - API Common Contracts)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5.93 Master Data Feature Failure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Case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Feature-specific scenario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evidence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duplicate factorCode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factorCode และ competitorCode ห้ามซ้ำ (409 CODE_DUPLICATE) — ตรวจเฉพาะรหัสตอนเพิ่ม · ชื่อซ้ำได้ · แก้ไขไม่ตรวจซ้ำ (มติผู้ใช้ 2026-10-08)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duplicate competitorCode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nameTh และ nameEn ของคู่แข่งบังคับทั้งคู่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ชื่อซ้ำกับรหัสอื่นบันทึกได้ทั้งเพิ่มและแก้ไข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ลบไม่ได้ถ้าถูกอ้างใน sgi_document_external_factors / sgi_document_competitors → </w:t>
            </w:r>
            <w:r>
              <w:rPr>
                <w:rFonts w:ascii="Arial" w:hAnsi="Arial" w:eastAsia="Arial" w:cs="Tahoma"/>
                <w:b/>
                <w:sz w:val="18"/>
              </w:rPr>
              <w:t>409 MASTER_IN_USE</w:t>
            </w:r>
            <w:r>
              <w:rPr>
                <w:rFonts w:ascii="Arial" w:hAnsi="Arial" w:eastAsia="Arial" w:cs="Tahoma"/>
                <w:sz w:val="18"/>
              </w:rPr>
              <w:t xml:space="preserve"> · ไม่มีทางเลือกปิดใช้งาน (ถอดฟีเจอร์ออก 2026-09-22/23)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 ไม่ใส่ nameEn ต้อง block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 reason และไม่มี audit log (ยกเลิกระบบ audit ของ master 2026-08-07)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ลบ factor ที่ถูกอ้างในเอกสารแล้ว ต้องได้ 409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factorCode และ competitorCode ห้ามซ้ำ (409 CODE_DUPLICATE) — ตรวจเฉพาะรหัสตอนเพิ่ม · ชื่อซ้ำได้ · แก้ไขไม่ตรวจซ้ำ (มติผู้ใช้ 2026-10-08)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FE-06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toggle active แล้ว dropdown ในหน้าเอกสารต้องไม่แสดงแถวนั้น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nameTh และ nameEn ของคู่แข่งบังคับทั้งคู่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Add/Edit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modal 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POST/PUT ของ master ที่กำลังเปิดอยู่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ปิด modal + reload table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Delete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ปุ่มถังขยะ + confirm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DELETE master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409 MASTER_IN_USE ถ้าถูกอ้างในเอกสารแล้ว — </w:t>
            </w:r>
            <w:r>
              <w:rPr>
                <w:rFonts w:ascii="Arial" w:hAnsi="Arial" w:eastAsia="Arial" w:cs="Tahoma"/>
                <w:b/>
                <w:sz w:val="18"/>
              </w:rPr>
              <w:t>ลบไม่ได้ ไม่มีทางเลือกปิดใช้งาน</w:t>
            </w:r>
            <w:r>
              <w:rPr>
                <w:rFonts w:ascii="Arial" w:hAnsi="Arial" w:eastAsia="Arial" w:cs="Tahoma"/>
                <w:sz w:val="18"/>
              </w:rPr>
              <w:t xml:space="preserve"> (มติ 2026-09-23) · 🔴 รหัสที่ไม่มีอยู่ต้องตอบ </w:t>
            </w:r>
            <w:r>
              <w:rPr>
                <w:rFonts w:ascii="Arial" w:hAnsi="Arial" w:eastAsia="Arial" w:cs="Tahoma"/>
                <w:b/>
                <w:sz w:val="18"/>
              </w:rPr>
              <w:t>404 NOT_FOUND</w:t>
            </w:r>
            <w:r>
              <w:rPr>
                <w:rFonts w:ascii="Arial" w:hAnsi="Arial" w:eastAsia="Arial" w:cs="Tahoma"/>
                <w:sz w:val="18"/>
              </w:rPr>
              <w:t xml:space="preserve"> — วัดบน dev 2026-09-30 ของเดิมตอบ 200 </w:t>
            </w:r>
            <w:r>
              <w:rPr>
                <w:rFonts w:ascii="Courier New" w:hAnsi="Courier New" w:eastAsia="Courier New" w:cs="Tahoma"/>
                <w:sz w:val="18"/>
              </w:rPr>
              <w:t>"deleted"</w:t>
            </w:r>
            <w:r>
              <w:rPr>
                <w:rFonts w:ascii="Arial" w:hAnsi="Arial" w:eastAsia="Arial" w:cs="Tahoma"/>
                <w:sz w:val="18"/>
              </w:rPr>
              <w:t xml:space="preserve"> เพราะอ่านผล </w:t>
            </w:r>
            <w:r>
              <w:rPr>
                <w:rFonts w:ascii="Arial" w:hAnsi="Arial" w:eastAsia="Arial" w:cs="Tahoma"/>
                <w:color w:val="8A3324"/>
                <w:sz w:val="18"/>
              </w:rPr>
              <w:t>DELETE … RETURNING</w:t>
            </w:r>
            <w:r>
              <w:rPr>
                <w:rFonts w:ascii="Arial" w:hAnsi="Arial" w:eastAsia="Arial" w:cs="Tahoma"/>
                <w:sz w:val="18"/>
              </w:rPr>
              <w:t xml:space="preserve"> ผิดรูป (ดู §Lessons ของ LLDD BE - API Common Contracts)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2"/>
        <w:keepNext/>
        <w:keepLines/>
        <w:pageBreakBefore w:val="0"/>
      </w:pPr>
      <w:r>
        <w:t>GET /api/v1/sgi/master/factors</w:t>
      </w:r>
    </w:p>
    <w:p>
      <w:pPr>
        <w:keepNext w:val="0"/>
      </w:pPr>
      <w:r>
        <w:t>SCR-09 list/filter ปัจจัยภายนอก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"q": "ถนน",</w:t>
              <w:br/>
              <w:t xml:space="preserve">  "page": 1,</w:t>
              <w:br/>
              <w:t xml:space="preserve">  "size": 20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ค้นหา</w:t>
            </w:r>
            <w:r>
              <w:rPr>
                <w:rFonts w:ascii="Arial" w:hAnsi="Arial" w:eastAsia="Arial" w:cs="Tahoma"/>
                <w:sz w:val="18"/>
              </w:rPr>
              <w:t xml:space="preserve"> ของหน้า master — ค้นแบบ contains ไม่สนตัวพิมพ์ ใน </w:t>
            </w:r>
            <w:r>
              <w:rPr>
                <w:rFonts w:ascii="Arial" w:hAnsi="Arial" w:eastAsia="Arial" w:cs="Tahoma"/>
                <w:b/>
                <w:sz w:val="18"/>
              </w:rPr>
              <w:t>รหัส + ชื่อ + รายละเอียด</w:t>
            </w:r>
            <w:r>
              <w:rPr>
                <w:rFonts w:ascii="Arial" w:hAnsi="Arial" w:eastAsia="Arial" w:cs="Tahoma"/>
                <w:sz w:val="18"/>
              </w:rPr>
              <w:t xml:space="preserve"> (คู่แข่งเพิ่มชื่ออังกฤษด้วย) · 🔴 ต้องครอบรหัสด้วยเสมอ เพราะช่องบนหน้าจอเขียนว่า "ค้นหารหัส / ชื่อ…" · หน้าจอส่งค่านี้หลังหน่วง 350ms และ </w:t>
            </w:r>
            <w:r>
              <w:rPr>
                <w:rFonts w:ascii="Arial" w:hAnsi="Arial" w:eastAsia="Arial" w:cs="Tahoma"/>
                <w:b/>
                <w:sz w:val="18"/>
              </w:rPr>
              <w:t>รีเซ็ต `page` กลับ 1 ทุกครั้งที่คำค้นเปลี่ยน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&gt;= 1; default 1 · 🔴 </w:t>
            </w:r>
            <w:r>
              <w:rPr>
                <w:rFonts w:ascii="Arial" w:hAnsi="Arial" w:eastAsia="Arial" w:cs="Tahoma"/>
                <w:b/>
                <w:sz w:val="18"/>
              </w:rPr>
              <w:t>หน้าจอต้องส่งเลขหน้าที่เปลี่ยนจริง</w:t>
            </w:r>
            <w:r>
              <w:rPr>
                <w:rFonts w:ascii="Arial" w:hAnsi="Arial" w:eastAsia="Arial" w:cs="Tahoma"/>
                <w:sz w:val="18"/>
              </w:rPr>
              <w:t xml:space="preserve"> (ตารางตั้ง </w:t>
            </w:r>
            <w:r>
              <w:rPr>
                <w:rFonts w:ascii="Courier New" w:hAnsi="Courier New" w:eastAsia="Courier New" w:cs="Tahoma"/>
                <w:sz w:val="18"/>
              </w:rPr>
              <w:t>lazy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totalRecords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onPage</w:t>
            </w:r>
            <w:r>
              <w:rPr>
                <w:rFonts w:ascii="Arial" w:hAnsi="Arial" w:eastAsia="Arial" w:cs="Tahoma"/>
                <w:sz w:val="18"/>
              </w:rPr>
              <w:t>) ห้ามขอทั้งชุดมาแบ่งหน้าเอง · คำค้นหรือตัวกรองเปลี่ยนเมื่อไร ต้องรีเซ็ตกลับหน้า 1 ไม่งั้นค้างอยู่หน้าที่ผลลัพธ์ใหม่ไม่มี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1..100; default 20 · 🔴 </w:t>
            </w:r>
            <w:r>
              <w:rPr>
                <w:rFonts w:ascii="Arial" w:hAnsi="Arial" w:eastAsia="Arial" w:cs="Tahoma"/>
                <w:b/>
                <w:sz w:val="18"/>
              </w:rPr>
              <w:t>เพดาน 100 คือ `@Max(100)` ของ DTO ทั้ง BFF และ BE</w:t>
            </w:r>
            <w:r>
              <w:rPr>
                <w:rFonts w:ascii="Arial" w:hAnsi="Arial" w:eastAsia="Arial" w:cs="Tahoma"/>
                <w:sz w:val="18"/>
              </w:rPr>
              <w:t xml:space="preserve"> (BE ย้ำอีกชั้นด้วย </w:t>
            </w:r>
            <w:r>
              <w:rPr>
                <w:rFonts w:ascii="Courier New" w:hAnsi="Courier New" w:eastAsia="Courier New" w:cs="Tahoma"/>
                <w:sz w:val="18"/>
              </w:rPr>
              <w:t>Math.min(size, 100)</w:t>
            </w:r>
            <w:r>
              <w:rPr>
                <w:rFonts w:ascii="Arial" w:hAnsi="Arial" w:eastAsia="Arial" w:cs="Tahoma"/>
                <w:sz w:val="18"/>
              </w:rPr>
              <w:t>) ส่งเกินได้ 400 แล้วตารางว่างทั้งหน้า — ตัวเลือกในช่อง Show ทุกค่าต้องไม่เกินค่านี้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"page": 1,</w:t>
              <w:br/>
              <w:t xml:space="preserve">  "size": 20,</w:t>
              <w:br/>
              <w:t xml:space="preserve">  "total": 1,</w:t>
              <w:br/>
              <w:t xml:space="preserve">  "items": [</w:t>
              <w:br/>
              <w:t xml:space="preserve">    {</w:t>
              <w:br/>
              <w:t xml:space="preserve">      "factorCode": "F001",</w:t>
              <w:br/>
              <w:t xml:space="preserve">      "factorName": "ก่อสร้างถนน",</w:t>
              <w:br/>
              <w:t xml:space="preserve">      "description": "ผลกระทบจากการก่อสร้าง"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&gt;= 1; default 1 · 🔴 </w:t>
            </w:r>
            <w:r>
              <w:rPr>
                <w:rFonts w:ascii="Arial" w:hAnsi="Arial" w:eastAsia="Arial" w:cs="Tahoma"/>
                <w:b/>
                <w:sz w:val="18"/>
              </w:rPr>
              <w:t>หน้าจอต้องส่งเลขหน้าที่เปลี่ยนจริง</w:t>
            </w:r>
            <w:r>
              <w:rPr>
                <w:rFonts w:ascii="Arial" w:hAnsi="Arial" w:eastAsia="Arial" w:cs="Tahoma"/>
                <w:sz w:val="18"/>
              </w:rPr>
              <w:t xml:space="preserve"> (ตารางตั้ง </w:t>
            </w:r>
            <w:r>
              <w:rPr>
                <w:rFonts w:ascii="Courier New" w:hAnsi="Courier New" w:eastAsia="Courier New" w:cs="Tahoma"/>
                <w:sz w:val="18"/>
              </w:rPr>
              <w:t>lazy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totalRecords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onPage</w:t>
            </w:r>
            <w:r>
              <w:rPr>
                <w:rFonts w:ascii="Arial" w:hAnsi="Arial" w:eastAsia="Arial" w:cs="Tahoma"/>
                <w:sz w:val="18"/>
              </w:rPr>
              <w:t>) ห้ามขอทั้งชุดมาแบ่งหน้าเอง · คำค้นหรือตัวกรองเปลี่ยนเมื่อไร ต้องรีเซ็ตกลับหน้า 1 ไม่งั้นค้างอยู่หน้าที่ผลลัพธ์ใหม่ไม่มี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1..100; default 20 · 🔴 </w:t>
            </w:r>
            <w:r>
              <w:rPr>
                <w:rFonts w:ascii="Arial" w:hAnsi="Arial" w:eastAsia="Arial" w:cs="Tahoma"/>
                <w:b/>
                <w:sz w:val="18"/>
              </w:rPr>
              <w:t>เพดาน 100 คือ `@Max(100)` ของ DTO ทั้ง BFF และ BE</w:t>
            </w:r>
            <w:r>
              <w:rPr>
                <w:rFonts w:ascii="Arial" w:hAnsi="Arial" w:eastAsia="Arial" w:cs="Tahoma"/>
                <w:sz w:val="18"/>
              </w:rPr>
              <w:t xml:space="preserve"> (BE ย้ำอีกชั้นด้วย </w:t>
            </w:r>
            <w:r>
              <w:rPr>
                <w:rFonts w:ascii="Courier New" w:hAnsi="Courier New" w:eastAsia="Courier New" w:cs="Tahoma"/>
                <w:sz w:val="18"/>
              </w:rPr>
              <w:t>Math.min(size, 100)</w:t>
            </w:r>
            <w:r>
              <w:rPr>
                <w:rFonts w:ascii="Arial" w:hAnsi="Arial" w:eastAsia="Arial" w:cs="Tahoma"/>
                <w:sz w:val="18"/>
              </w:rPr>
              <w:t>) ส่งเกินได้ 400 แล้วตารางว่างทั้งหน้า — ตัวเลือกในช่อง Show ทุกค่าต้องไม่เกินค่านี้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total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รหัสปัจจัยภายนอกจาก master (sgi_external_factors.factor_code)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items[].factorName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items[].description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POST /api/v1/sgi/master/factors</w:t>
      </w:r>
    </w:p>
    <w:p>
      <w:pPr>
        <w:keepNext w:val="0"/>
      </w:pPr>
      <w:r>
        <w:t>SCR-09 เพิ่มปัจจัยภายนอก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"factorCode": "ROAD",</w:t>
              <w:br/>
              <w:t xml:space="preserve">  "factorName": "ก่อสร้างถนน",</w:t>
              <w:br/>
              <w:t xml:space="preserve">  "description": "ปิดช่องทางจราจร",</w:t>
              <w:br/>
              <w:t xml:space="preserve">  "reason": "เพิ่มปัจจัยใหม่"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รหัสปัจจัยภายนอกจาก master (sgi_external_factors.factor_code)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factorName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description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"factorCode": "F001",</w:t>
              <w:br/>
              <w:t xml:space="preserve">  "created": true,</w:t>
              <w:br/>
              <w:t xml:space="preserve">  "factorName": "ก่อสร้างถนน"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รหัสปัจจัยภายนอกจาก master (sgi_external_factors.factor_code)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factorName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PUT /api/v1/sgi/master/factors/{code}</w:t>
      </w:r>
    </w:p>
    <w:p>
      <w:pPr>
        <w:keepNext w:val="0"/>
      </w:pPr>
      <w:r>
        <w:t>SCR-09 แก้ไขปัจจัยภายนอก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"factorName": "ก่อสร้างและปิดถนน",</w:t>
              <w:br/>
              <w:t xml:space="preserve">  "description": "ปิดช่องทางจราจรบางส่วน",</w:t>
              <w:br/>
              <w:t xml:space="preserve">  "reason": "ปรับคำอธิบาย"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factorName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description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"factorCode": "F001",</w:t>
              <w:br/>
              <w:t xml:space="preserve">  "updated": true,</w:t>
              <w:br/>
              <w:t xml:space="preserve">  "factorName": "ก่อสร้างและปิดถนน"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รหัสปัจจัยภายนอกจาก master (sgi_external_factors.factor_code)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factorName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DELETE /api/v1/sgi/master/factors/{code}</w:t>
      </w:r>
    </w:p>
    <w:p>
      <w:pPr>
        <w:keepNext w:val="0"/>
      </w:pPr>
      <w:r>
        <w:t>SCR-09 ลบปัจจัยภายนอกที่ยังไม่ถูกอ้างในเอกสาร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"reason": "ยกเลิกค่าทดสอบ"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"factorCode": "F001",</w:t>
              <w:br/>
              <w:t xml:space="preserve">  "deleted": true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รหัสปัจจัยภายนอกจาก master (sgi_external_factors.factor_code)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deleted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/api/v1/sgi/master/competitors</w:t>
      </w:r>
    </w:p>
    <w:p>
      <w:pPr>
        <w:keepNext w:val="0"/>
      </w:pPr>
      <w:r>
        <w:t>list แบรนด์คู่แข่ง (ตั้งต้น 12 รายการ)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"q": "แฟมิลี่",</w:t>
              <w:br/>
              <w:t xml:space="preserve">  "page": 1,</w:t>
              <w:br/>
              <w:t xml:space="preserve">  "size": 20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ค้นหา</w:t>
            </w:r>
            <w:r>
              <w:rPr>
                <w:rFonts w:ascii="Arial" w:hAnsi="Arial" w:eastAsia="Arial" w:cs="Tahoma"/>
                <w:sz w:val="18"/>
              </w:rPr>
              <w:t xml:space="preserve"> ของหน้า master — ค้นแบบ contains ไม่สนตัวพิมพ์ ใน </w:t>
            </w:r>
            <w:r>
              <w:rPr>
                <w:rFonts w:ascii="Arial" w:hAnsi="Arial" w:eastAsia="Arial" w:cs="Tahoma"/>
                <w:b/>
                <w:sz w:val="18"/>
              </w:rPr>
              <w:t>รหัส + ชื่อ + รายละเอียด</w:t>
            </w:r>
            <w:r>
              <w:rPr>
                <w:rFonts w:ascii="Arial" w:hAnsi="Arial" w:eastAsia="Arial" w:cs="Tahoma"/>
                <w:sz w:val="18"/>
              </w:rPr>
              <w:t xml:space="preserve"> (คู่แข่งเพิ่มชื่ออังกฤษด้วย) · 🔴 ต้องครอบรหัสด้วยเสมอ เพราะช่องบนหน้าจอเขียนว่า "ค้นหารหัส / ชื่อ…" · หน้าจอส่งค่านี้หลังหน่วง 350ms และ </w:t>
            </w:r>
            <w:r>
              <w:rPr>
                <w:rFonts w:ascii="Arial" w:hAnsi="Arial" w:eastAsia="Arial" w:cs="Tahoma"/>
                <w:b/>
                <w:sz w:val="18"/>
              </w:rPr>
              <w:t>รีเซ็ต `page` กลับ 1 ทุกครั้งที่คำค้นเปลี่ยน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&gt;= 1; default 1 · 🔴 </w:t>
            </w:r>
            <w:r>
              <w:rPr>
                <w:rFonts w:ascii="Arial" w:hAnsi="Arial" w:eastAsia="Arial" w:cs="Tahoma"/>
                <w:b/>
                <w:sz w:val="18"/>
              </w:rPr>
              <w:t>หน้าจอต้องส่งเลขหน้าที่เปลี่ยนจริง</w:t>
            </w:r>
            <w:r>
              <w:rPr>
                <w:rFonts w:ascii="Arial" w:hAnsi="Arial" w:eastAsia="Arial" w:cs="Tahoma"/>
                <w:sz w:val="18"/>
              </w:rPr>
              <w:t xml:space="preserve"> (ตารางตั้ง </w:t>
            </w:r>
            <w:r>
              <w:rPr>
                <w:rFonts w:ascii="Courier New" w:hAnsi="Courier New" w:eastAsia="Courier New" w:cs="Tahoma"/>
                <w:sz w:val="18"/>
              </w:rPr>
              <w:t>lazy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totalRecords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onPage</w:t>
            </w:r>
            <w:r>
              <w:rPr>
                <w:rFonts w:ascii="Arial" w:hAnsi="Arial" w:eastAsia="Arial" w:cs="Tahoma"/>
                <w:sz w:val="18"/>
              </w:rPr>
              <w:t>) ห้ามขอทั้งชุดมาแบ่งหน้าเอง · คำค้นหรือตัวกรองเปลี่ยนเมื่อไร ต้องรีเซ็ตกลับหน้า 1 ไม่งั้นค้างอยู่หน้าที่ผลลัพธ์ใหม่ไม่มี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1..100; default 20 · 🔴 </w:t>
            </w:r>
            <w:r>
              <w:rPr>
                <w:rFonts w:ascii="Arial" w:hAnsi="Arial" w:eastAsia="Arial" w:cs="Tahoma"/>
                <w:b/>
                <w:sz w:val="18"/>
              </w:rPr>
              <w:t>เพดาน 100 คือ `@Max(100)` ของ DTO ทั้ง BFF และ BE</w:t>
            </w:r>
            <w:r>
              <w:rPr>
                <w:rFonts w:ascii="Arial" w:hAnsi="Arial" w:eastAsia="Arial" w:cs="Tahoma"/>
                <w:sz w:val="18"/>
              </w:rPr>
              <w:t xml:space="preserve"> (BE ย้ำอีกชั้นด้วย </w:t>
            </w:r>
            <w:r>
              <w:rPr>
                <w:rFonts w:ascii="Courier New" w:hAnsi="Courier New" w:eastAsia="Courier New" w:cs="Tahoma"/>
                <w:sz w:val="18"/>
              </w:rPr>
              <w:t>Math.min(size, 100)</w:t>
            </w:r>
            <w:r>
              <w:rPr>
                <w:rFonts w:ascii="Arial" w:hAnsi="Arial" w:eastAsia="Arial" w:cs="Tahoma"/>
                <w:sz w:val="18"/>
              </w:rPr>
              <w:t>) ส่งเกินได้ 400 แล้วตารางว่างทั้งหน้า — ตัวเลือกในช่อง Show ทุกค่าต้องไม่เกินค่านี้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"page": 1,</w:t>
              <w:br/>
              <w:t xml:space="preserve">  "size": 20,</w:t>
              <w:br/>
              <w:t xml:space="preserve">  "total": 12,</w:t>
              <w:br/>
              <w:t xml:space="preserve">  "items": [</w:t>
              <w:br/>
              <w:t xml:space="preserve">    {</w:t>
              <w:br/>
              <w:t xml:space="preserve">      "code": "01",</w:t>
              <w:br/>
              <w:t xml:space="preserve">      "nameTh": "แฟมิลี่มาร์ท",</w:t>
              <w:br/>
              <w:t xml:space="preserve">      "nameEn": "FamilyMart",</w:t>
              <w:br/>
              <w:t xml:space="preserve">      "remark": null,</w:t>
              <w:br/>
              <w:t xml:space="preserve">      "competitorCode": "C007",</w:t>
              <w:br/>
              <w:t xml:space="preserve">      "competitorName": "Lotus Express"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&gt;= 1; default 1 · 🔴 </w:t>
            </w:r>
            <w:r>
              <w:rPr>
                <w:rFonts w:ascii="Arial" w:hAnsi="Arial" w:eastAsia="Arial" w:cs="Tahoma"/>
                <w:b/>
                <w:sz w:val="18"/>
              </w:rPr>
              <w:t>หน้าจอต้องส่งเลขหน้าที่เปลี่ยนจริง</w:t>
            </w:r>
            <w:r>
              <w:rPr>
                <w:rFonts w:ascii="Arial" w:hAnsi="Arial" w:eastAsia="Arial" w:cs="Tahoma"/>
                <w:sz w:val="18"/>
              </w:rPr>
              <w:t xml:space="preserve"> (ตารางตั้ง </w:t>
            </w:r>
            <w:r>
              <w:rPr>
                <w:rFonts w:ascii="Courier New" w:hAnsi="Courier New" w:eastAsia="Courier New" w:cs="Tahoma"/>
                <w:sz w:val="18"/>
              </w:rPr>
              <w:t>lazy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totalRecords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onPage</w:t>
            </w:r>
            <w:r>
              <w:rPr>
                <w:rFonts w:ascii="Arial" w:hAnsi="Arial" w:eastAsia="Arial" w:cs="Tahoma"/>
                <w:sz w:val="18"/>
              </w:rPr>
              <w:t>) ห้ามขอทั้งชุดมาแบ่งหน้าเอง · คำค้นหรือตัวกรองเปลี่ยนเมื่อไร ต้องรีเซ็ตกลับหน้า 1 ไม่งั้นค้างอยู่หน้าที่ผลลัพธ์ใหม่ไม่มี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1..100; default 20 · 🔴 </w:t>
            </w:r>
            <w:r>
              <w:rPr>
                <w:rFonts w:ascii="Arial" w:hAnsi="Arial" w:eastAsia="Arial" w:cs="Tahoma"/>
                <w:b/>
                <w:sz w:val="18"/>
              </w:rPr>
              <w:t>เพดาน 100 คือ `@Max(100)` ของ DTO ทั้ง BFF และ BE</w:t>
            </w:r>
            <w:r>
              <w:rPr>
                <w:rFonts w:ascii="Arial" w:hAnsi="Arial" w:eastAsia="Arial" w:cs="Tahoma"/>
                <w:sz w:val="18"/>
              </w:rPr>
              <w:t xml:space="preserve"> (BE ย้ำอีกชั้นด้วย </w:t>
            </w:r>
            <w:r>
              <w:rPr>
                <w:rFonts w:ascii="Courier New" w:hAnsi="Courier New" w:eastAsia="Courier New" w:cs="Tahoma"/>
                <w:sz w:val="18"/>
              </w:rPr>
              <w:t>Math.min(size, 100)</w:t>
            </w:r>
            <w:r>
              <w:rPr>
                <w:rFonts w:ascii="Arial" w:hAnsi="Arial" w:eastAsia="Arial" w:cs="Tahoma"/>
                <w:sz w:val="18"/>
              </w:rPr>
              <w:t>) ส่งเกินได้ 400 แล้วตารางว่างทั้งหน้า — ตัวเลือกในช่อง Show ทุกค่าต้องไม่เกินค่านี้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total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items[].nameTh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items[].nameEn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items[].remark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items[].competitorCode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รหัสแบรนด์คู่แข่งจาก master 01–12 เท่านั้น (ห้าม free text)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items[].competitorName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POST /api/v1/sgi/master/competitors</w:t>
      </w:r>
    </w:p>
    <w:p>
      <w:pPr>
        <w:keepNext w:val="0"/>
      </w:pPr>
      <w:r>
        <w:t>เพิ่มแบรนด์คู่แข่ง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"competitorCode": "12",</w:t>
              <w:br/>
              <w:t xml:space="preserve">  "nameTh": "ร้านตัวอย่าง",</w:t>
              <w:br/>
              <w:t xml:space="preserve">  "nameEn": "Sample Shop",</w:t>
              <w:br/>
              <w:t xml:space="preserve">  "remark": "",</w:t>
              <w:br/>
              <w:t xml:space="preserve">  "code": "12"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รหัสแบรนด์คู่แข่งจาก master 01–12 เท่านั้น (ห้าม free text)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nameTh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nameEn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remark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"competitorCode": "12",</w:t>
              <w:br/>
              <w:t xml:space="preserve">  "created": true,</w:t>
              <w:br/>
              <w:t xml:space="preserve">  "code": "12",</w:t>
              <w:br/>
              <w:t xml:space="preserve">  "message": "saved"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รหัสแบรนด์คู่แข่งจาก master 01–12 เท่านั้น (ห้าม free text)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PUT /api/v1/sgi/master/competitors/{code}</w:t>
      </w:r>
    </w:p>
    <w:p>
      <w:pPr>
        <w:keepNext w:val="0"/>
      </w:pPr>
      <w:r>
        <w:t>แก้ไขแบรนด์คู่แข่ง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"nameTh": "แฟมิลี่มาร์ท",</w:t>
              <w:br/>
              <w:t xml:space="preserve">  "nameEn": "FamilyMart",</w:t>
              <w:br/>
              <w:t xml:space="preserve">  "remark": "ปรับชื่อ"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nameTh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nameEn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remark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"competitorCode": "01",</w:t>
              <w:br/>
              <w:t xml:space="preserve">  "updated": true,</w:t>
              <w:br/>
              <w:t xml:space="preserve">  "message": "saved"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รหัสแบรนด์คู่แข่งจาก master 01–12 เท่านั้น (ห้าม free text)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DELETE /api/v1/sgi/master/competitors/{code}</w:t>
      </w:r>
    </w:p>
    <w:p>
      <w:pPr>
        <w:keepNext w:val="0"/>
      </w:pPr>
      <w:r>
        <w:t>ลบแบรนด์คู่แข่งที่ยังไม่ถูกอ้างใน sgi_document_competitors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 fields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"competitorCode": "12",</w:t>
              <w:br/>
              <w:t xml:space="preserve">  "deleted": true,</w:t>
              <w:br/>
              <w:t xml:space="preserve">  "message": "deleted"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รหัสแบรนด์คู่แข่งจาก master 01–12 เท่านั้น (ห้าม free text)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deleted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8. Skeleton Code (โครงโค้ดตั้งต้นของหน้าจอนี้)</w:t>
      </w:r>
    </w:p>
    <w:p>
      <w:pPr>
        <w:keepNext w:val="0"/>
      </w:pPr>
      <w:r>
        <w:t xml:space="preserve">โค้ดชุดนี้อิง convention ของ portal เดิม </w:t>
      </w:r>
      <w:r>
        <w:rPr>
          <w:rFonts w:ascii="Courier New" w:hAnsi="Courier New" w:eastAsia="Courier New" w:cs="Tahoma"/>
        </w:rPr>
        <w:t>srm-sps-spsap-web-frontend</w:t>
      </w:r>
      <w:r>
        <w:t xml:space="preserve"> (build target </w:t>
      </w:r>
      <w:r>
        <w:rPr>
          <w:rFonts w:ascii="Courier New" w:hAnsi="Courier New" w:eastAsia="Courier New" w:cs="Tahoma"/>
        </w:rPr>
        <w:t>sbpm</w:t>
      </w:r>
      <w:r>
        <w:t xml:space="preserve">): Next.js App Router + </w:t>
      </w:r>
      <w:r>
        <w:rPr>
          <w:rFonts w:ascii="Courier New" w:hAnsi="Courier New" w:eastAsia="Courier New" w:cs="Tahoma"/>
        </w:rPr>
        <w:t>'use client'</w:t>
      </w:r>
      <w:r>
        <w:t xml:space="preserve">, PrimeReact ที่ห่อไว้แล้วใน </w:t>
      </w:r>
      <w:r>
        <w:rPr>
          <w:rFonts w:ascii="Courier New" w:hAnsi="Courier New" w:eastAsia="Courier New" w:cs="Tahoma"/>
        </w:rPr>
        <w:t>@/components/Form</w:t>
      </w:r>
      <w:r>
        <w:t xml:space="preserve"> และ </w:t>
      </w:r>
      <w:r>
        <w:rPr>
          <w:rFonts w:ascii="Courier New" w:hAnsi="Courier New" w:eastAsia="Courier New" w:cs="Tahoma"/>
        </w:rPr>
        <w:t>@/components/Table</w:t>
      </w:r>
      <w:r>
        <w:t xml:space="preserve">, react-hook-form + yup, Zustand </w:t>
      </w:r>
      <w:r>
        <w:rPr>
          <w:rFonts w:ascii="Courier New" w:hAnsi="Courier New" w:eastAsia="Courier New" w:cs="Tahoma"/>
        </w:rPr>
        <w:t>permissionStore</w:t>
      </w:r>
      <w:r>
        <w:t xml:space="preserve">, axios instance กลาง </w:t>
      </w:r>
      <w:r>
        <w:rPr>
          <w:rFonts w:ascii="Courier New" w:hAnsi="Courier New" w:eastAsia="Courier New" w:cs="Tahoma"/>
        </w:rPr>
        <w:t>@/lib/apiClient</w:t>
      </w:r>
      <w:r>
        <w:t xml:space="preserve"> และ react-query 5 — </w:t>
      </w:r>
      <w:r>
        <w:rPr>
          <w:b/>
        </w:rPr>
        <w:t>โปรเจกต์ไม่มี chart library</w:t>
      </w:r>
      <w:r>
        <w:t xml:space="preserve"> จึงไม่มีโค้ดกราฟในเอกสารนี้ คัดลอกไปตั้งต้นได้ทันที แล้วเติมจุดที่กำกับ </w:t>
      </w:r>
      <w:r>
        <w:rPr>
          <w:rFonts w:ascii="Courier New" w:hAnsi="Courier New" w:eastAsia="Courier New" w:cs="Tahoma"/>
        </w:rPr>
        <w:t>TODO:</w:t>
      </w:r>
    </w:p>
    <w:p>
      <w:pPr>
        <w:pStyle w:val="Heading2"/>
        <w:keepNext/>
        <w:keepLines/>
        <w:pageBreakBefore w:val="0"/>
      </w:pPr>
      <w:r>
        <w:t>8.1 ผังไฟล์ที่ต้องสร้าง</w:t>
      </w:r>
    </w:p>
    <w:p>
      <w:pPr>
        <w:keepNext w:val="0"/>
      </w:pPr>
      <w:r>
        <w:t>โครงไฟล์อิง portal เดิม (</w:t>
      </w:r>
      <w:r>
        <w:rPr>
          <w:rFonts w:ascii="Courier New" w:hAnsi="Courier New" w:eastAsia="Courier New" w:cs="Tahoma"/>
        </w:rPr>
        <w:t>srm-sps-spsap-web-frontend</w:t>
      </w:r>
      <w:r>
        <w:t xml:space="preserve">, target </w:t>
      </w:r>
      <w:r>
        <w:rPr>
          <w:rFonts w:ascii="Courier New" w:hAnsi="Courier New" w:eastAsia="Courier New" w:cs="Tahoma"/>
        </w:rPr>
        <w:t>sbpm</w:t>
      </w:r>
      <w:r>
        <w:t xml:space="preserve">) — โมดูล SGI อยู่ใต้ </w:t>
      </w:r>
      <w:r>
        <w:rPr>
          <w:rFonts w:ascii="Courier New" w:hAnsi="Courier New" w:eastAsia="Courier New" w:cs="Tahoma"/>
        </w:rPr>
        <w:t>src/app/(main)/sgi/*</w:t>
      </w:r>
      <w:r>
        <w:t xml:space="preserve"> และ import ผ่าน alias </w:t>
      </w:r>
      <w:r>
        <w:rPr>
          <w:rFonts w:ascii="Courier New" w:hAnsi="Courier New" w:eastAsia="Courier New" w:cs="Tahoma"/>
        </w:rPr>
        <w:t>@/*</w:t>
      </w:r>
      <w:r>
        <w:t xml:space="preserve"> ทุกจุด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 ไฟล์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src/app/(main)/sgi/master/factors/page.tsx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route page — ปัจจัยภายนอก (SCR-09)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src/app/(main)/sgi/master/competitors/page.tsx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route page — รายชื่อร้านคู่แข่ง (master แบรนด์ 01-11)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src/components/sgi/master-data/MasterDataForm.tsx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 — ฟอร์ม/ฟิลเตอร์ (react-hook-form + yup + FormInputControl)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src/services/sgi/master.service.ts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 — เรียก BFF ผ่าน apiClient (DELETE, GET, POST, PUT)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src/hooks/sgi/master.query.ts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 — query key factory + useQuery/useMutation + invalidate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src/types/sgi/master.ts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types — request/response ตาม API contract ของเอกสารนี้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8.2 page.tsx — หน้า master (ตาราง + modal CRUD + reason/audit)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'use client';</w:t>
        <w:br/>
        <w:t>// ปัจจัยภายนอก (SCR-09)</w:t>
        <w:br/>
        <w:t>// route: /sgi/master/factors  ·  ต้องมี record ใน GET /menus และสิทธิ์ใน GET /groups/current-user/permissions</w:t>
        <w:br/>
        <w:br/>
        <w:t>import { useState } from 'react';</w:t>
        <w:br/>
        <w:t>// Table/Column import จาก barrel `@/components/Table` เท่านั้น (table.tsx เป็น named export</w:t>
        <w:br/>
        <w:t>// และ re-export `Column = PrimeColumn` ไว้แล้ว — ห้าม import จาก 'primereact/column')</w:t>
        <w:br/>
        <w:t>import { Column, Table, TableActionButton } from '@/components/Table';</w:t>
        <w:br/>
        <w:t>import AccessDenied from '@/components/Permission/AccessDenied';</w:t>
        <w:br/>
        <w:t>// permissionStore เป็น named export ของ Zustand store (ไม่มี symbol ชื่อ usePermissionStore ในโปรเจกต์)</w:t>
        <w:br/>
        <w:t>import { permissionStore } from '@/stores/permissionStore';</w:t>
        <w:br/>
        <w:t>// ConfirmDialog เป็น named export (index.ts = `export * from './confirm-dialog'`) และ prop ยืนยัน</w:t>
        <w:br/>
        <w:t>// ของ PrimeReact คือ accept/reject — ไม่มี onConfirm; helper confirmDialog() คือรูปแบบที่ทีมใช้จริง</w:t>
        <w:br/>
        <w:t>import { ConfirmDialog, confirmDialog } from '@/components/ConfirmDialog';</w:t>
        <w:br/>
        <w:t>// 🔴 แบ่งหน้า + ค้นหาที่ API ผ่าน hook กลาง (มติผู้ใช้ 2026-09-25)</w:t>
        <w:br/>
        <w:t>//    ห้ามดึง master ทั้งก้อนมากรองฝั่ง client — วัดบน UAT แล้วปัจจัยภายนอกมี 6,013 แถว</w:t>
        <w:br/>
        <w:t>//    ของเดิมขอ size = 100 (เพดาน @Max(100) ของ DTO) แล้วแบ่งหน้าเอง</w:t>
        <w:br/>
        <w:t>//    แถวที่ 101 ขึ้นไปจึงหายเงียบ ๆ ทั้งจากตารางและจากการค้นหา</w:t>
        <w:br/>
        <w:t>import { MASTER_PAGE_SIZE_OPTIONS, useSgiMasterList } from '@/utils/sgi/masterList';</w:t>
        <w:br/>
        <w:t>// ลบหลายรายการแล้วบอกผลให้ครบ (ลบไปกี่ตัว · รหัสไหนพัง · เหลือกี่ตัวที่ยังไม่ได้ลอง)</w:t>
        <w:br/>
        <w:t>import { runSgiBulkDelete } from '@/utils/sgi/bulkDelete';</w:t>
        <w:br/>
        <w:t>import { apiErrorMessage } from '@/lib/sgi/apiError';</w:t>
        <w:br/>
        <w:t>import { useRef } from 'react';</w:t>
        <w:br/>
        <w:t>import { InputText } from '@/components/Form';</w:t>
        <w:br/>
        <w:t>import { Toast, type Toast as ToastRef } from '@/components/Toast';</w:t>
        <w:br/>
        <w:t>import { useSgiMasterFactorsQuery, useCreateSgiMasterFactorsMutation } from '@/hooks/sgi/master.query';</w:t>
        <w:br/>
        <w:t>import type { SgiMasterFactorsItem } from '@/types/sgi/master';</w:t>
        <w:br/>
        <w:br/>
        <w:t>const PAGE_URL = '/sgi/master/factors';</w:t>
        <w:br/>
        <w:br/>
        <w:t>export default function MasterFactorsPage() {</w:t>
        <w:br/>
        <w:t xml:space="preserve">  const { hasPermission, isPermissionLoaded } = permissionStore();</w:t>
        <w:br/>
        <w:t xml:space="preserve">  // list.query = { page, size, q? } · list.first/​size/​onPage ผูกกับตาราง · list.keyword ผูกกับช่องค้นหา</w:t>
        <w:br/>
        <w:t xml:space="preserve">  const list = useSgiMasterList();</w:t>
        <w:br/>
        <w:t xml:space="preserve">  const [editing, setEditing] = useState&lt;Partial&lt;SgiMasterFactorsItem&gt; | null&gt;(null);</w:t>
        <w:br/>
        <w:t xml:space="preserve">  const { data, isLoading } = useSgiMasterFactorsQuery(list.query);</w:t>
        <w:br/>
        <w:t xml:space="preserve">  const save = useCreateSgiMasterFactorsMutation();</w:t>
        <w:br/>
        <w:t xml:space="preserve">  // TODO: ต่อ hook ลบของ domain นี้ (useDelete…Mutation) แล้วใช้ใน removeMany ข้างล่าง</w:t>
        <w:br/>
        <w:t xml:space="preserve">  const remove = { mutateAsync: async (_input: { code: string }) =&gt; undefined };</w:t>
        <w:br/>
        <w:t xml:space="preserve">  const toastRef = useRef&lt;ToastRef&gt;(null);</w:t>
        <w:br/>
        <w:t xml:space="preserve">  const showToast = (severity: 'success' | 'warn' | 'error', message: string) =&gt;</w:t>
        <w:br/>
        <w:t xml:space="preserve">    toastRef.current?.show({ severity, message });</w:t>
        <w:br/>
        <w:br/>
        <w:t xml:space="preserve">  const canManage = hasPermission(PAGE_URL, 'canManage');</w:t>
        <w:br/>
        <w:t xml:space="preserve">  // รอ permission โหลดเสร็จก่อน ไม่งั้นจะเห็น AccessDenied แว่บหนึ่งทุกครั้งที่เข้าหน้า</w:t>
        <w:br/>
        <w:t xml:space="preserve">  if (!isPermissionLoaded) return null;</w:t>
        <w:br/>
        <w:t xml:space="preserve">  if (!hasPermission(PAGE_URL, 'canView')) return &lt;AccessDenied /&gt;;</w:t>
        <w:br/>
        <w:br/>
        <w:t xml:space="preserve">  /**</w:t>
        <w:br/>
        <w:t xml:space="preserve">   * ลบหลายรายการ — ต้องบอกผลให้ครบ ไม่ใช่โยน error ตัวเดียวแล้วจบ</w:t>
        <w:br/>
        <w:t xml:space="preserve">   * BE ตอบ 409 MASTER_IN_USE เมื่อรายการถูกอ้างในเอกสารแล้ว (เกิดบ่อยมาก)</w:t>
        <w:br/>
        <w:t xml:space="preserve">   * `runSgiBulkDelete` หยุดที่ตัวแรกที่พัง แล้วคืนข้อความที่บอกทั้ง</w:t>
        <w:br/>
        <w:t xml:space="preserve">   * จำนวนที่ลบสำเร็จ · รหัสที่พัง (พร้อมข้อความของ backend ตามตัวอักษร) · จำนวนที่ยังไม่ได้ลอง</w:t>
        <w:br/>
        <w:t xml:space="preserve">   */</w:t>
        <w:br/>
        <w:t xml:space="preserve">  const removeMany = async (codes: string[]) =&gt; {</w:t>
        <w:br/>
        <w:t xml:space="preserve">    const outcome = await runSgiBulkDelete(codes, (code) =&gt; remove.mutateAsync({ code }), apiErrorMessage);</w:t>
        <w:br/>
        <w:t xml:space="preserve">    showToast(outcome.severity, outcome.message);</w:t>
        <w:br/>
        <w:t xml:space="preserve">  };</w:t>
        <w:br/>
        <w:br/>
        <w:t xml:space="preserve">  // ทุก mutation ของ master ต้องแนบ `reason` เพื่อเขียน audit ในทรานแซกชันเดียวกัน</w:t>
        <w:br/>
        <w:t xml:space="preserve">  const confirmSave = (values: Partial&lt;SgiMasterFactorsItem&gt; &amp; { reason: string }) =&gt;</w:t>
        <w:br/>
        <w:t xml:space="preserve">    confirmDialog({</w:t>
        <w:br/>
        <w:t xml:space="preserve">      severity: 'question',</w:t>
        <w:br/>
        <w:t xml:space="preserve">      header: 'ยืนยันการบันทึก',</w:t>
        <w:br/>
        <w:t xml:space="preserve">      message: 'ต้องการบันทึกการเปลี่ยนแปลงข้อมูล master นี้หรือไม่',</w:t>
        <w:br/>
        <w:t xml:space="preserve">      accept: () =&gt; save.mutate(values as never),</w:t>
        <w:br/>
        <w:t xml:space="preserve">    });</w:t>
        <w:br/>
        <w:br/>
        <w:t xml:space="preserve">  return (</w:t>
        <w:br/>
        <w:t xml:space="preserve">    &lt;div className="flex flex-col gap-4 p-4"&gt;</w:t>
        <w:br/>
        <w:t xml:space="preserve">      {/* ต้องมี &lt;ConfirmDialog /&gt; อยู่ใน tree หนึ่งตัวเพื่อให้ confirmDialog() มีที่ render */}</w:t>
        <w:br/>
        <w:t xml:space="preserve">      &lt;ConfirmDialog /&gt;</w:t>
        <w:br/>
        <w:t xml:space="preserve">      &lt;Toast ref={toastRef} /&gt;</w:t>
        <w:br/>
        <w:t xml:space="preserve">      &lt;div className="flex justify-end"&gt;</w:t>
        <w:br/>
        <w:t xml:space="preserve">        {canManage &amp;&amp; (</w:t>
        <w:br/>
        <w:t xml:space="preserve">          &lt;button type="button" className="btn btn-primary" onClick={() =&gt; setEditing({})}&gt;</w:t>
        <w:br/>
        <w:t xml:space="preserve">            เพิ่มข้อมูล</w:t>
        <w:br/>
        <w:t xml:space="preserve">          &lt;/button&gt;</w:t>
        <w:br/>
        <w:t xml:space="preserve">        )}</w:t>
        <w:br/>
        <w:t xml:space="preserve">      &lt;/div&gt;</w:t>
        <w:br/>
        <w:t xml:space="preserve">      {/* ค้นหาที่ API — ส่ง `q` ไปให้ BE (หน่วง 350ms ใน hook) ไม่ได้กรองในหน้าจอ */}</w:t>
        <w:br/>
        <w:t xml:space="preserve">      &lt;InputText</w:t>
        <w:br/>
        <w:t xml:space="preserve">        value={list.keyword}</w:t>
        <w:br/>
        <w:t xml:space="preserve">        onChange={(event) =&gt; list.setKeyword(event.target.value)}</w:t>
        <w:br/>
        <w:t xml:space="preserve">        placeholder="ค้นหารหัส / ชื่อ"</w:t>
        <w:br/>
        <w:t xml:space="preserve">      /&gt;</w:t>
        <w:br/>
        <w:t xml:space="preserve">      {/*</w:t>
        <w:br/>
        <w:t xml:space="preserve">        🔴 `lazy` + `totalRecords` = แบ่งหน้าที่ server จริง</w:t>
        <w:br/>
        <w:t xml:space="preserve">           ไม่ตั้ง `lazy` → PrimeReact ถือว่า `value` คือข้อมูลทั้งชุด แล้วคิดจำนวนหน้าจาก</w:t>
        <w:br/>
        <w:t xml:space="preserve">           `value.length` (= ขนาดหนึ่งหน้า) ตัวแบ่งหน้าจึงบอกว่ามีหน้าเดียวเสมอ</w:t>
        <w:br/>
        <w:t xml:space="preserve">           และ `totalRecords` ที่ส่งไปถูกเมินทิ้งทั้งหมด</w:t>
        <w:br/>
        <w:t xml:space="preserve">           ⚠️ ทุกค่าใน `rowsPerPageOptions` ต้องไม่เกิน 100 (เพดาน @Max(100) ของ DTO ทั้ง BFF และ BE)</w:t>
        <w:br/>
        <w:t xml:space="preserve">      */}</w:t>
        <w:br/>
        <w:t xml:space="preserve">      &lt;Table</w:t>
        <w:br/>
        <w:t xml:space="preserve">        lazy</w:t>
        <w:br/>
        <w:t xml:space="preserve">        value={data?.items ?? []}</w:t>
        <w:br/>
        <w:t xml:space="preserve">        loading={isLoading}</w:t>
        <w:br/>
        <w:t xml:space="preserve">        paginator</w:t>
        <w:br/>
        <w:t xml:space="preserve">        first={list.first}</w:t>
        <w:br/>
        <w:t xml:space="preserve">        rows={list.size}</w:t>
        <w:br/>
        <w:t xml:space="preserve">        totalRecords={data?.total ?? 0}</w:t>
        <w:br/>
        <w:t xml:space="preserve">        onPage={list.onPage}</w:t>
        <w:br/>
        <w:t xml:space="preserve">        rowsPerPageOptions={MASTER_PAGE_SIZE_OPTIONS}</w:t>
        <w:br/>
        <w:t xml:space="preserve">        emptyMessage="ไม่พบข้อมูล"</w:t>
        <w:br/>
        <w:t xml:space="preserve">      &gt;</w:t>
        <w:br/>
        <w:t xml:space="preserve">        &lt;Column field="factorCode" header="factorCode" sortable /&gt;</w:t>
        <w:br/>
        <w:t xml:space="preserve">        &lt;Column field="factorName" header="factorName" sortable /&gt;</w:t>
        <w:br/>
        <w:t xml:space="preserve">        &lt;Column field="description" header="description" sortable /&gt;</w:t>
        <w:br/>
        <w:t xml:space="preserve">        &lt;Column</w:t>
        <w:br/>
        <w:t xml:space="preserve">          header="จัดการ"</w:t>
        <w:br/>
        <w:t xml:space="preserve">          body={(row: SgiMasterFactorsItem) =&gt;</w:t>
        <w:br/>
        <w:t xml:space="preserve">            canManage &amp;&amp; (</w:t>
        <w:br/>
        <w:t xml:space="preserve">              // TODO: ใส่ icon component ของทีม (เช่น Edit จาก @/components/Icons)</w:t>
        <w:br/>
        <w:t xml:space="preserve">              &lt;TableActionButton icon={EditIcon} severity="primary" tooltipMessage="แก้ไข" onClick={() =&gt; setEditing(row)} /&gt;</w:t>
        <w:br/>
        <w:t xml:space="preserve">            )</w:t>
        <w:br/>
        <w:t xml:space="preserve">          }</w:t>
        <w:br/>
        <w:t xml:space="preserve">        /&gt;</w:t>
        <w:br/>
        <w:t xml:space="preserve">      &lt;/Table&gt;</w:t>
        <w:br/>
        <w:t xml:space="preserve">      {/*</w:t>
        <w:br/>
        <w:t xml:space="preserve">        TODO: modal ฟอร์มแก้ไข (ดูหัวข้อฟอร์ม) แล้วเรียก confirmSave({ ...values, reason }) ตอนกดบันทึก</w:t>
        <w:br/>
        <w:t xml:space="preserve">        หลังเพิ่มสำเร็จให้เรียก `list.focusCode(&lt;รหัสใหม่&gt;)` — แถวใหม่อาจอยู่หน้าไหนก็ได้</w:t>
        <w:br/>
        <w:t xml:space="preserve">        (BE เรียงตามรหัส) การไล่หาหน้าฝั่ง client ทำไม่ได้เมื่อ master มีหลักพันแถว</w:t>
        <w:br/>
        <w:t xml:space="preserve">      */}</w:t>
        <w:br/>
        <w:t xml:space="preserve">      {editing &amp;&amp; null}</w:t>
        <w:br/>
        <w:t xml:space="preserve">    &lt;/div&gt;</w:t>
        <w:br/>
        <w:t xml:space="preserve">  );</w:t>
        <w:br/>
        <w:t>}</w:t>
      </w:r>
    </w:p>
    <w:p>
      <w:pPr>
        <w:pStyle w:val="Heading2"/>
        <w:keepNext/>
        <w:keepLines/>
        <w:pageBreakBefore w:val="0"/>
      </w:pPr>
      <w:r>
        <w:t>8.3 service — `src/services/sgi/master.service.ts`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src/services/sgi/master.service.ts</w:t>
        <w:br/>
        <w:t>// apiClient = axios instance กลาง (baseURL = bffUrl ซึ่งรวม /api/v1 แล้ว, withCredentials, refresh-token interceptor, global loading)</w:t>
        <w:br/>
        <w:t>// ห้ามสร้าง axios instance ใหม่ และห้าม set Authorization header เอง — session อยู่ใน httpOnly cookie ของ BFF</w:t>
        <w:br/>
        <w:br/>
        <w:t>import apiClient from '@/lib/apiClient';</w:t>
        <w:br/>
        <w:t>import type { ApiResponse, PageResponse } from '@/types/sgi/common';</w:t>
        <w:br/>
        <w:t>import type * as T from '@/types/sgi/master';</w:t>
        <w:br/>
        <w:br/>
        <w:t>/** GET /api/v1/sgi/master/factors — SCR-09 list/filter ปัจจัยภายนอก */</w:t>
        <w:br/>
        <w:t>export async function getSgiMasterFactors(params: T.SgiMasterFactorsParams): Promise&lt;PageResponse&lt;T.SgiMasterFactorsItem&gt;&gt; {</w:t>
        <w:br/>
        <w:t xml:space="preserve">  const { data } = await apiClient.get&lt;ApiResponse&lt;PageResponse&lt;T.SgiMasterFactorsItem&gt;&gt;&gt;('/sgi/master/factors', { params });</w:t>
        <w:br/>
        <w:t xml:space="preserve">  return data.data;</w:t>
        <w:br/>
        <w:t>}</w:t>
        <w:br/>
        <w:br/>
        <w:t>/** POST /api/v1/sgi/master/factors — SCR-09 เพิ่มปัจจัยภายนอก */</w:t>
        <w:br/>
        <w:t>export async function createSgiMasterFactors(body: T.CreateSgiMasterFactorsRequest): Promise&lt;T.CreateSgiMasterFactorsResponse&gt; {</w:t>
        <w:br/>
        <w:t xml:space="preserve">  const { data } = await apiClient.post&lt;ApiResponse&lt;T.CreateSgiMasterFactorsResponse&gt;&gt;('/sgi/master/factors', body);</w:t>
        <w:br/>
        <w:t xml:space="preserve">  return data.data;</w:t>
        <w:br/>
        <w:t>}</w:t>
        <w:br/>
        <w:br/>
        <w:t>/** PUT /api/v1/sgi/master/factors/{code} — SCR-09 แก้ไขปัจจัยภายนอก */</w:t>
        <w:br/>
        <w:t>export async function updateSgiMasterFactors(code: string, body: T.UpdateSgiMasterFactorsRequest): Promise&lt;T.UpdateSgiMasterFactorsResponse&gt; {</w:t>
        <w:br/>
        <w:t xml:space="preserve">  const { data } = await apiClient.put&lt;ApiResponse&lt;T.UpdateSgiMasterFactorsResponse&gt;&gt;(`/sgi/master/factors/${encodeURIComponent(code)}`, body);</w:t>
        <w:br/>
        <w:t xml:space="preserve">  return data.data;</w:t>
        <w:br/>
        <w:t>}</w:t>
        <w:br/>
        <w:br/>
        <w:t>/** DELETE /api/v1/sgi/master/factors/{code} — SCR-09 ลบปัจจัยภายนอกที่ยังไม่ถูกอ้างในเอกสาร */</w:t>
        <w:br/>
        <w:t>export async function removeSgiMasterFactors(code: string, body: T.RemoveSgiMasterFactorsRequest): Promise&lt;T.RemoveSgiMasterFactorsResponse&gt; {</w:t>
        <w:br/>
        <w:t xml:space="preserve">  const { data } = await apiClient.delete&lt;ApiResponse&lt;T.RemoveSgiMasterFactorsResponse&gt;&gt;(`/sgi/master/factors/${encodeURIComponent(code)}`, { data: body });</w:t>
        <w:br/>
        <w:t xml:space="preserve">  return data.data;</w:t>
        <w:br/>
        <w:t>}</w:t>
        <w:br/>
        <w:br/>
        <w:t>/** GET /api/v1/sgi/master/competitors — list แบรนด์คู่แข่ง (ตั้งต้น 12 รายการ) */</w:t>
        <w:br/>
        <w:t>export async function getSgiMasterCompetitors(params: T.SgiMasterCompetitorsParams): Promise&lt;PageResponse&lt;T.SgiMasterCompetitorsItem&gt;&gt; {</w:t>
        <w:br/>
        <w:t xml:space="preserve">  const { data } = await apiClient.get&lt;ApiResponse&lt;PageResponse&lt;T.SgiMasterCompetitorsItem&gt;&gt;&gt;('/sgi/master/competitors', { params });</w:t>
        <w:br/>
        <w:t xml:space="preserve">  return data.data;</w:t>
        <w:br/>
        <w:t>}</w:t>
        <w:br/>
        <w:br/>
        <w:t>// TODO: ยังขาดอีก 3 เส้นที่ต้องเพิ่มในไฟล์นี้ด้วยรูปแบบเดียวกัน: POST /sgi/master/competitors, PUT /sgi/master/competitors/{code}, DELETE /sgi/master/competitors/{code}</w:t>
        <w:br/>
        <w:t>// ── envelope: อ่าน `data.data` ชั้นเดียว (ยืนยันจากโค้ดจริงของ BFF 2026-09-04) ──</w:t>
        <w:br/>
        <w:t>//   BFF มี ResponseInterceptor ระดับ global (src/common/interceptors/response.interceptor.ts)</w:t>
        <w:br/>
        <w:t>//   ที่ห่อผลลัพธ์ของ controller เป็น { success, data, requestId } ให้เสมอ</w:t>
        <w:br/>
        <w:t>//   ⚠️ ถ้า client service ของ BFF คืน `response.data` ดิบ (= envelope ของ store-backend)</w:t>
        <w:br/>
        <w:t>//      interceptor จะเห็นคีย์ success แล้วห่อซ้ำ → FE ได้ { success, data: { data: &lt;payload&gt; } }</w:t>
        <w:br/>
        <w:t>//      สัญญาที่ตกลง: **BFF ต้อง unwrap ของ store-backend ก่อน 1 ชั้น** (คืน response.data.data)</w:t>
        <w:br/>
        <w:t>//      FE จึงอ่าน data.data ชั้นเดียวตามโค้ดด้านบน · requestId ใช้อ้างอิงตอนแจ้งปัญหา</w:t>
      </w:r>
    </w:p>
    <w:p>
      <w:pPr>
        <w:pStyle w:val="Heading2"/>
        <w:keepNext/>
        <w:keepLines/>
        <w:pageBreakBefore w:val="0"/>
      </w:pPr>
      <w:r>
        <w:t>8.4 types — `src/types/sgi/master.ts`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src/types/sgi/master.ts — ตรงกับตาราง API ในเอกสารนี้</w:t>
        <w:br/>
        <w:t>// วันที่/เดือนเป็น ค.ศ. ทั้ง payload (ISO) และ display — ไม่แปลงเป็น พ.ศ. (มติ 2026-08-06)</w:t>
        <w:br/>
        <w:br/>
        <w:t>import type { PageResponse } from '@/types/sgi/common';</w:t>
        <w:br/>
        <w:br/>
        <w:t>/** GET /api/v1/sgi/master/factors — request */</w:t>
        <w:br/>
        <w:t>export interface SgiMasterFactorsParams {</w:t>
        <w:br/>
        <w:t xml:space="preserve">  q?: string;</w:t>
        <w:br/>
        <w:t xml:space="preserve">  page?: number;</w:t>
        <w:br/>
        <w:t xml:space="preserve">  size?: number;</w:t>
        <w:br/>
        <w:t>}</w:t>
        <w:br/>
        <w:br/>
        <w:t>/** GET /api/v1/sgi/master/factors — 1 แถวในตาราง */</w:t>
        <w:br/>
        <w:t>export interface SgiMasterFactorsItem {</w:t>
        <w:br/>
        <w:t xml:space="preserve">  factorCode: string;</w:t>
        <w:br/>
        <w:t xml:space="preserve">  factorName: string;</w:t>
        <w:br/>
        <w:t xml:space="preserve">  description: string;</w:t>
        <w:br/>
        <w:t>}</w:t>
        <w:br/>
        <w:t>export type SgiMasterFactorsListResponse = PageResponse&lt;SgiMasterFactorsItem&gt;;</w:t>
        <w:br/>
        <w:br/>
        <w:t>/** POST /api/v1/sgi/master/factors — request */</w:t>
        <w:br/>
        <w:t>export interface CreateSgiMasterFactorsRequest {</w:t>
        <w:br/>
        <w:t xml:space="preserve">  factorCode: string;</w:t>
        <w:br/>
        <w:t xml:space="preserve">  factorName: string;</w:t>
        <w:br/>
        <w:t xml:space="preserve">  description: string;</w:t>
        <w:br/>
        <w:t xml:space="preserve">  reason: string;</w:t>
        <w:br/>
        <w:t>}</w:t>
        <w:br/>
        <w:br/>
        <w:t>/** POST /api/v1/sgi/master/factors — response */</w:t>
        <w:br/>
        <w:t>export interface CreateSgiMasterFactorsResponse {</w:t>
        <w:br/>
        <w:t xml:space="preserve">  factorCode: string;</w:t>
        <w:br/>
        <w:t xml:space="preserve">  created: boolean;</w:t>
        <w:br/>
        <w:t xml:space="preserve">  factorName: string;</w:t>
        <w:br/>
        <w:t>}</w:t>
        <w:br/>
        <w:br/>
        <w:t>/** PUT /api/v1/sgi/master/factors/{code} — request */</w:t>
        <w:br/>
        <w:t>export interface UpdateSgiMasterFactorsRequest {</w:t>
        <w:br/>
        <w:t xml:space="preserve">  factorName: string;</w:t>
        <w:br/>
        <w:t xml:space="preserve">  description: string;</w:t>
        <w:br/>
        <w:t xml:space="preserve">  reason: string;</w:t>
        <w:br/>
        <w:t>}</w:t>
        <w:br/>
        <w:br/>
        <w:t>/** PUT /api/v1/sgi/master/factors/{code} — response */</w:t>
        <w:br/>
        <w:t>export interface UpdateSgiMasterFactorsResponse {</w:t>
        <w:br/>
        <w:t xml:space="preserve">  factorCode: string;</w:t>
        <w:br/>
        <w:t xml:space="preserve">  updated: boolean;</w:t>
        <w:br/>
        <w:t xml:space="preserve">  factorName: string;</w:t>
        <w:br/>
        <w:t>}</w:t>
        <w:br/>
        <w:br/>
        <w:t>// endpoint ที่เหลือของเอกสารนี้ — TODO: แทน placeholder ด้วย interface เต็มรูปแบบเดียวกับข้างบน</w:t>
        <w:br/>
        <w:t>export type RemoveSgiMasterFactorsRequest = Record&lt;string, unknown&gt;;</w:t>
        <w:br/>
        <w:t>export type RemoveSgiMasterFactorsResponse = Record&lt;string, unknown&gt;;</w:t>
        <w:br/>
        <w:t>export type SgiMasterCompetitorsParams = Record&lt;string, unknown&gt;;</w:t>
        <w:br/>
        <w:t>export type SgiMasterCompetitorsItem = Record&lt;string, unknown&gt;;</w:t>
        <w:br/>
        <w:t>// TODO: ใส่ nullable / required ให้ตรงกับ contract ฉบับล่าสุดของ BE</w:t>
      </w:r>
    </w:p>
    <w:p>
      <w:pPr>
        <w:pStyle w:val="Heading2"/>
        <w:keepNext/>
        <w:keepLines/>
        <w:pageBreakBefore w:val="0"/>
      </w:pPr>
      <w:r>
        <w:t>8.5 react-query keys + hooks — `src/hooks/sgi/master.query.ts`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src/hooks/sgi/master.query.ts</w:t>
        <w:br/>
        <w:t>import { useMutation, useQuery, useQueryClient } from '@tanstack/react-query';</w:t>
        <w:br/>
        <w:t>import * as api from '@/services/sgi/master.service';</w:t>
        <w:br/>
        <w:t>import type * as T from '@/types/sgi/master';</w:t>
        <w:br/>
        <w:br/>
        <w:t>export const masterKeys = {</w:t>
        <w:br/>
        <w:t xml:space="preserve">  all: ['sgi', 'master'] as const,</w:t>
        <w:br/>
        <w:t xml:space="preserve">  sgiMasterFactors: (params?: T.SgiMasterFactorsParams | null) =&gt; [...masterKeys.all, 'sgiMasterFactors', params] as const,</w:t>
        <w:br/>
        <w:t xml:space="preserve">  sgiMasterCompetitors: (params?: T.SgiMasterCompetitorsParams | null) =&gt; [...masterKeys.all, 'sgiMasterCompetitors', params] as const,</w:t>
        <w:br/>
        <w:t>};</w:t>
        <w:br/>
        <w:br/>
        <w:t>export function useSgiMasterFactorsQuery(params?: T.SgiMasterFactorsParams | null) {</w:t>
        <w:br/>
        <w:t xml:space="preserve">  return useQuery({</w:t>
        <w:br/>
        <w:t xml:space="preserve">    queryKey: masterKeys.sgiMasterFactors(params),</w:t>
        <w:br/>
        <w:t xml:space="preserve">    queryFn: () =&gt; api.getSgiMasterFactors(params!),</w:t>
        <w:br/>
        <w:t xml:space="preserve">    enabled: !!params, // ยังไม่ยิงจนกว่าจะมีพารามิเตอร์ครบ</w:t>
        <w:br/>
        <w:t xml:space="preserve">    staleTime: 30_000, // TODO: ปรับตามความถี่ของข้อมูลหน้านี้</w:t>
        <w:br/>
        <w:t xml:space="preserve">  });</w:t>
        <w:br/>
        <w:t>}</w:t>
        <w:br/>
        <w:br/>
        <w:t>export function useSgiMasterCompetitorsQuery(params?: T.SgiMasterCompetitorsParams | null) {</w:t>
        <w:br/>
        <w:t xml:space="preserve">  return useQuery({</w:t>
        <w:br/>
        <w:t xml:space="preserve">    queryKey: masterKeys.sgiMasterCompetitors(params),</w:t>
        <w:br/>
        <w:t xml:space="preserve">    queryFn: () =&gt; api.getSgiMasterCompetitors(params!),</w:t>
        <w:br/>
        <w:t xml:space="preserve">    enabled: !!params, // ยังไม่ยิงจนกว่าจะมีพารามิเตอร์ครบ</w:t>
        <w:br/>
        <w:t xml:space="preserve">    staleTime: 30_000, // TODO: ปรับตามความถี่ของข้อมูลหน้านี้</w:t>
        <w:br/>
        <w:t xml:space="preserve">  });</w:t>
        <w:br/>
        <w:t>}</w:t>
        <w:br/>
        <w:br/>
        <w:t>export function useCreateSgiMasterFactorsMutation() {</w:t>
        <w:br/>
        <w:t xml:space="preserve">  const qc = useQueryClient();</w:t>
        <w:br/>
        <w:t xml:space="preserve">  return useMutation({</w:t>
        <w:br/>
        <w:t xml:space="preserve">    mutationFn: (body: T.CreateSgiMasterFactorsRequest) =&gt; api.createSgiMasterFactors(body),</w:t>
        <w:br/>
        <w:t xml:space="preserve">    onSuccess: () =&gt; {</w:t>
        <w:br/>
        <w:t xml:space="preserve">      qc.invalidateQueries({ queryKey: masterKeys.all }); // reload list/detail/timeline</w:t>
        <w:br/>
        <w:t xml:space="preserve">    },</w:t>
        <w:br/>
        <w:t xml:space="preserve">    // TODO: onError -&gt; แสดง apiErrorMessage(error) ผ่าน Toast กลาง</w:t>
        <w:br/>
        <w:t xml:space="preserve">  });</w:t>
        <w:br/>
        <w:t>}</w:t>
        <w:br/>
        <w:br/>
        <w:t>export function useUpdateSgiMasterFactorsMutation(code: string) {</w:t>
        <w:br/>
        <w:t xml:space="preserve">  const qc = useQueryClient();</w:t>
        <w:br/>
        <w:t xml:space="preserve">  return useMutation({</w:t>
        <w:br/>
        <w:t xml:space="preserve">    mutationFn: (body: T.UpdateSgiMasterFactorsRequest) =&gt; api.updateSgiMasterFactors(code, body),</w:t>
        <w:br/>
        <w:t xml:space="preserve">    onSuccess: () =&gt; {</w:t>
        <w:br/>
        <w:t xml:space="preserve">      qc.invalidateQueries({ queryKey: masterKeys.all }); // reload list/detail/timeline</w:t>
        <w:br/>
        <w:t xml:space="preserve">    },</w:t>
        <w:br/>
        <w:t xml:space="preserve">    // TODO: onError -&gt; แสดง apiErrorMessage(error) ผ่าน Toast กลาง</w:t>
        <w:br/>
        <w:t xml:space="preserve">  });</w:t>
        <w:br/>
        <w:t>}</w:t>
        <w:br/>
        <w:br/>
        <w:t>// TODO: ยังขาดอีก 1 เส้น เขียน hook ด้วยรูปแบบเดียวกัน: DELETE /sgi/master/factors/{code}</w:t>
      </w:r>
    </w:p>
    <w:p>
      <w:pPr>
        <w:pStyle w:val="Heading2"/>
        <w:keepNext/>
        <w:keepLines/>
        <w:pageBreakBefore w:val="0"/>
      </w:pPr>
      <w:r>
        <w:t>8.6 ฟอร์ม + validation — `src/components/sgi/master-data/MasterDataForm.tsx`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'use client';</w:t>
        <w:br/>
        <w:t>// MasterDataForm — ฟอร์มของ "LLDD FE - Master Data" (ฟิลด์/validation ตามตารางฟิลด์ในเอกสารนี้)</w:t>
        <w:br/>
        <w:t>// ผูก react-hook-form ด้วย FormInputControl (components/Form/Layout/form-input-control.tsx)</w:t>
        <w:br/>
        <w:t>// — InputText เองไม่รับ prop name/control/label/error (extends PrimeInputTextProps เท่านั้น)</w:t>
        <w:br/>
        <w:br/>
        <w:t>import { useForm } from 'react-hook-form';</w:t>
        <w:br/>
        <w:t>import { yupResolver } from '@hookform/resolvers/yup';</w:t>
        <w:br/>
        <w:t>import * as yup from 'yup';</w:t>
        <w:br/>
        <w:t>import { FormInputControl, InputText } from '@/components/Form';</w:t>
        <w:br/>
        <w:br/>
        <w:t>export interface MasterDataFormValue {</w:t>
        <w:br/>
        <w:t xml:space="preserve">  factorCode: string;</w:t>
        <w:br/>
        <w:t xml:space="preserve">  factorName: string;</w:t>
        <w:br/>
        <w:t xml:space="preserve">  description: string;</w:t>
        <w:br/>
        <w:t xml:space="preserve">  competitorCode: string;</w:t>
        <w:br/>
        <w:t xml:space="preserve">  nameTh: string;</w:t>
        <w:br/>
        <w:t xml:space="preserve">  nameEn: string;</w:t>
        <w:br/>
        <w:t>}</w:t>
        <w:br/>
        <w:br/>
        <w:t>// TODO: แทนข้อความ validation ด้วยข้อความ verbatim จาก ข้อกำหนดทางธุรกิจ ก่อน UAT</w:t>
        <w:br/>
        <w:t>const schema = yup.object({</w:t>
        <w:br/>
        <w:t xml:space="preserve">  factorCode: yup.string().required('กรุณาระบุ factorCode'), // คีย์ของปัจจัยภายนอก — แก้ไม่ได้หลังสร้าง · ตรวจซ้ำตอนเพิ่มแบบไม่สนตัวพ</w:t>
        <w:br/>
        <w:t xml:space="preserve">  factorName: yup.string().required('กรุณาระบุ factorName'), // ชื่อปัจจัยภายนอกที่แสดงในหน้าเอกสาร · **ซ้ำกับรหัสอื่นได้** (มติผู้ใช้</w:t>
        <w:br/>
        <w:t xml:space="preserve">  description: yup.string(), // คำอธิบายเพิ่มเติม</w:t>
        <w:br/>
        <w:t xml:space="preserve">  competitorCode: yup.string().required('กรุณาระบุ competitorCode'), // คีย์ของแบรนด์คู่แข่ง — feed dropdown ร้านคู่แข่งในหน้าเอกสาร · 01-12 เ</w:t>
        <w:br/>
        <w:t xml:space="preserve">  nameTh: yup.string().required('กรุณาระบุ nameTh'), // ชื่อแบรนด์ภาษาไทย · **ซ้ำกับรหัสอื่นได้** (มติ 2026-10-08 · ถอด unique</w:t>
        <w:br/>
        <w:t xml:space="preserve">  nameEn: yup.string().required('กรุณาระบุ nameEn'), // ชื่อแบรนด์ภาษาอังกฤษ (ระบบเดิมเก็บทั้งสองภาษา)</w:t>
        <w:br/>
        <w:t>});</w:t>
        <w:br/>
        <w:br/>
        <w:t>export default function MasterDataForm({ defaultValues, onSubmit }: {</w:t>
        <w:br/>
        <w:t xml:space="preserve">  defaultValues?: Partial&lt;MasterDataFormValue&gt;;</w:t>
        <w:br/>
        <w:t xml:space="preserve">  onSubmit: (values: MasterDataFormValue) =&gt; void;</w:t>
        <w:br/>
        <w:t>}) {</w:t>
        <w:br/>
        <w:t xml:space="preserve">  const { control, handleSubmit, reset } = useForm&lt;MasterDataFormValue&gt;({</w:t>
        <w:br/>
        <w:t xml:space="preserve">    resolver: yupResolver(schema) as never,</w:t>
        <w:br/>
        <w:t xml:space="preserve">    defaultValues: defaultValues as MasterDataFormValue,</w:t>
        <w:br/>
        <w:t xml:space="preserve">    mode: 'onSubmit',</w:t>
        <w:br/>
        <w:t xml:space="preserve">  });</w:t>
        <w:br/>
        <w:br/>
        <w:t xml:space="preserve">  return (</w:t>
        <w:br/>
        <w:t xml:space="preserve">    &lt;form onSubmit={handleSubmit(onSubmit)} className="grid grid-cols-1 gap-3 md:grid-cols-3"&gt;</w:t>
        <w:br/>
        <w:t xml:space="preserve">      &lt;FormInputControl name="factorCode" control={control} input={InputText} label="factorCode" /&gt;</w:t>
        <w:br/>
        <w:t xml:space="preserve">      &lt;FormInputControl name="factorName" control={control} input={InputText} label="factorName" /&gt;</w:t>
        <w:br/>
        <w:t xml:space="preserve">      &lt;FormInputControl name="description" control={control} input={InputText} label="description" /&gt;</w:t>
        <w:br/>
        <w:t xml:space="preserve">      &lt;FormInputControl name="competitorCode" control={control} input={InputText} label="competitorCode" /&gt;</w:t>
        <w:br/>
        <w:t xml:space="preserve">      {/* TODO: ฟิลด์ที่เหลือ (nameTh, nameEn) ใช้ Dropdown / DatePicker / MultiSelect จาก @/components/Form ผ่าน FormInputControl แบบเดียวกัน */}</w:t>
        <w:br/>
        <w:t xml:space="preserve">      &lt;div className="col-span-full flex justify-end gap-2"&gt;</w:t>
        <w:br/>
        <w:t xml:space="preserve">        &lt;button type="submit" className="btn btn-primary"&gt;</w:t>
        <w:br/>
        <w:t xml:space="preserve">          ค้นหาข้อมูล</w:t>
        <w:br/>
        <w:t xml:space="preserve">        &lt;/button&gt;</w:t>
        <w:br/>
        <w:t xml:space="preserve">        &lt;button type="button" className="btn btn-secondary" onClick={() =&gt; reset()}&gt;</w:t>
        <w:br/>
        <w:t xml:space="preserve">          เคลียร์ค่าเริ่มใหม่</w:t>
        <w:br/>
        <w:t xml:space="preserve">        &lt;/button&gt;</w:t>
        <w:br/>
        <w:t xml:space="preserve">      &lt;/div&gt;</w:t>
        <w:br/>
        <w:t xml:space="preserve">    &lt;/form&gt;</w:t>
        <w:br/>
        <w:t xml:space="preserve">  );</w:t>
        <w:br/>
        <w:t>}</w:t>
      </w:r>
    </w:p>
    <w:p>
      <w:pPr>
        <w:pStyle w:val="ListBullet"/>
        <w:keepLines/>
      </w:pPr>
      <w:r>
        <w:t xml:space="preserve">ทุกหน้าเช็คสิทธิ์ด้วย </w:t>
      </w:r>
      <w:r>
        <w:rPr>
          <w:rFonts w:ascii="Courier New" w:hAnsi="Courier New" w:eastAsia="Courier New" w:cs="Tahoma"/>
        </w:rPr>
        <w:t>permissionStore.hasPermission(url, 'canView'|'canManage'|'canExport'|'canOther')</w:t>
      </w:r>
      <w:r>
        <w:t xml:space="preserve"> แล้ว render </w:t>
      </w:r>
      <w:r>
        <w:rPr>
          <w:rFonts w:ascii="Courier New" w:hAnsi="Courier New" w:eastAsia="Courier New" w:cs="Tahoma"/>
        </w:rPr>
        <w:t>&lt;AccessDenied /&gt;</w:t>
      </w:r>
      <w:r>
        <w:t xml:space="preserve"> เมื่อไม่มีสิทธิ์</w:t>
      </w:r>
    </w:p>
    <w:p>
      <w:pPr>
        <w:pStyle w:val="ListBullet"/>
        <w:keepLines/>
      </w:pPr>
      <w:r>
        <w:t xml:space="preserve">เมนู/สิทธิ์มาจาก </w:t>
      </w:r>
      <w:r>
        <w:rPr>
          <w:rFonts w:ascii="Courier New" w:hAnsi="Courier New" w:eastAsia="Courier New" w:cs="Tahoma"/>
        </w:rPr>
        <w:t>GET /menus</w:t>
      </w:r>
      <w:r>
        <w:t xml:space="preserve"> และ </w:t>
      </w:r>
      <w:r>
        <w:rPr>
          <w:rFonts w:ascii="Courier New" w:hAnsi="Courier New" w:eastAsia="Courier New" w:cs="Tahoma"/>
        </w:rPr>
        <w:t>GET /groups/current-user/permissions</w:t>
      </w:r>
      <w:r>
        <w:t xml:space="preserve"> — ห้าม hardcode role หรือรายการเมนูใน FE</w:t>
      </w:r>
    </w:p>
    <w:p>
      <w:pPr>
        <w:pStyle w:val="ListBullet"/>
        <w:keepLines/>
      </w:pPr>
      <w:r>
        <w:t>session อยู่ใน httpOnly cookie ของ BFF (</w:t>
      </w:r>
      <w:r>
        <w:rPr>
          <w:rFonts w:ascii="Courier New" w:hAnsi="Courier New" w:eastAsia="Courier New" w:cs="Tahoma"/>
        </w:rPr>
        <w:t>withCredentials: true</w:t>
      </w:r>
      <w:r>
        <w:t>) — FE ไม่เก็บและไม่แนบ token เอง</w:t>
      </w:r>
    </w:p>
    <w:p>
      <w:pPr>
        <w:pStyle w:val="ListBullet"/>
        <w:keepLines/>
      </w:pPr>
      <w:r>
        <w:t>payload และการแสดงผลใช้วันที่ ค.ศ. เสมอ ผ่าน formatter กลางจุดเดียว — ไม่แปลงเป็น พ.ศ. (มติ 2026-08-06)</w:t>
      </w:r>
    </w:p>
    <w:p>
      <w:pPr>
        <w:pStyle w:val="ListBullet"/>
        <w:keepLines/>
      </w:pPr>
      <w:r>
        <w:t xml:space="preserve">ข้อความ error แสดงจาก </w:t>
      </w:r>
      <w:r>
        <w:rPr>
          <w:rFonts w:ascii="Courier New" w:hAnsi="Courier New" w:eastAsia="Courier New" w:cs="Tahoma"/>
        </w:rPr>
        <w:t>error.message</w:t>
      </w:r>
      <w:r>
        <w:t xml:space="preserve"> ของ BE ตรง ๆ (ห้าม paraphrase) — fallback ใช้เฉพาะกรณี network error</w:t>
      </w:r>
    </w:p>
    <w:p>
      <w:pPr>
        <w:pStyle w:val="Heading1"/>
        <w:keepNext/>
        <w:keepLines/>
        <w:pageBreakBefore w:val="0"/>
      </w:pPr>
      <w:r>
        <w:t>9.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Open master page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table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Open modal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required/unique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Call API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Reload table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10. Acceptance Criteria</w:t>
      </w:r>
    </w:p>
    <w:p>
      <w:pPr>
        <w:pStyle w:val="ListBullet"/>
        <w:keepLines/>
      </w:pPr>
      <w:r>
        <w:t>factorCode และ competitorCode ห้ามซ้ำ (409 CODE_DUPLICATE) — ตรวจเฉพาะรหัสตอนเพิ่ม · ชื่อซ้ำได้ · แก้ไขไม่ตรวจซ้ำ (มติผู้ใช้ 2026-10-08)</w:t>
      </w:r>
    </w:p>
    <w:p>
      <w:pPr>
        <w:pStyle w:val="ListBullet"/>
        <w:keepLines/>
      </w:pPr>
      <w:r>
        <w:t>nameTh และ nameEn ของคู่แข่งบังคับทั้งคู่</w:t>
      </w:r>
    </w:p>
    <w:p>
      <w:pPr>
        <w:pStyle w:val="ListBullet"/>
        <w:keepLines/>
      </w:pPr>
      <w:r>
        <w:t xml:space="preserve">ลบไม่ได้ถ้าถูกอ้างใน sgi_document_external_factors / sgi_document_competitors → </w:t>
      </w:r>
      <w:r>
        <w:rPr>
          <w:b/>
        </w:rPr>
        <w:t>409 MASTER_IN_USE</w:t>
      </w:r>
      <w:r>
        <w:t xml:space="preserve"> · ไม่มีทางเลือกปิดใช้งาน (ถอดฟีเจอร์ออก 2026-09-22/23)</w:t>
      </w:r>
    </w:p>
    <w:p>
      <w:pPr>
        <w:pStyle w:val="ListBullet"/>
        <w:keepLines/>
      </w:pPr>
      <w:r>
        <w:t>ไม่มี reason และไม่มี audit log (ยกเลิกระบบ audit ของ master 2026-08-07)</w:t>
      </w:r>
    </w:p>
    <w:p>
      <w:pPr>
        <w:pStyle w:val="Heading1"/>
        <w:keepNext/>
        <w:keepLines/>
        <w:pageBreakBefore w:val="0"/>
      </w:pPr>
      <w:r>
        <w:t>11.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duplicate factorCode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duplicate competitorCode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ชื่อซ้ำกับรหัสอื่นบันทึกได้ทั้งเพิ่มและแก้ไข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 ไม่ใส่ nameEn ต้อง block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ลบ factor ที่ถูกอ้างในเอกสารแล้ว ต้องได้ 409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toggle active แล้ว dropdown ในหน้าเอกสารต้องไม่แสดงแถวนั้น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12. Unit Test Scope</w:t>
      </w:r>
    </w:p>
    <w:p>
      <w:pPr>
        <w:keepNext w:val="0"/>
      </w:pPr>
      <w:r>
        <w:rPr>
          <w:b/>
        </w:rPr>
        <w:t>4 ชั่วโมง</w:t>
      </w:r>
      <w:r>
        <w:t xml:space="preserve"> (25% ของ implementation 16 ชั่วโมง) · เครื่องมือ: Jest + React Testing Library + msw (mock API layer)</w:t>
      </w:r>
    </w:p>
    <w:p>
      <w:r>
        <w:t xml:space="preserve">หัวข้อนี้คือ </w:t>
      </w:r>
      <w:r>
        <w:rPr>
          <w:b/>
        </w:rPr>
        <w:t>unit test</w:t>
      </w:r>
      <w:r>
        <w:t xml:space="preserve"> ที่ต้องเขียนคู่กับโค้ด — ต่างจาก *Developer Test Checklist* ซึ่งเป็น scenario ระดับ end-to-end/manual ที่ใช้ตอนตรวจรับ · รายการด้านล่าง derive จาก field/validation, acceptance criteria, endpoint และตารางที่เอกสารนี้เขียน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สิ่งที่ทดสอบ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ประเภท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เกณฑ์ผ่าน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factorCode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· unique · ห้ามซ้ำ · รูปแบบ: string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factorName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· รูปแบบ: string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competitorCode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· unique · รูปแบบ: string(30)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nameTh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· รูปแบบ: string(200)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nameEn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· รูปแบบ: string(200)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factorCode และ competitorCode ห้ามซ้ำ (409 CODE_DUPLICATE) — ตรวจเฉพาะรหัสตอนเพิ่ม · ชื่อซ้ำได้ · แก้ไขไม่ตรวจซ้ำ (มติผู้ใช้ 2026-10-08)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nameTh และ nameEn ของคู่แข่งบังคับทั้งคู่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ลบไม่ได้ถ้าถูกอ้างใน sgi_document_external_factors / sgi_document_competitors → </w:t>
            </w:r>
            <w:r>
              <w:rPr>
                <w:rFonts w:ascii="Arial" w:hAnsi="Arial" w:eastAsia="Arial" w:cs="Tahoma"/>
                <w:b/>
                <w:sz w:val="18"/>
              </w:rPr>
              <w:t>409 MASTER_IN_USE</w:t>
            </w:r>
            <w:r>
              <w:rPr>
                <w:rFonts w:ascii="Arial" w:hAnsi="Arial" w:eastAsia="Arial" w:cs="Tahoma"/>
                <w:sz w:val="18"/>
              </w:rPr>
              <w:t xml:space="preserve"> · ไม่มีทางเลือกปิดใช้งาน (ถอดฟีเจอร์ออก 2026-09-22/23)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 reason และไม่มี audit log (ยกเลิกระบบ audit ของ master 2026-08-07)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/api/v1/sgi/master/factors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hook/service เรียกเส้นนี้ด้วยพารามิเตอร์ถูกต้อง · map {success:true,data} เป็น state ที่หน้าจอใช้ · เจอ {success:false,error} แล้วแสดงข้อความไทย verbatim (mock ด้วย msw)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/api/v1/sgi/master/factors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hook/service เรียกเส้นนี้ด้วยพารามิเตอร์ถูกต้อง · map {success:true,data} เป็น state ที่หน้าจอใช้ · เจอ {success:false,error} แล้วแสดงข้อความไทย verbatim (mock ด้วย msw)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PUT /api/v1/sgi/master/factors/{code}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hook/service เรียกเส้นนี้ด้วยพารามิเตอร์ถูกต้อง · map {success:true,data} เป็น state ที่หน้าจอใช้ · เจอ {success:false,error} แล้วแสดงข้อความไทย verbatim (mock ด้วย msw)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DELETE /api/v1/sgi/master/factors/{code}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hook/service เรียกเส้นนี้ด้วยพารามิเตอร์ถูกต้อง · map {success:true,data} เป็น state ที่หน้าจอใช้ · เจอ {success:false,error} แล้วแสดงข้อความไทย verbatim (mock ด้วย msw)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/api/v1/sgi/master/competitors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hook/service เรียกเส้นนี้ด้วยพารามิเตอร์ถูกต้อง · map {success:true,data} เป็น state ที่หน้าจอใช้ · เจอ {success:false,error} แล้วแสดงข้อความไทย verbatim (mock ด้วย msw)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/api/v1/sgi/master/competitors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hook/service เรียกเส้นนี้ด้วยพารามิเตอร์ถูกต้อง · map {success:true,data} เป็น state ที่หน้าจอใช้ · เจอ {success:false,error} แล้วแสดงข้อความไทย verbatim (mock ด้วย msw)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PUT /api/v1/sgi/master/competitors/{code}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hook/service เรียกเส้นนี้ด้วยพารามิเตอร์ถูกต้อง · map {success:true,data} เป็น state ที่หน้าจอใช้ · เจอ {success:false,error} แล้วแสดงข้อความไทย verbatim (mock ด้วย msw)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DELETE /api/v1/sgi/master/competitors/{code}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hook/service เรียกเส้นนี้ด้วยพารามิเตอร์ถูกต้อง · map {success:true,data} เป็น state ที่หน้าจอใช้ · เจอ {success:false,error} แล้วแสดงข้อความไทย verbatim (mock ด้วย msw)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ด้วย React Testing Library แล้วเห็น element ตาม field/action contract ของเอกสารนี้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hook/state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ยิง action แล้ว state เปลี่ยนตามที่ระบุ และเรียก API layer ที่ mock ไว้ด้วยพารามิเตอร์ถูกต้อง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path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ui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ตอบ error envelope แล้วหน้าจอต้องแสดงข้อความไทย verbatim ไม่ crash</w:t>
            </w:r>
          </w:p>
        </w:tc>
      </w:tr>
    </w:tbl>
    <w:p/>
    <w:p>
      <w:pPr>
        <w:pStyle w:val="ListBullet"/>
        <w:keepLines/>
      </w:pPr>
      <w:r>
        <w:t>ทุกเคสต้องรันได้โดยไม่ต่อ DB/บริการภายนอกจริง — mock ที่ขอบ repository/client เสมอ</w:t>
      </w:r>
    </w:p>
    <w:p>
      <w:pPr>
        <w:pStyle w:val="ListBullet"/>
        <w:keepLines/>
      </w:pPr>
      <w:r>
        <w:t>ข้อความไทยที่ยืนยันในเทสต้องเป็น verbatim ตาม ข้อกำหนดทางธุรกิจ ห้ามพิมพ์ใหม่</w:t>
      </w:r>
    </w:p>
    <w:p>
      <w:pPr>
        <w:pStyle w:val="ListBullet"/>
        <w:keepLines/>
      </w:pPr>
      <w:r>
        <w:t>เกณฑ์ผ่านของ CI: ทุกเคสในตารางนี้มี test จริงและผ่านทั้งหมด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FE - Master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